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B2EB3" w14:textId="77777777" w:rsidR="000566C6" w:rsidRDefault="00000000">
      <w:pPr>
        <w:spacing w:after="360"/>
        <w:jc w:val="center"/>
      </w:pPr>
      <w:r>
        <w:rPr>
          <w:noProof/>
        </w:rPr>
        <w:drawing>
          <wp:inline distT="0" distB="0" distL="0" distR="0" wp14:anchorId="0BD8DFAB" wp14:editId="6D0E4730">
            <wp:extent cx="2550424" cy="1275212"/>
            <wp:effectExtent l="0" t="0" r="0" b="0"/>
            <wp:docPr id="1" name="Picture 1" descr="银伴横向Logo：友好机器人、银伴中文名与YINBAN英文名" title="银伴横向Logo：友好机器人、银伴中文名与YINBAN英文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inban-logo-horizontal-transparent.png"/>
                    <pic:cNvPicPr/>
                  </pic:nvPicPr>
                  <pic:blipFill>
                    <a:blip r:embed="rId8"/>
                    <a:stretch>
                      <a:fillRect/>
                    </a:stretch>
                  </pic:blipFill>
                  <pic:spPr>
                    <a:xfrm>
                      <a:off x="0" y="0"/>
                      <a:ext cx="2564260" cy="1282130"/>
                    </a:xfrm>
                    <a:prstGeom prst="rect">
                      <a:avLst/>
                    </a:prstGeom>
                  </pic:spPr>
                </pic:pic>
              </a:graphicData>
            </a:graphic>
          </wp:inline>
        </w:drawing>
      </w:r>
    </w:p>
    <w:p w14:paraId="2B7B7CDF" w14:textId="77777777" w:rsidR="000566C6" w:rsidRDefault="00000000">
      <w:pPr>
        <w:pStyle w:val="aa"/>
        <w:spacing w:after="140"/>
        <w:jc w:val="center"/>
        <w:rPr>
          <w:lang w:eastAsia="zh-CN"/>
        </w:rPr>
      </w:pPr>
      <w:r>
        <w:rPr>
          <w:rFonts w:ascii="Aptos" w:eastAsia="微软雅黑" w:hAnsi="Aptos"/>
          <w:lang w:eastAsia="zh-CN"/>
        </w:rPr>
        <w:t>银伴医院智能陪诊导引机器人项目计划书</w:t>
      </w:r>
    </w:p>
    <w:p w14:paraId="2839138A" w14:textId="77777777" w:rsidR="000566C6" w:rsidRDefault="00000000">
      <w:pPr>
        <w:spacing w:after="160"/>
        <w:jc w:val="center"/>
      </w:pPr>
      <w:r>
        <w:rPr>
          <w:noProof/>
        </w:rPr>
        <w:drawing>
          <wp:inline distT="0" distB="0" distL="0" distR="0" wp14:anchorId="7523680B" wp14:editId="3B8103B0">
            <wp:extent cx="2512855" cy="2743200"/>
            <wp:effectExtent l="0" t="0" r="0" b="0"/>
            <wp:docPr id="2" name="Picture 2" descr="银伴机器人封面形象：奶白机器人、墨绿面屏和暖金导航环" title="银伴机器人封面形象：奶白机器人、墨绿面屏和暖金导航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inban-mascot-cover-transparent.png"/>
                    <pic:cNvPicPr/>
                  </pic:nvPicPr>
                  <pic:blipFill>
                    <a:blip r:embed="rId9"/>
                    <a:stretch>
                      <a:fillRect/>
                    </a:stretch>
                  </pic:blipFill>
                  <pic:spPr>
                    <a:xfrm>
                      <a:off x="0" y="0"/>
                      <a:ext cx="2518398" cy="2749251"/>
                    </a:xfrm>
                    <a:prstGeom prst="rect">
                      <a:avLst/>
                    </a:prstGeom>
                  </pic:spPr>
                </pic:pic>
              </a:graphicData>
            </a:graphic>
          </wp:inline>
        </w:drawing>
      </w:r>
    </w:p>
    <w:p w14:paraId="30AF4CBB" w14:textId="77777777" w:rsidR="000566C6" w:rsidRDefault="00000000">
      <w:pPr>
        <w:spacing w:before="80" w:after="320"/>
        <w:jc w:val="center"/>
        <w:rPr>
          <w:b/>
          <w:color w:val="075448"/>
          <w:sz w:val="28"/>
          <w:lang w:eastAsia="zh-CN"/>
        </w:rPr>
      </w:pPr>
      <w:r>
        <w:rPr>
          <w:b/>
          <w:color w:val="075448"/>
          <w:sz w:val="28"/>
          <w:lang w:eastAsia="zh-CN"/>
        </w:rPr>
        <w:t>让复杂就医变得有人陪伴</w:t>
      </w:r>
    </w:p>
    <w:p w14:paraId="6065EA8B" w14:textId="77777777" w:rsidR="00AA5509" w:rsidRDefault="00AA5509">
      <w:pPr>
        <w:spacing w:before="80" w:after="320"/>
        <w:jc w:val="center"/>
        <w:rPr>
          <w:rFonts w:hint="eastAsia"/>
          <w:lang w:eastAsia="zh-CN"/>
        </w:rPr>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6696"/>
      </w:tblGrid>
      <w:tr w:rsidR="00AA5509" w14:paraId="60D22C23" w14:textId="77777777" w:rsidTr="00975715">
        <w:trPr>
          <w:tblHeader/>
          <w:jc w:val="center"/>
        </w:trPr>
        <w:tc>
          <w:tcPr>
            <w:tcW w:w="2088" w:type="dxa"/>
            <w:shd w:val="clear" w:color="auto" w:fill="F1F7F4"/>
            <w:tcMar>
              <w:top w:w="110" w:type="dxa"/>
              <w:left w:w="130" w:type="dxa"/>
              <w:bottom w:w="110" w:type="dxa"/>
              <w:right w:w="130" w:type="dxa"/>
            </w:tcMar>
            <w:vAlign w:val="center"/>
          </w:tcPr>
          <w:p w14:paraId="317F8F7D" w14:textId="77777777" w:rsidR="00AA5509" w:rsidRDefault="00AA5509" w:rsidP="00975715">
            <w:pPr>
              <w:spacing w:after="0" w:line="283" w:lineRule="auto"/>
              <w:jc w:val="center"/>
              <w:rPr>
                <w:rFonts w:hint="eastAsia"/>
              </w:rPr>
            </w:pPr>
            <w:proofErr w:type="spellStart"/>
            <w:r>
              <w:rPr>
                <w:rFonts w:ascii="微软雅黑" w:hAnsi="微软雅黑"/>
                <w:b/>
              </w:rPr>
              <w:t>参赛学校</w:t>
            </w:r>
            <w:proofErr w:type="spellEnd"/>
          </w:p>
        </w:tc>
        <w:tc>
          <w:tcPr>
            <w:tcW w:w="6696" w:type="dxa"/>
            <w:tcMar>
              <w:top w:w="110" w:type="dxa"/>
              <w:left w:w="130" w:type="dxa"/>
              <w:bottom w:w="110" w:type="dxa"/>
              <w:right w:w="130" w:type="dxa"/>
            </w:tcMar>
            <w:vAlign w:val="center"/>
          </w:tcPr>
          <w:p w14:paraId="05B08B07" w14:textId="77777777" w:rsidR="00AA5509" w:rsidRDefault="00AA5509" w:rsidP="00975715">
            <w:pPr>
              <w:spacing w:after="0" w:line="283" w:lineRule="auto"/>
              <w:jc w:val="center"/>
              <w:rPr>
                <w:rFonts w:hint="eastAsia"/>
              </w:rPr>
            </w:pPr>
            <w:proofErr w:type="spellStart"/>
            <w:r>
              <w:rPr>
                <w:rFonts w:ascii="微软雅黑" w:hAnsi="微软雅黑"/>
              </w:rPr>
              <w:t>兰州理工大学</w:t>
            </w:r>
            <w:proofErr w:type="spellEnd"/>
          </w:p>
        </w:tc>
      </w:tr>
      <w:tr w:rsidR="00AA5509" w14:paraId="69846BAC" w14:textId="77777777" w:rsidTr="00975715">
        <w:trPr>
          <w:jc w:val="center"/>
        </w:trPr>
        <w:tc>
          <w:tcPr>
            <w:tcW w:w="2088" w:type="dxa"/>
            <w:shd w:val="clear" w:color="auto" w:fill="FFFFFF"/>
            <w:tcMar>
              <w:top w:w="110" w:type="dxa"/>
              <w:left w:w="130" w:type="dxa"/>
              <w:bottom w:w="110" w:type="dxa"/>
              <w:right w:w="130" w:type="dxa"/>
            </w:tcMar>
            <w:vAlign w:val="center"/>
          </w:tcPr>
          <w:p w14:paraId="79F41513" w14:textId="77777777" w:rsidR="00AA5509" w:rsidRDefault="00AA5509" w:rsidP="00975715">
            <w:pPr>
              <w:spacing w:after="0" w:line="283" w:lineRule="auto"/>
              <w:jc w:val="center"/>
              <w:rPr>
                <w:rFonts w:hint="eastAsia"/>
              </w:rPr>
            </w:pPr>
            <w:proofErr w:type="spellStart"/>
            <w:r>
              <w:rPr>
                <w:rFonts w:ascii="微软雅黑" w:hAnsi="微软雅黑"/>
                <w:b/>
              </w:rPr>
              <w:t>目标赛事</w:t>
            </w:r>
            <w:proofErr w:type="spellEnd"/>
          </w:p>
        </w:tc>
        <w:tc>
          <w:tcPr>
            <w:tcW w:w="6696" w:type="dxa"/>
            <w:tcMar>
              <w:top w:w="110" w:type="dxa"/>
              <w:left w:w="130" w:type="dxa"/>
              <w:bottom w:w="110" w:type="dxa"/>
              <w:right w:w="130" w:type="dxa"/>
            </w:tcMar>
            <w:vAlign w:val="center"/>
          </w:tcPr>
          <w:p w14:paraId="23D97C5B" w14:textId="77777777" w:rsidR="00AA5509" w:rsidRDefault="00AA5509" w:rsidP="00975715">
            <w:pPr>
              <w:spacing w:after="0" w:line="283" w:lineRule="auto"/>
              <w:jc w:val="center"/>
              <w:rPr>
                <w:rFonts w:hint="eastAsia"/>
                <w:lang w:eastAsia="zh-CN"/>
              </w:rPr>
            </w:pPr>
            <w:r>
              <w:rPr>
                <w:rFonts w:ascii="微软雅黑" w:hAnsi="微软雅黑"/>
                <w:lang w:eastAsia="zh-CN"/>
              </w:rPr>
              <w:t>中国国际大学生创新</w:t>
            </w:r>
            <w:proofErr w:type="gramStart"/>
            <w:r>
              <w:rPr>
                <w:rFonts w:ascii="微软雅黑" w:hAnsi="微软雅黑"/>
                <w:lang w:eastAsia="zh-CN"/>
              </w:rPr>
              <w:t xml:space="preserve">大赛 2026 </w:t>
            </w:r>
            <w:proofErr w:type="gramEnd"/>
            <w:r>
              <w:rPr>
                <w:rFonts w:ascii="微软雅黑" w:hAnsi="微软雅黑"/>
                <w:lang w:eastAsia="zh-CN"/>
              </w:rPr>
              <w:t>产业赛道校赛</w:t>
            </w:r>
          </w:p>
        </w:tc>
      </w:tr>
      <w:tr w:rsidR="00AA5509" w14:paraId="08076904" w14:textId="77777777" w:rsidTr="00975715">
        <w:trPr>
          <w:jc w:val="center"/>
        </w:trPr>
        <w:tc>
          <w:tcPr>
            <w:tcW w:w="2088" w:type="dxa"/>
            <w:shd w:val="clear" w:color="auto" w:fill="F1F7F4"/>
            <w:tcMar>
              <w:top w:w="110" w:type="dxa"/>
              <w:left w:w="130" w:type="dxa"/>
              <w:bottom w:w="110" w:type="dxa"/>
              <w:right w:w="130" w:type="dxa"/>
            </w:tcMar>
            <w:vAlign w:val="center"/>
          </w:tcPr>
          <w:p w14:paraId="1823A3AB" w14:textId="77777777" w:rsidR="00AA5509" w:rsidRDefault="00AA5509" w:rsidP="00975715">
            <w:pPr>
              <w:spacing w:after="0" w:line="283" w:lineRule="auto"/>
              <w:jc w:val="center"/>
              <w:rPr>
                <w:rFonts w:hint="eastAsia"/>
              </w:rPr>
            </w:pPr>
            <w:proofErr w:type="spellStart"/>
            <w:r>
              <w:rPr>
                <w:rFonts w:ascii="微软雅黑" w:hAnsi="微软雅黑"/>
                <w:b/>
              </w:rPr>
              <w:t>申报组别</w:t>
            </w:r>
            <w:proofErr w:type="spellEnd"/>
          </w:p>
        </w:tc>
        <w:tc>
          <w:tcPr>
            <w:tcW w:w="6696" w:type="dxa"/>
            <w:tcMar>
              <w:top w:w="110" w:type="dxa"/>
              <w:left w:w="130" w:type="dxa"/>
              <w:bottom w:w="110" w:type="dxa"/>
              <w:right w:w="130" w:type="dxa"/>
            </w:tcMar>
            <w:vAlign w:val="center"/>
          </w:tcPr>
          <w:p w14:paraId="2A4A861A" w14:textId="77777777" w:rsidR="00AA5509" w:rsidRDefault="00AA5509" w:rsidP="00975715">
            <w:pPr>
              <w:spacing w:after="0" w:line="283" w:lineRule="auto"/>
              <w:jc w:val="center"/>
              <w:rPr>
                <w:rFonts w:hint="eastAsia"/>
              </w:rPr>
            </w:pPr>
            <w:proofErr w:type="spellStart"/>
            <w:r>
              <w:rPr>
                <w:rFonts w:ascii="微软雅黑" w:hAnsi="微软雅黑"/>
              </w:rPr>
              <w:t>成果转化组</w:t>
            </w:r>
            <w:proofErr w:type="spellEnd"/>
          </w:p>
        </w:tc>
      </w:tr>
      <w:tr w:rsidR="00AA5509" w14:paraId="0EE08A79" w14:textId="77777777" w:rsidTr="00975715">
        <w:trPr>
          <w:jc w:val="center"/>
        </w:trPr>
        <w:tc>
          <w:tcPr>
            <w:tcW w:w="2088" w:type="dxa"/>
            <w:shd w:val="clear" w:color="auto" w:fill="FFFFFF"/>
            <w:tcMar>
              <w:top w:w="110" w:type="dxa"/>
              <w:left w:w="130" w:type="dxa"/>
              <w:bottom w:w="110" w:type="dxa"/>
              <w:right w:w="130" w:type="dxa"/>
            </w:tcMar>
            <w:vAlign w:val="center"/>
          </w:tcPr>
          <w:p w14:paraId="1F548291" w14:textId="77777777" w:rsidR="00AA5509" w:rsidRDefault="00AA5509" w:rsidP="00975715">
            <w:pPr>
              <w:spacing w:after="0" w:line="283" w:lineRule="auto"/>
              <w:jc w:val="center"/>
              <w:rPr>
                <w:rFonts w:hint="eastAsia"/>
              </w:rPr>
            </w:pPr>
            <w:proofErr w:type="spellStart"/>
            <w:r>
              <w:rPr>
                <w:rFonts w:ascii="微软雅黑" w:hAnsi="微软雅黑"/>
                <w:b/>
              </w:rPr>
              <w:t>项目负责人</w:t>
            </w:r>
            <w:proofErr w:type="spellEnd"/>
          </w:p>
        </w:tc>
        <w:tc>
          <w:tcPr>
            <w:tcW w:w="6696" w:type="dxa"/>
            <w:tcMar>
              <w:top w:w="110" w:type="dxa"/>
              <w:left w:w="130" w:type="dxa"/>
              <w:bottom w:w="110" w:type="dxa"/>
              <w:right w:w="130" w:type="dxa"/>
            </w:tcMar>
            <w:vAlign w:val="center"/>
          </w:tcPr>
          <w:p w14:paraId="0821AC6D" w14:textId="3A1B21C9" w:rsidR="00AA5509" w:rsidRDefault="00AA5509" w:rsidP="00975715">
            <w:pPr>
              <w:spacing w:after="0" w:line="283" w:lineRule="auto"/>
              <w:jc w:val="center"/>
              <w:rPr>
                <w:rFonts w:hint="eastAsia"/>
              </w:rPr>
            </w:pPr>
            <w:r>
              <w:rPr>
                <w:rFonts w:ascii="微软雅黑" w:hAnsi="微软雅黑" w:hint="eastAsia"/>
                <w:lang w:eastAsia="zh-CN"/>
              </w:rPr>
              <w:t>翟倩妮</w:t>
            </w:r>
          </w:p>
        </w:tc>
      </w:tr>
      <w:tr w:rsidR="00AA5509" w14:paraId="08A63B93" w14:textId="77777777" w:rsidTr="00975715">
        <w:trPr>
          <w:jc w:val="center"/>
        </w:trPr>
        <w:tc>
          <w:tcPr>
            <w:tcW w:w="2088" w:type="dxa"/>
            <w:shd w:val="clear" w:color="auto" w:fill="F1F7F4"/>
            <w:tcMar>
              <w:top w:w="110" w:type="dxa"/>
              <w:left w:w="130" w:type="dxa"/>
              <w:bottom w:w="110" w:type="dxa"/>
              <w:right w:w="130" w:type="dxa"/>
            </w:tcMar>
            <w:vAlign w:val="center"/>
          </w:tcPr>
          <w:p w14:paraId="572CF243" w14:textId="77777777" w:rsidR="00AA5509" w:rsidRDefault="00AA5509" w:rsidP="00975715">
            <w:pPr>
              <w:spacing w:after="0" w:line="283" w:lineRule="auto"/>
              <w:jc w:val="center"/>
              <w:rPr>
                <w:rFonts w:hint="eastAsia"/>
              </w:rPr>
            </w:pPr>
            <w:proofErr w:type="spellStart"/>
            <w:r>
              <w:rPr>
                <w:rFonts w:ascii="微软雅黑" w:hAnsi="微软雅黑"/>
                <w:b/>
              </w:rPr>
              <w:t>团队成员</w:t>
            </w:r>
            <w:proofErr w:type="spellEnd"/>
          </w:p>
        </w:tc>
        <w:tc>
          <w:tcPr>
            <w:tcW w:w="6696" w:type="dxa"/>
            <w:tcMar>
              <w:top w:w="110" w:type="dxa"/>
              <w:left w:w="130" w:type="dxa"/>
              <w:bottom w:w="110" w:type="dxa"/>
              <w:right w:w="130" w:type="dxa"/>
            </w:tcMar>
            <w:vAlign w:val="center"/>
          </w:tcPr>
          <w:p w14:paraId="7256D7EB" w14:textId="47CDC007" w:rsidR="00AA5509" w:rsidRDefault="00AA5509" w:rsidP="00975715">
            <w:pPr>
              <w:spacing w:after="0" w:line="283" w:lineRule="auto"/>
              <w:jc w:val="center"/>
              <w:rPr>
                <w:rFonts w:hint="eastAsia"/>
              </w:rPr>
            </w:pPr>
            <w:r>
              <w:rPr>
                <w:rFonts w:ascii="微软雅黑" w:hAnsi="微软雅黑" w:hint="eastAsia"/>
                <w:lang w:eastAsia="zh-CN"/>
              </w:rPr>
              <w:t>王子阳、王钰晋</w:t>
            </w:r>
          </w:p>
        </w:tc>
      </w:tr>
    </w:tbl>
    <w:p w14:paraId="3E4F5796" w14:textId="77777777" w:rsidR="000C054C" w:rsidRDefault="000C054C" w:rsidP="000C054C">
      <w:pPr>
        <w:jc w:val="center"/>
        <w:rPr>
          <w:color w:val="5F6F6A"/>
          <w:sz w:val="20"/>
          <w:lang w:eastAsia="zh-CN"/>
        </w:rPr>
      </w:pPr>
    </w:p>
    <w:p w14:paraId="068F2FAA" w14:textId="77777777" w:rsidR="00AA5509" w:rsidRDefault="00AA5509" w:rsidP="000C054C">
      <w:pPr>
        <w:jc w:val="center"/>
        <w:rPr>
          <w:color w:val="5F6F6A"/>
          <w:sz w:val="20"/>
          <w:lang w:eastAsia="zh-CN"/>
        </w:rPr>
      </w:pPr>
    </w:p>
    <w:p w14:paraId="184CC1CD" w14:textId="7A370C98" w:rsidR="000C054C" w:rsidRDefault="00000000" w:rsidP="000C054C">
      <w:pPr>
        <w:jc w:val="center"/>
        <w:rPr>
          <w:color w:val="5F6F6A"/>
          <w:sz w:val="20"/>
          <w:lang w:eastAsia="zh-CN"/>
        </w:rPr>
      </w:pPr>
      <w:r>
        <w:rPr>
          <w:color w:val="5F6F6A"/>
          <w:sz w:val="20"/>
          <w:lang w:eastAsia="zh-CN"/>
        </w:rPr>
        <w:t>2026</w:t>
      </w:r>
      <w:r>
        <w:rPr>
          <w:color w:val="5F6F6A"/>
          <w:sz w:val="20"/>
          <w:lang w:eastAsia="zh-CN"/>
        </w:rPr>
        <w:t>年</w:t>
      </w:r>
      <w:r>
        <w:rPr>
          <w:color w:val="5F6F6A"/>
          <w:sz w:val="20"/>
          <w:lang w:eastAsia="zh-CN"/>
        </w:rPr>
        <w:t>9</w:t>
      </w:r>
      <w:r>
        <w:rPr>
          <w:color w:val="5F6F6A"/>
          <w:sz w:val="20"/>
          <w:lang w:eastAsia="zh-CN"/>
        </w:rPr>
        <w:t>月</w:t>
      </w:r>
    </w:p>
    <w:p w14:paraId="1B443735" w14:textId="14B5A5F6" w:rsidR="000566C6" w:rsidRPr="000C054C" w:rsidRDefault="000C054C" w:rsidP="000C054C">
      <w:pPr>
        <w:spacing w:after="200" w:line="276" w:lineRule="auto"/>
        <w:rPr>
          <w:color w:val="5F6F6A"/>
          <w:sz w:val="20"/>
          <w:lang w:eastAsia="zh-CN"/>
        </w:rPr>
      </w:pPr>
      <w:r>
        <w:rPr>
          <w:color w:val="5F6F6A"/>
          <w:sz w:val="20"/>
          <w:lang w:eastAsia="zh-CN"/>
        </w:rPr>
        <w:br w:type="page"/>
      </w:r>
    </w:p>
    <w:p w14:paraId="6DBBA30E" w14:textId="0EAF4D6F" w:rsidR="005502AA" w:rsidRPr="005502AA" w:rsidRDefault="00000000" w:rsidP="005502AA">
      <w:pPr>
        <w:pStyle w:val="1"/>
        <w:rPr>
          <w:lang w:eastAsia="zh-CN"/>
        </w:rPr>
      </w:pPr>
      <w:bookmarkStart w:id="0" w:name="_Toc239938258"/>
      <w:r>
        <w:rPr>
          <w:rFonts w:ascii="Aptos" w:eastAsia="微软雅黑" w:hAnsi="Aptos"/>
          <w:lang w:eastAsia="zh-CN"/>
        </w:rPr>
        <w:lastRenderedPageBreak/>
        <w:t>目录</w:t>
      </w:r>
      <w:bookmarkEnd w:id="0"/>
      <w:r w:rsidR="005502AA">
        <w:rPr>
          <w:lang w:eastAsia="zh-CN"/>
        </w:rPr>
        <w:fldChar w:fldCharType="begin"/>
      </w:r>
      <w:r w:rsidR="005502AA">
        <w:rPr>
          <w:lang w:eastAsia="zh-CN"/>
        </w:rPr>
        <w:instrText xml:space="preserve"> TOC \o "1-3" \h \z \u </w:instrText>
      </w:r>
      <w:r w:rsidR="005502AA">
        <w:rPr>
          <w:lang w:eastAsia="zh-CN"/>
        </w:rPr>
        <w:fldChar w:fldCharType="separate"/>
      </w:r>
    </w:p>
    <w:p w14:paraId="78812962" w14:textId="687B46E7" w:rsidR="005502AA" w:rsidRDefault="005502AA">
      <w:pPr>
        <w:pStyle w:val="TOC1"/>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60" w:history="1">
        <w:r w:rsidRPr="005F2C51">
          <w:rPr>
            <w:rStyle w:val="aff9"/>
            <w:noProof/>
            <w:lang w:eastAsia="zh-CN"/>
          </w:rPr>
          <w:t xml:space="preserve">1 </w:t>
        </w:r>
        <w:r w:rsidRPr="005F2C51">
          <w:rPr>
            <w:rStyle w:val="aff9"/>
            <w:noProof/>
            <w:lang w:eastAsia="zh-CN"/>
          </w:rPr>
          <w:t>项目摘要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E1D9CD3" w14:textId="4CF7503C"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61" w:history="1">
        <w:r w:rsidRPr="005F2C51">
          <w:rPr>
            <w:rStyle w:val="aff9"/>
            <w:noProof/>
            <w:lang w:eastAsia="zh-CN"/>
          </w:rPr>
          <w:t xml:space="preserve">1.1 </w:t>
        </w:r>
        <w:r w:rsidRPr="005F2C51">
          <w:rPr>
            <w:rStyle w:val="aff9"/>
            <w:noProof/>
            <w:lang w:eastAsia="zh-CN"/>
          </w:rPr>
          <w:t>项目结论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11606D2" w14:textId="63B23018"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62" w:history="1">
        <w:r w:rsidRPr="005F2C51">
          <w:rPr>
            <w:rStyle w:val="aff9"/>
            <w:noProof/>
          </w:rPr>
          <w:t xml:space="preserve">1.2 </w:t>
        </w:r>
        <w:r w:rsidRPr="005F2C51">
          <w:rPr>
            <w:rStyle w:val="aff9"/>
            <w:noProof/>
          </w:rPr>
          <w:t>当前阶段证据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5107AA8" w14:textId="0634100E"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63" w:history="1">
        <w:r w:rsidRPr="005F2C51">
          <w:rPr>
            <w:rStyle w:val="aff9"/>
            <w:noProof/>
          </w:rPr>
          <w:t xml:space="preserve">1.3 </w:t>
        </w:r>
        <w:r w:rsidRPr="005F2C51">
          <w:rPr>
            <w:rStyle w:val="aff9"/>
            <w:noProof/>
          </w:rPr>
          <w:t>能力边界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43E6D1A" w14:textId="60B48F65" w:rsidR="005502AA" w:rsidRDefault="005502AA">
      <w:pPr>
        <w:pStyle w:val="TOC1"/>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64" w:history="1">
        <w:r w:rsidRPr="005F2C51">
          <w:rPr>
            <w:rStyle w:val="aff9"/>
            <w:noProof/>
            <w:lang w:eastAsia="zh-CN"/>
          </w:rPr>
          <w:t xml:space="preserve">2 </w:t>
        </w:r>
        <w:r w:rsidRPr="005F2C51">
          <w:rPr>
            <w:rStyle w:val="aff9"/>
            <w:noProof/>
            <w:lang w:eastAsia="zh-CN"/>
          </w:rPr>
          <w:t>需求背景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9EC51C4" w14:textId="0CDF0E79"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65" w:history="1">
        <w:r w:rsidRPr="005F2C51">
          <w:rPr>
            <w:rStyle w:val="aff9"/>
            <w:noProof/>
            <w:lang w:eastAsia="zh-CN"/>
          </w:rPr>
          <w:t xml:space="preserve">2.1 </w:t>
        </w:r>
        <w:r w:rsidRPr="005F2C51">
          <w:rPr>
            <w:rStyle w:val="aff9"/>
            <w:noProof/>
            <w:lang w:eastAsia="zh-CN"/>
          </w:rPr>
          <w:t>人口与公共服务背景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A09A571" w14:textId="423BE072"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66" w:history="1">
        <w:r w:rsidRPr="005F2C51">
          <w:rPr>
            <w:rStyle w:val="aff9"/>
            <w:noProof/>
          </w:rPr>
          <w:t xml:space="preserve">2.2 </w:t>
        </w:r>
        <w:r w:rsidRPr="005F2C51">
          <w:rPr>
            <w:rStyle w:val="aff9"/>
            <w:noProof/>
          </w:rPr>
          <w:t>就医旅程中的具体问题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F1CC6B5" w14:textId="3CBEF7AE"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67" w:history="1">
        <w:r w:rsidRPr="005F2C51">
          <w:rPr>
            <w:rStyle w:val="aff9"/>
            <w:noProof/>
            <w:lang w:eastAsia="zh-CN"/>
          </w:rPr>
          <w:t xml:space="preserve">2.3 </w:t>
        </w:r>
        <w:r w:rsidRPr="005F2C51">
          <w:rPr>
            <w:rStyle w:val="aff9"/>
            <w:noProof/>
            <w:lang w:eastAsia="zh-CN"/>
          </w:rPr>
          <w:t>政策依据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DFFBB62" w14:textId="37B4407F" w:rsidR="005502AA" w:rsidRDefault="005502AA">
      <w:pPr>
        <w:pStyle w:val="TOC1"/>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68" w:history="1">
        <w:r w:rsidRPr="005F2C51">
          <w:rPr>
            <w:rStyle w:val="aff9"/>
            <w:noProof/>
            <w:lang w:eastAsia="zh-CN"/>
          </w:rPr>
          <w:t xml:space="preserve">3 </w:t>
        </w:r>
        <w:r w:rsidRPr="005F2C51">
          <w:rPr>
            <w:rStyle w:val="aff9"/>
            <w:noProof/>
            <w:lang w:eastAsia="zh-CN"/>
          </w:rPr>
          <w:t>用户与产品方案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6C49032" w14:textId="418E7E82"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69" w:history="1">
        <w:r w:rsidRPr="005F2C51">
          <w:rPr>
            <w:rStyle w:val="aff9"/>
            <w:noProof/>
            <w:lang w:eastAsia="zh-CN"/>
          </w:rPr>
          <w:t xml:space="preserve">3.1 </w:t>
        </w:r>
        <w:r w:rsidRPr="005F2C51">
          <w:rPr>
            <w:rStyle w:val="aff9"/>
            <w:noProof/>
            <w:lang w:eastAsia="zh-CN"/>
          </w:rPr>
          <w:t>目标用户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DDC8FBA" w14:textId="7167206E" w:rsidR="005502AA" w:rsidRDefault="005502AA">
      <w:pPr>
        <w:pStyle w:val="TOC3"/>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70" w:history="1">
        <w:r w:rsidRPr="005F2C51">
          <w:rPr>
            <w:rStyle w:val="aff9"/>
            <w:noProof/>
            <w:lang w:eastAsia="zh-CN"/>
          </w:rPr>
          <w:t xml:space="preserve">3.1.1 </w:t>
        </w:r>
        <w:r w:rsidRPr="005F2C51">
          <w:rPr>
            <w:rStyle w:val="aff9"/>
            <w:noProof/>
            <w:lang w:eastAsia="zh-CN"/>
          </w:rPr>
          <w:t>利益相关者与真实使用场景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182A9F1" w14:textId="5FEC1E79" w:rsidR="005502AA" w:rsidRDefault="005502AA">
      <w:pPr>
        <w:pStyle w:val="TOC3"/>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71" w:history="1">
        <w:r w:rsidRPr="005F2C51">
          <w:rPr>
            <w:rStyle w:val="aff9"/>
            <w:noProof/>
            <w:lang w:eastAsia="zh-CN"/>
          </w:rPr>
          <w:t xml:space="preserve">3.1.2 </w:t>
        </w:r>
        <w:r w:rsidRPr="005F2C51">
          <w:rPr>
            <w:rStyle w:val="aff9"/>
            <w:noProof/>
            <w:lang w:eastAsia="zh-CN"/>
          </w:rPr>
          <w:t>用户访谈计划与关键假设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CBE2E16" w14:textId="133B00A8"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72" w:history="1">
        <w:r w:rsidRPr="005F2C51">
          <w:rPr>
            <w:rStyle w:val="aff9"/>
            <w:noProof/>
            <w:lang w:eastAsia="zh-CN"/>
          </w:rPr>
          <w:t xml:space="preserve">3.2 </w:t>
        </w:r>
        <w:r w:rsidRPr="005F2C51">
          <w:rPr>
            <w:rStyle w:val="aff9"/>
            <w:noProof/>
            <w:lang w:eastAsia="zh-CN"/>
          </w:rPr>
          <w:t>产品定位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6FAC9EC" w14:textId="3EC66328"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73" w:history="1">
        <w:r w:rsidRPr="005F2C51">
          <w:rPr>
            <w:rStyle w:val="aff9"/>
            <w:noProof/>
          </w:rPr>
          <w:t xml:space="preserve">3.3 </w:t>
        </w:r>
        <w:r w:rsidRPr="005F2C51">
          <w:rPr>
            <w:rStyle w:val="aff9"/>
            <w:noProof/>
          </w:rPr>
          <w:t>典型服务闭环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E215677" w14:textId="58B09A46"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74" w:history="1">
        <w:r w:rsidRPr="005F2C51">
          <w:rPr>
            <w:rStyle w:val="aff9"/>
            <w:noProof/>
          </w:rPr>
          <w:t xml:space="preserve">3.4 </w:t>
        </w:r>
        <w:r w:rsidRPr="005F2C51">
          <w:rPr>
            <w:rStyle w:val="aff9"/>
            <w:noProof/>
          </w:rPr>
          <w:t>功能范围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FFEC881" w14:textId="52D9B91E" w:rsidR="005502AA" w:rsidRDefault="005502AA">
      <w:pPr>
        <w:pStyle w:val="TOC1"/>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75" w:history="1">
        <w:r w:rsidRPr="005F2C51">
          <w:rPr>
            <w:rStyle w:val="aff9"/>
            <w:noProof/>
            <w:lang w:eastAsia="zh-CN"/>
          </w:rPr>
          <w:t xml:space="preserve">4 </w:t>
        </w:r>
        <w:r w:rsidRPr="005F2C51">
          <w:rPr>
            <w:rStyle w:val="aff9"/>
            <w:noProof/>
            <w:lang w:eastAsia="zh-CN"/>
          </w:rPr>
          <w:t>原型成果与技术架构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C5EDC52" w14:textId="5797001A"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76" w:history="1">
        <w:r w:rsidRPr="005F2C51">
          <w:rPr>
            <w:rStyle w:val="aff9"/>
            <w:noProof/>
            <w:lang w:eastAsia="zh-CN"/>
          </w:rPr>
          <w:t xml:space="preserve">4.1 </w:t>
        </w:r>
        <w:r w:rsidRPr="005F2C51">
          <w:rPr>
            <w:rStyle w:val="aff9"/>
            <w:noProof/>
            <w:lang w:eastAsia="zh-CN"/>
          </w:rPr>
          <w:t>已完成的软件成果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E371F5D" w14:textId="312C761E"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77" w:history="1">
        <w:r w:rsidRPr="005F2C51">
          <w:rPr>
            <w:rStyle w:val="aff9"/>
            <w:noProof/>
          </w:rPr>
          <w:t xml:space="preserve">4.2 </w:t>
        </w:r>
        <w:r w:rsidRPr="005F2C51">
          <w:rPr>
            <w:rStyle w:val="aff9"/>
            <w:noProof/>
          </w:rPr>
          <w:t>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3BB0A00" w14:textId="7BE609D4"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78" w:history="1">
        <w:r w:rsidRPr="005F2C51">
          <w:rPr>
            <w:rStyle w:val="aff9"/>
            <w:noProof/>
            <w:lang w:eastAsia="zh-CN"/>
          </w:rPr>
          <w:t xml:space="preserve">4.3 </w:t>
        </w:r>
        <w:r w:rsidRPr="005F2C51">
          <w:rPr>
            <w:rStyle w:val="aff9"/>
            <w:noProof/>
            <w:lang w:eastAsia="zh-CN"/>
          </w:rPr>
          <w:t>数据流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97B8C53" w14:textId="741AC99A"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79" w:history="1">
        <w:r w:rsidRPr="005F2C51">
          <w:rPr>
            <w:rStyle w:val="aff9"/>
            <w:noProof/>
          </w:rPr>
          <w:t xml:space="preserve">4.4 </w:t>
        </w:r>
        <w:r w:rsidRPr="005F2C51">
          <w:rPr>
            <w:rStyle w:val="aff9"/>
            <w:noProof/>
          </w:rPr>
          <w:t>接口与协议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3C31C54" w14:textId="395EAF72"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80" w:history="1">
        <w:r w:rsidRPr="005F2C51">
          <w:rPr>
            <w:rStyle w:val="aff9"/>
            <w:noProof/>
            <w:lang w:eastAsia="zh-CN"/>
          </w:rPr>
          <w:t xml:space="preserve">4.5 </w:t>
        </w:r>
        <w:r w:rsidRPr="005F2C51">
          <w:rPr>
            <w:rStyle w:val="aff9"/>
            <w:noProof/>
            <w:lang w:eastAsia="zh-CN"/>
          </w:rPr>
          <w:t>软件质量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F2283A0" w14:textId="68657B85" w:rsidR="005502AA" w:rsidRDefault="005502AA">
      <w:pPr>
        <w:pStyle w:val="TOC1"/>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81" w:history="1">
        <w:r w:rsidRPr="005F2C51">
          <w:rPr>
            <w:rStyle w:val="aff9"/>
            <w:noProof/>
            <w:lang w:eastAsia="zh-CN"/>
          </w:rPr>
          <w:t xml:space="preserve">5 </w:t>
        </w:r>
        <w:r w:rsidRPr="005F2C51">
          <w:rPr>
            <w:rStyle w:val="aff9"/>
            <w:noProof/>
            <w:lang w:eastAsia="zh-CN"/>
          </w:rPr>
          <w:t>硬件系统与安全设计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A208B68" w14:textId="7CEE6DBE"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82" w:history="1">
        <w:r w:rsidRPr="005F2C51">
          <w:rPr>
            <w:rStyle w:val="aff9"/>
            <w:noProof/>
            <w:lang w:eastAsia="zh-CN"/>
          </w:rPr>
          <w:t xml:space="preserve">5.1 </w:t>
        </w:r>
        <w:r w:rsidRPr="005F2C51">
          <w:rPr>
            <w:rStyle w:val="aff9"/>
            <w:noProof/>
            <w:lang w:eastAsia="zh-CN"/>
          </w:rPr>
          <w:t>参赛硬件方案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D90FF67" w14:textId="0E25B6B9"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83" w:history="1">
        <w:r w:rsidRPr="005F2C51">
          <w:rPr>
            <w:rStyle w:val="aff9"/>
            <w:noProof/>
          </w:rPr>
          <w:t xml:space="preserve">5.2 </w:t>
        </w:r>
        <w:r w:rsidRPr="005F2C51">
          <w:rPr>
            <w:rStyle w:val="aff9"/>
            <w:noProof/>
          </w:rPr>
          <w:t>机器人状态机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EA2FE78" w14:textId="35B2CEEE"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84" w:history="1">
        <w:r w:rsidRPr="005F2C51">
          <w:rPr>
            <w:rStyle w:val="aff9"/>
            <w:noProof/>
          </w:rPr>
          <w:t xml:space="preserve">5.3 </w:t>
        </w:r>
        <w:r w:rsidRPr="005F2C51">
          <w:rPr>
            <w:rStyle w:val="aff9"/>
            <w:noProof/>
          </w:rPr>
          <w:t>安全优先级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E08F238" w14:textId="09409663"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85" w:history="1">
        <w:r w:rsidRPr="005F2C51">
          <w:rPr>
            <w:rStyle w:val="aff9"/>
            <w:noProof/>
          </w:rPr>
          <w:t xml:space="preserve">5.4 </w:t>
        </w:r>
        <w:r w:rsidRPr="005F2C51">
          <w:rPr>
            <w:rStyle w:val="aff9"/>
            <w:noProof/>
          </w:rPr>
          <w:t>医疗与隐私边界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8414A20" w14:textId="65E8773B" w:rsidR="005502AA" w:rsidRDefault="005502AA">
      <w:pPr>
        <w:pStyle w:val="TOC1"/>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86" w:history="1">
        <w:r w:rsidRPr="005F2C51">
          <w:rPr>
            <w:rStyle w:val="aff9"/>
            <w:noProof/>
            <w:lang w:eastAsia="zh-CN"/>
          </w:rPr>
          <w:t xml:space="preserve">6 </w:t>
        </w:r>
        <w:r w:rsidRPr="005F2C51">
          <w:rPr>
            <w:rStyle w:val="aff9"/>
            <w:noProof/>
            <w:lang w:eastAsia="zh-CN"/>
          </w:rPr>
          <w:t>创新与竞争分析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BC58A2A" w14:textId="19C6C6C3"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87" w:history="1">
        <w:r w:rsidRPr="005F2C51">
          <w:rPr>
            <w:rStyle w:val="aff9"/>
            <w:noProof/>
            <w:lang w:eastAsia="zh-CN"/>
          </w:rPr>
          <w:t xml:space="preserve">6.1 </w:t>
        </w:r>
        <w:r w:rsidRPr="005F2C51">
          <w:rPr>
            <w:rStyle w:val="aff9"/>
            <w:noProof/>
            <w:lang w:eastAsia="zh-CN"/>
          </w:rPr>
          <w:t>核心创新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4522D3F" w14:textId="6E3891F1"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88" w:history="1">
        <w:r w:rsidRPr="005F2C51">
          <w:rPr>
            <w:rStyle w:val="aff9"/>
            <w:noProof/>
          </w:rPr>
          <w:t xml:space="preserve">6.2 </w:t>
        </w:r>
        <w:r w:rsidRPr="005F2C51">
          <w:rPr>
            <w:rStyle w:val="aff9"/>
            <w:noProof/>
          </w:rPr>
          <w:t>替代方案比较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F9EA85E" w14:textId="41DA6A77"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89" w:history="1">
        <w:r w:rsidRPr="005F2C51">
          <w:rPr>
            <w:rStyle w:val="aff9"/>
            <w:noProof/>
            <w:lang w:eastAsia="zh-CN"/>
          </w:rPr>
          <w:t xml:space="preserve">6.3 </w:t>
        </w:r>
        <w:r w:rsidRPr="005F2C51">
          <w:rPr>
            <w:rStyle w:val="aff9"/>
            <w:noProof/>
            <w:lang w:eastAsia="zh-CN"/>
          </w:rPr>
          <w:t>可持续优势的形成条件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4AE203A" w14:textId="0DCEB2A3" w:rsidR="005502AA" w:rsidRDefault="005502AA">
      <w:pPr>
        <w:pStyle w:val="TOC1"/>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90" w:history="1">
        <w:r w:rsidRPr="005F2C51">
          <w:rPr>
            <w:rStyle w:val="aff9"/>
            <w:noProof/>
            <w:lang w:eastAsia="zh-CN"/>
          </w:rPr>
          <w:t xml:space="preserve">7 </w:t>
        </w:r>
        <w:r w:rsidRPr="005F2C51">
          <w:rPr>
            <w:rStyle w:val="aff9"/>
            <w:noProof/>
            <w:lang w:eastAsia="zh-CN"/>
          </w:rPr>
          <w:t>市场与商业路径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7171123" w14:textId="3A14AE98"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91" w:history="1">
        <w:r w:rsidRPr="005F2C51">
          <w:rPr>
            <w:rStyle w:val="aff9"/>
            <w:noProof/>
            <w:lang w:eastAsia="zh-CN"/>
          </w:rPr>
          <w:t xml:space="preserve">7.1 </w:t>
        </w:r>
        <w:r w:rsidRPr="005F2C51">
          <w:rPr>
            <w:rStyle w:val="aff9"/>
            <w:noProof/>
            <w:lang w:eastAsia="zh-CN"/>
          </w:rPr>
          <w:t>首批客户与使用地点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AF92ACD" w14:textId="6EED0AE6"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92" w:history="1">
        <w:r w:rsidRPr="005F2C51">
          <w:rPr>
            <w:rStyle w:val="aff9"/>
            <w:noProof/>
          </w:rPr>
          <w:t xml:space="preserve">7.2 </w:t>
        </w:r>
        <w:r w:rsidRPr="005F2C51">
          <w:rPr>
            <w:rStyle w:val="aff9"/>
            <w:noProof/>
          </w:rPr>
          <w:t>商业模式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3EBF86D" w14:textId="130196B6"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93" w:history="1">
        <w:r w:rsidRPr="005F2C51">
          <w:rPr>
            <w:rStyle w:val="aff9"/>
            <w:noProof/>
            <w:lang w:eastAsia="zh-CN"/>
          </w:rPr>
          <w:t xml:space="preserve">7.3 </w:t>
        </w:r>
        <w:r w:rsidRPr="005F2C51">
          <w:rPr>
            <w:rStyle w:val="aff9"/>
            <w:noProof/>
            <w:lang w:eastAsia="zh-CN"/>
          </w:rPr>
          <w:t>试点路径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EA6547A" w14:textId="6D6A480C" w:rsidR="005502AA" w:rsidRDefault="005502AA">
      <w:pPr>
        <w:pStyle w:val="TOC3"/>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94" w:history="1">
        <w:r w:rsidRPr="005F2C51">
          <w:rPr>
            <w:rStyle w:val="aff9"/>
            <w:noProof/>
          </w:rPr>
          <w:t xml:space="preserve">7.3.1 </w:t>
        </w:r>
        <w:r w:rsidRPr="005F2C51">
          <w:rPr>
            <w:rStyle w:val="aff9"/>
            <w:noProof/>
          </w:rPr>
          <w:t>分阶段转化门槛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E038EEF" w14:textId="36EF864F"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95" w:history="1">
        <w:r w:rsidRPr="005F2C51">
          <w:rPr>
            <w:rStyle w:val="aff9"/>
            <w:noProof/>
            <w:lang w:eastAsia="zh-CN"/>
          </w:rPr>
          <w:t xml:space="preserve">7.4 </w:t>
        </w:r>
        <w:r w:rsidRPr="005F2C51">
          <w:rPr>
            <w:rStyle w:val="aff9"/>
            <w:noProof/>
            <w:lang w:eastAsia="zh-CN"/>
          </w:rPr>
          <w:t>首轮客户获取与商业验证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98F2CA8" w14:textId="0C6BE603" w:rsidR="005502AA" w:rsidRDefault="005502AA">
      <w:pPr>
        <w:pStyle w:val="TOC1"/>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96" w:history="1">
        <w:r w:rsidRPr="005F2C51">
          <w:rPr>
            <w:rStyle w:val="aff9"/>
            <w:noProof/>
          </w:rPr>
          <w:t xml:space="preserve">8 </w:t>
        </w:r>
        <w:r w:rsidRPr="005F2C51">
          <w:rPr>
            <w:rStyle w:val="aff9"/>
            <w:noProof/>
          </w:rPr>
          <w:t>实施与资源计划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4B10DF6" w14:textId="648EE1CE"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97" w:history="1">
        <w:r w:rsidRPr="005F2C51">
          <w:rPr>
            <w:rStyle w:val="aff9"/>
            <w:noProof/>
          </w:rPr>
          <w:t xml:space="preserve">8.1 </w:t>
        </w:r>
        <w:r w:rsidRPr="005F2C51">
          <w:rPr>
            <w:rStyle w:val="aff9"/>
            <w:noProof/>
          </w:rPr>
          <w:t>硬件到货后的七天计划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771638B" w14:textId="4975BF0F"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98" w:history="1">
        <w:r w:rsidRPr="005F2C51">
          <w:rPr>
            <w:rStyle w:val="aff9"/>
            <w:noProof/>
            <w:lang w:eastAsia="zh-CN"/>
          </w:rPr>
          <w:t xml:space="preserve">8.2 </w:t>
        </w:r>
        <w:r w:rsidRPr="005F2C51">
          <w:rPr>
            <w:rStyle w:val="aff9"/>
            <w:noProof/>
            <w:lang w:eastAsia="zh-CN"/>
          </w:rPr>
          <w:t>赛前里程碑与交付物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404A8C8" w14:textId="49E552E0"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299" w:history="1">
        <w:r w:rsidRPr="005F2C51">
          <w:rPr>
            <w:rStyle w:val="aff9"/>
            <w:noProof/>
            <w:lang w:eastAsia="zh-CN"/>
          </w:rPr>
          <w:t xml:space="preserve">8.3 </w:t>
        </w:r>
        <w:r w:rsidRPr="005F2C51">
          <w:rPr>
            <w:rStyle w:val="aff9"/>
            <w:noProof/>
            <w:lang w:eastAsia="zh-CN"/>
          </w:rPr>
          <w:t>团队岗位配置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1CBDFF7" w14:textId="5D128BAE" w:rsidR="005502AA" w:rsidRDefault="005502AA">
      <w:pPr>
        <w:pStyle w:val="TOC3"/>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300" w:history="1">
        <w:r w:rsidRPr="005F2C51">
          <w:rPr>
            <w:rStyle w:val="aff9"/>
            <w:noProof/>
            <w:lang w:eastAsia="zh-CN"/>
          </w:rPr>
          <w:t xml:space="preserve">8.3.1 </w:t>
        </w:r>
        <w:r w:rsidRPr="005F2C51">
          <w:rPr>
            <w:rStyle w:val="aff9"/>
            <w:noProof/>
            <w:lang w:eastAsia="zh-CN"/>
          </w:rPr>
          <w:t>团队协作与版本冻结机制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55BE25D" w14:textId="3B18A32B"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301" w:history="1">
        <w:r w:rsidRPr="005F2C51">
          <w:rPr>
            <w:rStyle w:val="aff9"/>
            <w:noProof/>
            <w:lang w:eastAsia="zh-CN"/>
          </w:rPr>
          <w:t xml:space="preserve">8.4 </w:t>
        </w:r>
        <w:r w:rsidRPr="005F2C51">
          <w:rPr>
            <w:rStyle w:val="aff9"/>
            <w:noProof/>
            <w:lang w:eastAsia="zh-CN"/>
          </w:rPr>
          <w:t>资源预算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1080F9B" w14:textId="00484DAF" w:rsidR="005502AA" w:rsidRDefault="005502AA">
      <w:pPr>
        <w:pStyle w:val="TOC3"/>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302" w:history="1">
        <w:r w:rsidRPr="005F2C51">
          <w:rPr>
            <w:rStyle w:val="aff9"/>
            <w:noProof/>
            <w:lang w:eastAsia="zh-CN"/>
          </w:rPr>
          <w:t xml:space="preserve">8.4.1 </w:t>
        </w:r>
        <w:r w:rsidRPr="005F2C51">
          <w:rPr>
            <w:rStyle w:val="aff9"/>
            <w:noProof/>
            <w:lang w:eastAsia="zh-CN"/>
          </w:rPr>
          <w:t>经费使用与凭证管理原则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D4B9709" w14:textId="4B5799E6" w:rsidR="005502AA" w:rsidRDefault="005502AA">
      <w:pPr>
        <w:pStyle w:val="TOC1"/>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303" w:history="1">
        <w:r w:rsidRPr="005F2C51">
          <w:rPr>
            <w:rStyle w:val="aff9"/>
            <w:noProof/>
            <w:lang w:eastAsia="zh-CN"/>
          </w:rPr>
          <w:t xml:space="preserve">9 </w:t>
        </w:r>
        <w:r w:rsidRPr="005F2C51">
          <w:rPr>
            <w:rStyle w:val="aff9"/>
            <w:noProof/>
            <w:lang w:eastAsia="zh-CN"/>
          </w:rPr>
          <w:t>验证方案与风险管理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7EDF310" w14:textId="79B89D43"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304" w:history="1">
        <w:r w:rsidRPr="005F2C51">
          <w:rPr>
            <w:rStyle w:val="aff9"/>
            <w:noProof/>
            <w:lang w:eastAsia="zh-CN"/>
          </w:rPr>
          <w:t xml:space="preserve">9.1 </w:t>
        </w:r>
        <w:r w:rsidRPr="005F2C51">
          <w:rPr>
            <w:rStyle w:val="aff9"/>
            <w:noProof/>
            <w:lang w:eastAsia="zh-CN"/>
          </w:rPr>
          <w:t>验证指标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E926887" w14:textId="5B073936"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305" w:history="1">
        <w:r w:rsidRPr="005F2C51">
          <w:rPr>
            <w:rStyle w:val="aff9"/>
            <w:noProof/>
          </w:rPr>
          <w:t xml:space="preserve">9.2 </w:t>
        </w:r>
        <w:r w:rsidRPr="005F2C51">
          <w:rPr>
            <w:rStyle w:val="aff9"/>
            <w:noProof/>
          </w:rPr>
          <w:t>硬件测试顺序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1C0FA55" w14:textId="663D1A43"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306" w:history="1">
        <w:r w:rsidRPr="005F2C51">
          <w:rPr>
            <w:rStyle w:val="aff9"/>
            <w:noProof/>
          </w:rPr>
          <w:t xml:space="preserve">9.3 </w:t>
        </w:r>
        <w:r w:rsidRPr="005F2C51">
          <w:rPr>
            <w:rStyle w:val="aff9"/>
            <w:noProof/>
          </w:rPr>
          <w:t>现场演示脚本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35048F2" w14:textId="25501BDF"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307" w:history="1">
        <w:r w:rsidRPr="005F2C51">
          <w:rPr>
            <w:rStyle w:val="aff9"/>
            <w:noProof/>
          </w:rPr>
          <w:t xml:space="preserve">9.4 </w:t>
        </w:r>
        <w:r w:rsidRPr="005F2C51">
          <w:rPr>
            <w:rStyle w:val="aff9"/>
            <w:noProof/>
          </w:rPr>
          <w:t>降级预案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A0B635B" w14:textId="686AC31B"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308" w:history="1">
        <w:r w:rsidRPr="005F2C51">
          <w:rPr>
            <w:rStyle w:val="aff9"/>
            <w:noProof/>
          </w:rPr>
          <w:t xml:space="preserve">9.5 </w:t>
        </w:r>
        <w:r w:rsidRPr="005F2C51">
          <w:rPr>
            <w:rStyle w:val="aff9"/>
            <w:noProof/>
          </w:rPr>
          <w:t>风险矩阵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1EF52B4" w14:textId="400ABBB5"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309" w:history="1">
        <w:r w:rsidRPr="005F2C51">
          <w:rPr>
            <w:rStyle w:val="aff9"/>
            <w:noProof/>
          </w:rPr>
          <w:t xml:space="preserve">9.6 </w:t>
        </w:r>
        <w:r w:rsidRPr="005F2C51">
          <w:rPr>
            <w:rStyle w:val="aff9"/>
            <w:noProof/>
          </w:rPr>
          <w:t>证据与版本管理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544A985" w14:textId="1E5AA094" w:rsidR="005502AA" w:rsidRDefault="005502AA">
      <w:pPr>
        <w:pStyle w:val="TOC1"/>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310" w:history="1">
        <w:r w:rsidRPr="005F2C51">
          <w:rPr>
            <w:rStyle w:val="aff9"/>
            <w:noProof/>
            <w:lang w:eastAsia="zh-CN"/>
          </w:rPr>
          <w:t xml:space="preserve">10 </w:t>
        </w:r>
        <w:r w:rsidRPr="005F2C51">
          <w:rPr>
            <w:rStyle w:val="aff9"/>
            <w:noProof/>
            <w:lang w:eastAsia="zh-CN"/>
          </w:rPr>
          <w:t>社会价值与发展边界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6281CE6" w14:textId="4335A4C3"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311" w:history="1">
        <w:r w:rsidRPr="005F2C51">
          <w:rPr>
            <w:rStyle w:val="aff9"/>
            <w:noProof/>
            <w:lang w:eastAsia="zh-CN"/>
          </w:rPr>
          <w:t xml:space="preserve">10.1 </w:t>
        </w:r>
        <w:r w:rsidRPr="005F2C51">
          <w:rPr>
            <w:rStyle w:val="aff9"/>
            <w:noProof/>
            <w:lang w:eastAsia="zh-CN"/>
          </w:rPr>
          <w:t>社会价值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BE96544" w14:textId="736431D8"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312" w:history="1">
        <w:r w:rsidRPr="005F2C51">
          <w:rPr>
            <w:rStyle w:val="aff9"/>
            <w:noProof/>
          </w:rPr>
          <w:t xml:space="preserve">10.2 </w:t>
        </w:r>
        <w:r w:rsidRPr="005F2C51">
          <w:rPr>
            <w:rStyle w:val="aff9"/>
            <w:noProof/>
          </w:rPr>
          <w:t>扩展路线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3DEC701" w14:textId="5830AE70" w:rsidR="005502AA" w:rsidRDefault="005502AA">
      <w:pPr>
        <w:pStyle w:val="TOC2"/>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313" w:history="1">
        <w:r w:rsidRPr="005F2C51">
          <w:rPr>
            <w:rStyle w:val="aff9"/>
            <w:noProof/>
            <w:lang w:eastAsia="zh-CN"/>
          </w:rPr>
          <w:t xml:space="preserve">10.3 </w:t>
        </w:r>
        <w:r w:rsidRPr="005F2C51">
          <w:rPr>
            <w:rStyle w:val="aff9"/>
            <w:noProof/>
            <w:lang w:eastAsia="zh-CN"/>
          </w:rPr>
          <w:t>阶段结论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4856162" w14:textId="5AD92DA3" w:rsidR="005502AA" w:rsidRDefault="005502AA">
      <w:pPr>
        <w:pStyle w:val="TOC1"/>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314" w:history="1">
        <w:r w:rsidRPr="005F2C51">
          <w:rPr>
            <w:rStyle w:val="aff9"/>
            <w:noProof/>
          </w:rPr>
          <w:t>附录</w:t>
        </w:r>
        <w:r w:rsidRPr="005F2C51">
          <w:rPr>
            <w:rStyle w:val="aff9"/>
            <w:noProof/>
          </w:rPr>
          <w:t xml:space="preserve"> A </w:t>
        </w:r>
        <w:r w:rsidRPr="005F2C51">
          <w:rPr>
            <w:rStyle w:val="aff9"/>
            <w:noProof/>
          </w:rPr>
          <w:t>最小功能清单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BF5B549" w14:textId="402E503F" w:rsidR="005502AA" w:rsidRDefault="005502AA">
      <w:pPr>
        <w:pStyle w:val="TOC1"/>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315" w:history="1">
        <w:r w:rsidRPr="005F2C51">
          <w:rPr>
            <w:rStyle w:val="aff9"/>
            <w:noProof/>
          </w:rPr>
          <w:t>附录</w:t>
        </w:r>
        <w:r w:rsidRPr="005F2C51">
          <w:rPr>
            <w:rStyle w:val="aff9"/>
            <w:noProof/>
          </w:rPr>
          <w:t xml:space="preserve"> B </w:t>
        </w:r>
        <w:r w:rsidRPr="005F2C51">
          <w:rPr>
            <w:rStyle w:val="aff9"/>
            <w:noProof/>
          </w:rPr>
          <w:t>软件目录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C386C57" w14:textId="06798572" w:rsidR="005502AA" w:rsidRDefault="005502AA">
      <w:pPr>
        <w:pStyle w:val="TOC1"/>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316" w:history="1">
        <w:r w:rsidRPr="005F2C51">
          <w:rPr>
            <w:rStyle w:val="aff9"/>
            <w:noProof/>
          </w:rPr>
          <w:t>附录</w:t>
        </w:r>
        <w:r w:rsidRPr="005F2C51">
          <w:rPr>
            <w:rStyle w:val="aff9"/>
            <w:noProof/>
          </w:rPr>
          <w:t xml:space="preserve"> C </w:t>
        </w:r>
        <w:r w:rsidRPr="005F2C51">
          <w:rPr>
            <w:rStyle w:val="aff9"/>
            <w:noProof/>
          </w:rPr>
          <w:t>品牌文件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BA10FA2" w14:textId="6739FDC9" w:rsidR="005502AA" w:rsidRDefault="005502AA">
      <w:pPr>
        <w:pStyle w:val="TOC1"/>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317" w:history="1">
        <w:r w:rsidRPr="005F2C51">
          <w:rPr>
            <w:rStyle w:val="aff9"/>
            <w:noProof/>
            <w:lang w:eastAsia="zh-CN"/>
          </w:rPr>
          <w:t>附录</w:t>
        </w:r>
        <w:r w:rsidRPr="005F2C51">
          <w:rPr>
            <w:rStyle w:val="aff9"/>
            <w:noProof/>
            <w:lang w:eastAsia="zh-CN"/>
          </w:rPr>
          <w:t xml:space="preserve"> D </w:t>
        </w:r>
        <w:r w:rsidRPr="005F2C51">
          <w:rPr>
            <w:rStyle w:val="aff9"/>
            <w:noProof/>
            <w:lang w:eastAsia="zh-CN"/>
          </w:rPr>
          <w:t>资料来源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CE1A560" w14:textId="7B09F9A8" w:rsidR="005502AA" w:rsidRDefault="005502AA">
      <w:pPr>
        <w:pStyle w:val="TOC1"/>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318" w:history="1">
        <w:r w:rsidRPr="005F2C51">
          <w:rPr>
            <w:rStyle w:val="aff9"/>
            <w:noProof/>
          </w:rPr>
          <w:t>附录</w:t>
        </w:r>
        <w:r w:rsidRPr="005F2C51">
          <w:rPr>
            <w:rStyle w:val="aff9"/>
            <w:noProof/>
          </w:rPr>
          <w:t xml:space="preserve"> E </w:t>
        </w:r>
        <w:r w:rsidRPr="005F2C51">
          <w:rPr>
            <w:rStyle w:val="aff9"/>
            <w:noProof/>
          </w:rPr>
          <w:t>答辩证据清单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7922088" w14:textId="62B5D93F" w:rsidR="005502AA" w:rsidRDefault="005502AA">
      <w:pPr>
        <w:pStyle w:val="TOC1"/>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319" w:history="1">
        <w:r w:rsidRPr="005F2C51">
          <w:rPr>
            <w:rStyle w:val="aff9"/>
            <w:noProof/>
          </w:rPr>
          <w:t>附录</w:t>
        </w:r>
        <w:r w:rsidRPr="005F2C51">
          <w:rPr>
            <w:rStyle w:val="aff9"/>
            <w:noProof/>
          </w:rPr>
          <w:t xml:space="preserve"> F </w:t>
        </w:r>
        <w:r w:rsidRPr="005F2C51">
          <w:rPr>
            <w:rStyle w:val="aff9"/>
            <w:noProof/>
          </w:rPr>
          <w:t>用户访谈提纲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BF6ADEA" w14:textId="6DE02A35" w:rsidR="005502AA" w:rsidRDefault="005502AA">
      <w:pPr>
        <w:pStyle w:val="TOC1"/>
        <w:tabs>
          <w:tab w:val="right" w:leader="dot" w:pos="9742"/>
        </w:tabs>
        <w:rPr>
          <w:rFonts w:asciiTheme="minorHAnsi" w:eastAsiaTheme="minorEastAsia" w:hAnsiTheme="minorHAnsi"/>
          <w:noProof/>
          <w:color w:val="auto"/>
          <w:kern w:val="2"/>
          <w:sz w:val="22"/>
          <w:szCs w:val="24"/>
          <w:lang w:eastAsia="zh-CN"/>
          <w14:ligatures w14:val="standardContextual"/>
        </w:rPr>
      </w:pPr>
      <w:hyperlink w:anchor="_Toc239938320" w:history="1">
        <w:r w:rsidRPr="005F2C51">
          <w:rPr>
            <w:rStyle w:val="aff9"/>
            <w:noProof/>
            <w:lang w:eastAsia="zh-CN"/>
          </w:rPr>
          <w:t>附录</w:t>
        </w:r>
        <w:r w:rsidRPr="005F2C51">
          <w:rPr>
            <w:rStyle w:val="aff9"/>
            <w:noProof/>
            <w:lang w:eastAsia="zh-CN"/>
          </w:rPr>
          <w:t xml:space="preserve"> G </w:t>
        </w:r>
        <w:r w:rsidRPr="005F2C51">
          <w:rPr>
            <w:rStyle w:val="aff9"/>
            <w:noProof/>
            <w:lang w:eastAsia="zh-CN"/>
          </w:rPr>
          <w:t>两分钟演示操作清单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_Toc239938320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4C73156" w14:textId="4BC03674" w:rsidR="000566C6" w:rsidRDefault="005502AA" w:rsidP="005502AA">
      <w:pPr>
        <w:spacing w:after="80" w:line="283" w:lineRule="auto"/>
        <w:rPr>
          <w:lang w:eastAsia="zh-CN"/>
        </w:rPr>
      </w:pPr>
      <w:r>
        <w:rPr>
          <w:lang w:eastAsia="zh-CN"/>
        </w:rPr>
        <w:fldChar w:fldCharType="end"/>
      </w:r>
    </w:p>
    <w:p w14:paraId="58BC8104" w14:textId="77777777" w:rsidR="000566C6" w:rsidRDefault="00000000">
      <w:pPr>
        <w:pStyle w:val="21"/>
        <w:rPr>
          <w:lang w:eastAsia="zh-CN"/>
        </w:rPr>
      </w:pPr>
      <w:bookmarkStart w:id="1" w:name="_Toc239938259"/>
      <w:r>
        <w:rPr>
          <w:rFonts w:ascii="Aptos" w:eastAsia="微软雅黑" w:hAnsi="Aptos"/>
          <w:lang w:eastAsia="zh-CN"/>
        </w:rPr>
        <w:t>阅读说明</w:t>
      </w:r>
      <w:bookmarkEnd w:id="1"/>
    </w:p>
    <w:p w14:paraId="52AE48F3" w14:textId="77777777" w:rsidR="000566C6" w:rsidRDefault="00000000">
      <w:pPr>
        <w:ind w:firstLine="432"/>
        <w:rPr>
          <w:lang w:eastAsia="zh-CN"/>
        </w:rPr>
      </w:pPr>
      <w:r>
        <w:rPr>
          <w:lang w:eastAsia="zh-CN"/>
        </w:rPr>
        <w:t>本计划书面向创新创业比赛评审。文中把已经通过代码与自动测试验证的功能、硬件到货后需要完成的现场验证，以及未来产品规划分开表述。市场与预算中的预测均注明计算假设，不作为已经实现的经营结果。</w:t>
      </w:r>
    </w:p>
    <w:p w14:paraId="03316B99" w14:textId="77777777" w:rsidR="000566C6" w:rsidRDefault="00000000">
      <w:pPr>
        <w:ind w:firstLine="432"/>
        <w:rPr>
          <w:lang w:eastAsia="zh-CN"/>
        </w:rPr>
      </w:pPr>
      <w:r>
        <w:rPr>
          <w:b/>
          <w:lang w:eastAsia="zh-CN"/>
        </w:rPr>
        <w:t>项目当前的核心判断是：</w:t>
      </w:r>
      <w:r>
        <w:rPr>
          <w:lang w:eastAsia="zh-CN"/>
        </w:rPr>
        <w:t>在比赛周期内，团队应证明老年友好交互、医院流程问答、路线展示和实体巡线小车能够形成稳定闭环；真实医院部署所需的通用定位、动态导航、电梯联动和医院信息系统接口属于后续阶段。</w:t>
      </w:r>
    </w:p>
    <w:p w14:paraId="19F96D7A" w14:textId="77777777" w:rsidR="000566C6" w:rsidRDefault="00000000">
      <w:pPr>
        <w:rPr>
          <w:lang w:eastAsia="zh-CN"/>
        </w:rPr>
      </w:pPr>
      <w:r>
        <w:rPr>
          <w:lang w:eastAsia="zh-CN"/>
        </w:rPr>
        <w:br w:type="page"/>
      </w:r>
    </w:p>
    <w:p w14:paraId="10E9B133" w14:textId="77777777" w:rsidR="000566C6" w:rsidRDefault="00000000">
      <w:pPr>
        <w:pStyle w:val="1"/>
        <w:rPr>
          <w:lang w:eastAsia="zh-CN"/>
        </w:rPr>
      </w:pPr>
      <w:bookmarkStart w:id="2" w:name="_Toc239938260"/>
      <w:proofErr w:type="gramStart"/>
      <w:r>
        <w:rPr>
          <w:rFonts w:ascii="Aptos" w:eastAsia="微软雅黑" w:hAnsi="Aptos"/>
          <w:lang w:eastAsia="zh-CN"/>
        </w:rPr>
        <w:lastRenderedPageBreak/>
        <w:t xml:space="preserve">1 </w:t>
      </w:r>
      <w:r>
        <w:rPr>
          <w:rFonts w:ascii="Aptos" w:eastAsia="微软雅黑" w:hAnsi="Aptos"/>
          <w:lang w:eastAsia="zh-CN"/>
        </w:rPr>
        <w:t>项目</w:t>
      </w:r>
      <w:proofErr w:type="gramEnd"/>
      <w:r>
        <w:rPr>
          <w:rFonts w:ascii="Aptos" w:eastAsia="微软雅黑" w:hAnsi="Aptos"/>
          <w:lang w:eastAsia="zh-CN"/>
        </w:rPr>
        <w:t>摘要</w:t>
      </w:r>
      <w:bookmarkEnd w:id="2"/>
    </w:p>
    <w:p w14:paraId="703FADC4" w14:textId="77777777" w:rsidR="000566C6" w:rsidRDefault="00000000">
      <w:pPr>
        <w:pStyle w:val="21"/>
        <w:rPr>
          <w:lang w:eastAsia="zh-CN"/>
        </w:rPr>
      </w:pPr>
      <w:bookmarkStart w:id="3" w:name="_Toc239938261"/>
      <w:proofErr w:type="gramStart"/>
      <w:r>
        <w:rPr>
          <w:rFonts w:ascii="Aptos" w:eastAsia="微软雅黑" w:hAnsi="Aptos"/>
          <w:lang w:eastAsia="zh-CN"/>
        </w:rPr>
        <w:t xml:space="preserve">1.1 </w:t>
      </w:r>
      <w:r>
        <w:rPr>
          <w:rFonts w:ascii="Aptos" w:eastAsia="微软雅黑" w:hAnsi="Aptos"/>
          <w:lang w:eastAsia="zh-CN"/>
        </w:rPr>
        <w:t>项目</w:t>
      </w:r>
      <w:proofErr w:type="gramEnd"/>
      <w:r>
        <w:rPr>
          <w:rFonts w:ascii="Aptos" w:eastAsia="微软雅黑" w:hAnsi="Aptos"/>
          <w:lang w:eastAsia="zh-CN"/>
        </w:rPr>
        <w:t>结论</w:t>
      </w:r>
      <w:bookmarkEnd w:id="3"/>
    </w:p>
    <w:p w14:paraId="55FA39E7" w14:textId="77777777" w:rsidR="000566C6" w:rsidRDefault="00000000">
      <w:pPr>
        <w:ind w:firstLine="432"/>
        <w:rPr>
          <w:lang w:eastAsia="zh-CN"/>
        </w:rPr>
      </w:pPr>
      <w:r>
        <w:rPr>
          <w:lang w:eastAsia="zh-CN"/>
        </w:rPr>
        <w:t>银伴是一套面向老年就医者的医院智能陪诊导引原型。用户可以直接说出目的地或点击大按钮，系统给出科室位置、就医步骤和可视路线；在支持的实体路线中，</w:t>
      </w:r>
      <w:r>
        <w:rPr>
          <w:lang w:eastAsia="zh-CN"/>
        </w:rPr>
        <w:t>ESP32</w:t>
      </w:r>
      <w:r>
        <w:rPr>
          <w:lang w:eastAsia="zh-CN"/>
        </w:rPr>
        <w:t>巡线小车接收任务并完成低速导引、障碍停车和到达反馈。项目把问询、流程辅助、路线展示与实体行动放在同一个入口中，重点解决复杂公共空间中的信息理解和下一步行动问题。</w:t>
      </w:r>
    </w:p>
    <w:p w14:paraId="7B8C3CF0" w14:textId="77777777" w:rsidR="000566C6" w:rsidRDefault="00000000">
      <w:pPr>
        <w:ind w:firstLine="432"/>
        <w:rPr>
          <w:lang w:eastAsia="zh-CN"/>
        </w:rPr>
      </w:pPr>
      <w:r>
        <w:rPr>
          <w:b/>
          <w:lang w:eastAsia="zh-CN"/>
        </w:rPr>
        <w:t>目前软件端已经形成可独立演示的闭环，</w:t>
      </w:r>
      <w:r>
        <w:rPr>
          <w:lang w:eastAsia="zh-CN"/>
        </w:rPr>
        <w:t>包含适老界面、语音与文字输入、五类地点问询、按说话顺序解析多目的地、真实道路组合路线、模拟机器人以及启动停止协议。</w:t>
      </w:r>
      <w:r>
        <w:rPr>
          <w:lang w:eastAsia="zh-CN"/>
        </w:rPr>
        <w:t>2026</w:t>
      </w:r>
      <w:r>
        <w:rPr>
          <w:lang w:eastAsia="zh-CN"/>
        </w:rPr>
        <w:t>年</w:t>
      </w:r>
      <w:r>
        <w:rPr>
          <w:lang w:eastAsia="zh-CN"/>
        </w:rPr>
        <w:t>9</w:t>
      </w:r>
      <w:r>
        <w:rPr>
          <w:lang w:eastAsia="zh-CN"/>
        </w:rPr>
        <w:t>月</w:t>
      </w:r>
      <w:r>
        <w:rPr>
          <w:lang w:eastAsia="zh-CN"/>
        </w:rPr>
        <w:t>9</w:t>
      </w:r>
      <w:r>
        <w:rPr>
          <w:lang w:eastAsia="zh-CN"/>
        </w:rPr>
        <w:t>日在项目目录运行自动测试，结果为</w:t>
      </w:r>
      <w:r>
        <w:rPr>
          <w:lang w:eastAsia="zh-CN"/>
        </w:rPr>
        <w:t>26</w:t>
      </w:r>
      <w:r>
        <w:rPr>
          <w:lang w:eastAsia="zh-CN"/>
        </w:rPr>
        <w:t>项通过。硬件已完成采购，下一阶段是到货核验、引脚映射、巡线标定和软硬件联调。</w:t>
      </w:r>
    </w:p>
    <w:p w14:paraId="4E0AC437" w14:textId="77777777" w:rsidR="000566C6" w:rsidRDefault="00000000">
      <w:pPr>
        <w:ind w:firstLine="432"/>
        <w:rPr>
          <w:lang w:eastAsia="zh-CN"/>
        </w:rPr>
      </w:pPr>
      <w:r>
        <w:rPr>
          <w:lang w:eastAsia="zh-CN"/>
        </w:rPr>
        <w:t>本项目的参赛价值在于低成本、可解释和可验证。它不依赖在线大模型完成核心问询，不把固定线路包装成通用自主导航，也不接触真实患者身份或诊疗数据。比赛现场即使语音、网络或蓝牙出现故障，文字输入、按钮操作、</w:t>
      </w:r>
      <w:r>
        <w:rPr>
          <w:lang w:eastAsia="zh-CN"/>
        </w:rPr>
        <w:t>USB</w:t>
      </w:r>
      <w:r>
        <w:rPr>
          <w:lang w:eastAsia="zh-CN"/>
        </w:rPr>
        <w:t>串口和模拟机器人仍可维持主流程。</w:t>
      </w:r>
    </w:p>
    <w:p w14:paraId="0E1643BB" w14:textId="77777777" w:rsidR="000566C6" w:rsidRDefault="00000000">
      <w:pPr>
        <w:pStyle w:val="21"/>
      </w:pPr>
      <w:bookmarkStart w:id="4" w:name="_Toc239938262"/>
      <w:r>
        <w:rPr>
          <w:rFonts w:ascii="Aptos" w:eastAsia="微软雅黑" w:hAnsi="Aptos"/>
        </w:rPr>
        <w:t xml:space="preserve">1.2 </w:t>
      </w:r>
      <w:proofErr w:type="spellStart"/>
      <w:r>
        <w:rPr>
          <w:rFonts w:ascii="Aptos" w:eastAsia="微软雅黑" w:hAnsi="Aptos"/>
        </w:rPr>
        <w:t>当前阶段证据</w:t>
      </w:r>
      <w:bookmarkEnd w:id="4"/>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47"/>
        <w:gridCol w:w="1361"/>
        <w:gridCol w:w="6860"/>
      </w:tblGrid>
      <w:tr w:rsidR="000566C6" w14:paraId="606ED74B" w14:textId="77777777">
        <w:trPr>
          <w:cantSplit/>
          <w:tblHeader/>
          <w:jc w:val="center"/>
        </w:trPr>
        <w:tc>
          <w:tcPr>
            <w:tcW w:w="1247" w:type="dxa"/>
            <w:shd w:val="clear" w:color="auto" w:fill="24413B"/>
            <w:tcMar>
              <w:top w:w="110" w:type="dxa"/>
              <w:left w:w="120" w:type="dxa"/>
              <w:bottom w:w="110" w:type="dxa"/>
              <w:right w:w="120" w:type="dxa"/>
            </w:tcMar>
            <w:vAlign w:val="center"/>
          </w:tcPr>
          <w:p w14:paraId="073116EF" w14:textId="77777777" w:rsidR="000566C6" w:rsidRDefault="00000000">
            <w:pPr>
              <w:spacing w:after="0" w:line="259" w:lineRule="auto"/>
              <w:jc w:val="center"/>
            </w:pPr>
            <w:r>
              <w:rPr>
                <w:b/>
                <w:color w:val="FFFFFF"/>
                <w:sz w:val="18"/>
              </w:rPr>
              <w:t>类别</w:t>
            </w:r>
          </w:p>
        </w:tc>
        <w:tc>
          <w:tcPr>
            <w:tcW w:w="1361" w:type="dxa"/>
            <w:shd w:val="clear" w:color="auto" w:fill="24413B"/>
            <w:tcMar>
              <w:top w:w="110" w:type="dxa"/>
              <w:left w:w="120" w:type="dxa"/>
              <w:bottom w:w="110" w:type="dxa"/>
              <w:right w:w="120" w:type="dxa"/>
            </w:tcMar>
            <w:vAlign w:val="center"/>
          </w:tcPr>
          <w:p w14:paraId="01497292" w14:textId="77777777" w:rsidR="000566C6" w:rsidRDefault="00000000">
            <w:pPr>
              <w:spacing w:after="0" w:line="259" w:lineRule="auto"/>
              <w:jc w:val="center"/>
            </w:pPr>
            <w:r>
              <w:rPr>
                <w:b/>
                <w:color w:val="FFFFFF"/>
                <w:sz w:val="18"/>
              </w:rPr>
              <w:t>当前状态</w:t>
            </w:r>
          </w:p>
        </w:tc>
        <w:tc>
          <w:tcPr>
            <w:tcW w:w="6860" w:type="dxa"/>
            <w:shd w:val="clear" w:color="auto" w:fill="24413B"/>
            <w:tcMar>
              <w:top w:w="110" w:type="dxa"/>
              <w:left w:w="120" w:type="dxa"/>
              <w:bottom w:w="110" w:type="dxa"/>
              <w:right w:w="120" w:type="dxa"/>
            </w:tcMar>
            <w:vAlign w:val="center"/>
          </w:tcPr>
          <w:p w14:paraId="79BCF0CD" w14:textId="77777777" w:rsidR="000566C6" w:rsidRDefault="00000000">
            <w:pPr>
              <w:spacing w:after="0" w:line="259" w:lineRule="auto"/>
              <w:jc w:val="center"/>
            </w:pPr>
            <w:r>
              <w:rPr>
                <w:b/>
                <w:color w:val="FFFFFF"/>
                <w:sz w:val="18"/>
              </w:rPr>
              <w:t>可核验依据</w:t>
            </w:r>
          </w:p>
        </w:tc>
      </w:tr>
      <w:tr w:rsidR="000566C6" w14:paraId="1C0F40D6" w14:textId="77777777">
        <w:trPr>
          <w:cantSplit/>
          <w:jc w:val="center"/>
        </w:trPr>
        <w:tc>
          <w:tcPr>
            <w:tcW w:w="1247" w:type="dxa"/>
            <w:tcMar>
              <w:top w:w="110" w:type="dxa"/>
              <w:left w:w="120" w:type="dxa"/>
              <w:bottom w:w="110" w:type="dxa"/>
              <w:right w:w="120" w:type="dxa"/>
            </w:tcMar>
            <w:vAlign w:val="center"/>
          </w:tcPr>
          <w:p w14:paraId="17463024" w14:textId="77777777" w:rsidR="000566C6" w:rsidRDefault="00000000">
            <w:pPr>
              <w:spacing w:after="0" w:line="259" w:lineRule="auto"/>
              <w:jc w:val="center"/>
            </w:pPr>
            <w:r>
              <w:rPr>
                <w:sz w:val="18"/>
              </w:rPr>
              <w:t>软件</w:t>
            </w:r>
          </w:p>
        </w:tc>
        <w:tc>
          <w:tcPr>
            <w:tcW w:w="1361" w:type="dxa"/>
            <w:tcMar>
              <w:top w:w="110" w:type="dxa"/>
              <w:left w:w="120" w:type="dxa"/>
              <w:bottom w:w="110" w:type="dxa"/>
              <w:right w:w="120" w:type="dxa"/>
            </w:tcMar>
            <w:vAlign w:val="center"/>
          </w:tcPr>
          <w:p w14:paraId="7AB18B06" w14:textId="77777777" w:rsidR="000566C6" w:rsidRDefault="00000000">
            <w:pPr>
              <w:spacing w:after="0" w:line="259" w:lineRule="auto"/>
            </w:pPr>
            <w:r>
              <w:rPr>
                <w:sz w:val="18"/>
              </w:rPr>
              <w:t>已完成</w:t>
            </w:r>
          </w:p>
        </w:tc>
        <w:tc>
          <w:tcPr>
            <w:tcW w:w="6860" w:type="dxa"/>
            <w:tcMar>
              <w:top w:w="110" w:type="dxa"/>
              <w:left w:w="120" w:type="dxa"/>
              <w:bottom w:w="110" w:type="dxa"/>
              <w:right w:w="120" w:type="dxa"/>
            </w:tcMar>
            <w:vAlign w:val="center"/>
          </w:tcPr>
          <w:p w14:paraId="082F5CFE" w14:textId="77777777" w:rsidR="000566C6" w:rsidRDefault="00000000">
            <w:pPr>
              <w:spacing w:after="0" w:line="259" w:lineRule="auto"/>
              <w:rPr>
                <w:lang w:eastAsia="zh-CN"/>
              </w:rPr>
            </w:pPr>
            <w:r>
              <w:rPr>
                <w:sz w:val="18"/>
                <w:lang w:eastAsia="zh-CN"/>
              </w:rPr>
              <w:t>网页交互、问答、路线规划、模拟机器人和</w:t>
            </w:r>
            <w:r>
              <w:rPr>
                <w:sz w:val="18"/>
                <w:lang w:eastAsia="zh-CN"/>
              </w:rPr>
              <w:t>API</w:t>
            </w:r>
            <w:r>
              <w:rPr>
                <w:sz w:val="18"/>
                <w:lang w:eastAsia="zh-CN"/>
              </w:rPr>
              <w:t>均已实现</w:t>
            </w:r>
          </w:p>
        </w:tc>
      </w:tr>
      <w:tr w:rsidR="000566C6" w14:paraId="64305A94" w14:textId="77777777">
        <w:trPr>
          <w:cantSplit/>
          <w:jc w:val="center"/>
        </w:trPr>
        <w:tc>
          <w:tcPr>
            <w:tcW w:w="1247" w:type="dxa"/>
            <w:shd w:val="clear" w:color="auto" w:fill="F4F6F5"/>
            <w:tcMar>
              <w:top w:w="110" w:type="dxa"/>
              <w:left w:w="120" w:type="dxa"/>
              <w:bottom w:w="110" w:type="dxa"/>
              <w:right w:w="120" w:type="dxa"/>
            </w:tcMar>
            <w:vAlign w:val="center"/>
          </w:tcPr>
          <w:p w14:paraId="10370CF0" w14:textId="77777777" w:rsidR="000566C6" w:rsidRDefault="00000000">
            <w:pPr>
              <w:spacing w:after="0" w:line="259" w:lineRule="auto"/>
              <w:jc w:val="center"/>
            </w:pPr>
            <w:proofErr w:type="spellStart"/>
            <w:r>
              <w:rPr>
                <w:sz w:val="18"/>
              </w:rPr>
              <w:t>测试</w:t>
            </w:r>
            <w:proofErr w:type="spellEnd"/>
          </w:p>
        </w:tc>
        <w:tc>
          <w:tcPr>
            <w:tcW w:w="1361" w:type="dxa"/>
            <w:shd w:val="clear" w:color="auto" w:fill="F4F6F5"/>
            <w:tcMar>
              <w:top w:w="110" w:type="dxa"/>
              <w:left w:w="120" w:type="dxa"/>
              <w:bottom w:w="110" w:type="dxa"/>
              <w:right w:w="120" w:type="dxa"/>
            </w:tcMar>
            <w:vAlign w:val="center"/>
          </w:tcPr>
          <w:p w14:paraId="2AF819B2" w14:textId="77777777" w:rsidR="000566C6" w:rsidRDefault="00000000">
            <w:pPr>
              <w:spacing w:after="0" w:line="259" w:lineRule="auto"/>
            </w:pPr>
            <w:r>
              <w:rPr>
                <w:sz w:val="18"/>
              </w:rPr>
              <w:t>已完成</w:t>
            </w:r>
          </w:p>
        </w:tc>
        <w:tc>
          <w:tcPr>
            <w:tcW w:w="6860" w:type="dxa"/>
            <w:shd w:val="clear" w:color="auto" w:fill="F4F6F5"/>
            <w:tcMar>
              <w:top w:w="110" w:type="dxa"/>
              <w:left w:w="120" w:type="dxa"/>
              <w:bottom w:w="110" w:type="dxa"/>
              <w:right w:w="120" w:type="dxa"/>
            </w:tcMar>
            <w:vAlign w:val="center"/>
          </w:tcPr>
          <w:p w14:paraId="0AFE9896" w14:textId="77777777" w:rsidR="000566C6" w:rsidRDefault="00000000">
            <w:pPr>
              <w:spacing w:after="0" w:line="259" w:lineRule="auto"/>
              <w:rPr>
                <w:lang w:eastAsia="zh-CN"/>
              </w:rPr>
            </w:pPr>
            <w:proofErr w:type="spellStart"/>
            <w:r>
              <w:rPr>
                <w:sz w:val="18"/>
                <w:lang w:eastAsia="zh-CN"/>
              </w:rPr>
              <w:t>pytest</w:t>
            </w:r>
            <w:proofErr w:type="spellEnd"/>
            <w:r>
              <w:rPr>
                <w:sz w:val="18"/>
                <w:lang w:eastAsia="zh-CN"/>
              </w:rPr>
              <w:t>自动测试</w:t>
            </w:r>
            <w:r>
              <w:rPr>
                <w:sz w:val="18"/>
                <w:lang w:eastAsia="zh-CN"/>
              </w:rPr>
              <w:t>26</w:t>
            </w:r>
            <w:r>
              <w:rPr>
                <w:sz w:val="18"/>
                <w:lang w:eastAsia="zh-CN"/>
              </w:rPr>
              <w:t>项通过，覆盖</w:t>
            </w:r>
            <w:r>
              <w:rPr>
                <w:sz w:val="18"/>
                <w:lang w:eastAsia="zh-CN"/>
              </w:rPr>
              <w:t>API</w:t>
            </w:r>
            <w:r>
              <w:rPr>
                <w:sz w:val="18"/>
                <w:lang w:eastAsia="zh-CN"/>
              </w:rPr>
              <w:t>、意图、路线、协议和模拟状态</w:t>
            </w:r>
          </w:p>
        </w:tc>
      </w:tr>
      <w:tr w:rsidR="000566C6" w14:paraId="705E7614" w14:textId="77777777">
        <w:trPr>
          <w:cantSplit/>
          <w:jc w:val="center"/>
        </w:trPr>
        <w:tc>
          <w:tcPr>
            <w:tcW w:w="1247" w:type="dxa"/>
            <w:tcMar>
              <w:top w:w="110" w:type="dxa"/>
              <w:left w:w="120" w:type="dxa"/>
              <w:bottom w:w="110" w:type="dxa"/>
              <w:right w:w="120" w:type="dxa"/>
            </w:tcMar>
            <w:vAlign w:val="center"/>
          </w:tcPr>
          <w:p w14:paraId="2E0FC06D" w14:textId="77777777" w:rsidR="000566C6" w:rsidRDefault="00000000">
            <w:pPr>
              <w:spacing w:after="0" w:line="259" w:lineRule="auto"/>
              <w:jc w:val="center"/>
            </w:pPr>
            <w:proofErr w:type="spellStart"/>
            <w:r>
              <w:rPr>
                <w:sz w:val="18"/>
              </w:rPr>
              <w:t>品牌</w:t>
            </w:r>
            <w:proofErr w:type="spellEnd"/>
          </w:p>
        </w:tc>
        <w:tc>
          <w:tcPr>
            <w:tcW w:w="1361" w:type="dxa"/>
            <w:tcMar>
              <w:top w:w="110" w:type="dxa"/>
              <w:left w:w="120" w:type="dxa"/>
              <w:bottom w:w="110" w:type="dxa"/>
              <w:right w:w="120" w:type="dxa"/>
            </w:tcMar>
            <w:vAlign w:val="center"/>
          </w:tcPr>
          <w:p w14:paraId="2D55D537" w14:textId="77777777" w:rsidR="000566C6" w:rsidRDefault="00000000">
            <w:pPr>
              <w:spacing w:after="0" w:line="259" w:lineRule="auto"/>
            </w:pPr>
            <w:r>
              <w:rPr>
                <w:sz w:val="18"/>
              </w:rPr>
              <w:t>已完成</w:t>
            </w:r>
          </w:p>
        </w:tc>
        <w:tc>
          <w:tcPr>
            <w:tcW w:w="6860" w:type="dxa"/>
            <w:tcMar>
              <w:top w:w="110" w:type="dxa"/>
              <w:left w:w="120" w:type="dxa"/>
              <w:bottom w:w="110" w:type="dxa"/>
              <w:right w:w="120" w:type="dxa"/>
            </w:tcMar>
            <w:vAlign w:val="center"/>
          </w:tcPr>
          <w:p w14:paraId="50E15A9F" w14:textId="77777777" w:rsidR="000566C6" w:rsidRDefault="00000000">
            <w:pPr>
              <w:spacing w:after="0" w:line="259" w:lineRule="auto"/>
              <w:rPr>
                <w:lang w:eastAsia="zh-CN"/>
              </w:rPr>
            </w:pPr>
            <w:r>
              <w:rPr>
                <w:sz w:val="18"/>
                <w:lang w:eastAsia="zh-CN"/>
              </w:rPr>
              <w:t>原创银伴机器人图标、报名方形版、横向字标和封面形象</w:t>
            </w:r>
          </w:p>
        </w:tc>
      </w:tr>
      <w:tr w:rsidR="000566C6" w14:paraId="272367C7" w14:textId="77777777">
        <w:trPr>
          <w:cantSplit/>
          <w:jc w:val="center"/>
        </w:trPr>
        <w:tc>
          <w:tcPr>
            <w:tcW w:w="1247" w:type="dxa"/>
            <w:shd w:val="clear" w:color="auto" w:fill="F4F6F5"/>
            <w:tcMar>
              <w:top w:w="110" w:type="dxa"/>
              <w:left w:w="120" w:type="dxa"/>
              <w:bottom w:w="110" w:type="dxa"/>
              <w:right w:w="120" w:type="dxa"/>
            </w:tcMar>
            <w:vAlign w:val="center"/>
          </w:tcPr>
          <w:p w14:paraId="72E4C1D1" w14:textId="77777777" w:rsidR="000566C6" w:rsidRDefault="00000000">
            <w:pPr>
              <w:spacing w:after="0" w:line="259" w:lineRule="auto"/>
              <w:jc w:val="center"/>
            </w:pPr>
            <w:proofErr w:type="spellStart"/>
            <w:r>
              <w:rPr>
                <w:sz w:val="18"/>
              </w:rPr>
              <w:t>采购</w:t>
            </w:r>
            <w:proofErr w:type="spellEnd"/>
          </w:p>
        </w:tc>
        <w:tc>
          <w:tcPr>
            <w:tcW w:w="1361" w:type="dxa"/>
            <w:shd w:val="clear" w:color="auto" w:fill="F4F6F5"/>
            <w:tcMar>
              <w:top w:w="110" w:type="dxa"/>
              <w:left w:w="120" w:type="dxa"/>
              <w:bottom w:w="110" w:type="dxa"/>
              <w:right w:w="120" w:type="dxa"/>
            </w:tcMar>
            <w:vAlign w:val="center"/>
          </w:tcPr>
          <w:p w14:paraId="4CEC6623" w14:textId="77777777" w:rsidR="000566C6" w:rsidRDefault="00000000">
            <w:pPr>
              <w:spacing w:after="0" w:line="259" w:lineRule="auto"/>
            </w:pPr>
            <w:r>
              <w:rPr>
                <w:sz w:val="18"/>
              </w:rPr>
              <w:t>已完成</w:t>
            </w:r>
          </w:p>
        </w:tc>
        <w:tc>
          <w:tcPr>
            <w:tcW w:w="6860" w:type="dxa"/>
            <w:shd w:val="clear" w:color="auto" w:fill="F4F6F5"/>
            <w:tcMar>
              <w:top w:w="110" w:type="dxa"/>
              <w:left w:w="120" w:type="dxa"/>
              <w:bottom w:w="110" w:type="dxa"/>
              <w:right w:w="120" w:type="dxa"/>
            </w:tcMar>
            <w:vAlign w:val="center"/>
          </w:tcPr>
          <w:p w14:paraId="24172642" w14:textId="77777777" w:rsidR="000566C6" w:rsidRDefault="00000000">
            <w:pPr>
              <w:spacing w:after="0" w:line="259" w:lineRule="auto"/>
              <w:rPr>
                <w:lang w:eastAsia="zh-CN"/>
              </w:rPr>
            </w:pPr>
            <w:r>
              <w:rPr>
                <w:sz w:val="18"/>
                <w:lang w:eastAsia="zh-CN"/>
              </w:rPr>
              <w:t>硬件进入到货核验和组装阶段，预算上限为</w:t>
            </w:r>
            <w:r>
              <w:rPr>
                <w:sz w:val="18"/>
                <w:lang w:eastAsia="zh-CN"/>
              </w:rPr>
              <w:t>500</w:t>
            </w:r>
            <w:r>
              <w:rPr>
                <w:sz w:val="18"/>
                <w:lang w:eastAsia="zh-CN"/>
              </w:rPr>
              <w:t>元</w:t>
            </w:r>
          </w:p>
        </w:tc>
      </w:tr>
      <w:tr w:rsidR="000566C6" w14:paraId="6805E2D7" w14:textId="77777777">
        <w:trPr>
          <w:cantSplit/>
          <w:jc w:val="center"/>
        </w:trPr>
        <w:tc>
          <w:tcPr>
            <w:tcW w:w="1247" w:type="dxa"/>
            <w:tcMar>
              <w:top w:w="110" w:type="dxa"/>
              <w:left w:w="120" w:type="dxa"/>
              <w:bottom w:w="110" w:type="dxa"/>
              <w:right w:w="120" w:type="dxa"/>
            </w:tcMar>
            <w:vAlign w:val="center"/>
          </w:tcPr>
          <w:p w14:paraId="145100CE" w14:textId="77777777" w:rsidR="000566C6" w:rsidRDefault="00000000">
            <w:pPr>
              <w:spacing w:after="0" w:line="259" w:lineRule="auto"/>
              <w:jc w:val="center"/>
            </w:pPr>
            <w:proofErr w:type="spellStart"/>
            <w:r>
              <w:rPr>
                <w:sz w:val="18"/>
              </w:rPr>
              <w:t>实物联调</w:t>
            </w:r>
            <w:proofErr w:type="spellEnd"/>
          </w:p>
        </w:tc>
        <w:tc>
          <w:tcPr>
            <w:tcW w:w="1361" w:type="dxa"/>
            <w:tcMar>
              <w:top w:w="110" w:type="dxa"/>
              <w:left w:w="120" w:type="dxa"/>
              <w:bottom w:w="110" w:type="dxa"/>
              <w:right w:w="120" w:type="dxa"/>
            </w:tcMar>
            <w:vAlign w:val="center"/>
          </w:tcPr>
          <w:p w14:paraId="0298AB91" w14:textId="77777777" w:rsidR="000566C6" w:rsidRDefault="00000000">
            <w:pPr>
              <w:spacing w:after="0" w:line="259" w:lineRule="auto"/>
            </w:pPr>
            <w:r>
              <w:rPr>
                <w:sz w:val="18"/>
              </w:rPr>
              <w:t>待验证</w:t>
            </w:r>
          </w:p>
        </w:tc>
        <w:tc>
          <w:tcPr>
            <w:tcW w:w="6860" w:type="dxa"/>
            <w:tcMar>
              <w:top w:w="110" w:type="dxa"/>
              <w:left w:w="120" w:type="dxa"/>
              <w:bottom w:w="110" w:type="dxa"/>
              <w:right w:w="120" w:type="dxa"/>
            </w:tcMar>
            <w:vAlign w:val="center"/>
          </w:tcPr>
          <w:p w14:paraId="35FA8D27" w14:textId="77777777" w:rsidR="000566C6" w:rsidRDefault="00000000">
            <w:pPr>
              <w:spacing w:after="0" w:line="259" w:lineRule="auto"/>
              <w:rPr>
                <w:lang w:eastAsia="zh-CN"/>
              </w:rPr>
            </w:pPr>
            <w:r>
              <w:rPr>
                <w:sz w:val="18"/>
                <w:lang w:eastAsia="zh-CN"/>
              </w:rPr>
              <w:t>需要按实物型号确认引脚、电平、电机方向和传感器阈值</w:t>
            </w:r>
          </w:p>
        </w:tc>
      </w:tr>
    </w:tbl>
    <w:p w14:paraId="44DC427F" w14:textId="77777777" w:rsidR="000566C6" w:rsidRDefault="000566C6">
      <w:pPr>
        <w:spacing w:after="40"/>
        <w:rPr>
          <w:lang w:eastAsia="zh-CN"/>
        </w:rPr>
      </w:pPr>
    </w:p>
    <w:p w14:paraId="50EFEDA8" w14:textId="77777777" w:rsidR="000566C6" w:rsidRDefault="00000000">
      <w:pPr>
        <w:pStyle w:val="21"/>
      </w:pPr>
      <w:bookmarkStart w:id="5" w:name="_Toc239938263"/>
      <w:r>
        <w:rPr>
          <w:rFonts w:ascii="Aptos" w:eastAsia="微软雅黑" w:hAnsi="Aptos"/>
        </w:rPr>
        <w:t xml:space="preserve">1.3 </w:t>
      </w:r>
      <w:proofErr w:type="spellStart"/>
      <w:r>
        <w:rPr>
          <w:rFonts w:ascii="Aptos" w:eastAsia="微软雅黑" w:hAnsi="Aptos"/>
        </w:rPr>
        <w:t>能力边界</w:t>
      </w:r>
      <w:bookmarkEnd w:id="5"/>
      <w:proofErr w:type="spellEnd"/>
    </w:p>
    <w:p w14:paraId="1F7D38F9" w14:textId="77777777" w:rsidR="000566C6" w:rsidRDefault="00000000">
      <w:pPr>
        <w:pStyle w:val="a0"/>
        <w:spacing w:after="60" w:line="283" w:lineRule="auto"/>
        <w:ind w:left="312" w:hanging="142"/>
        <w:rPr>
          <w:lang w:eastAsia="zh-CN"/>
        </w:rPr>
      </w:pPr>
      <w:r>
        <w:rPr>
          <w:lang w:eastAsia="zh-CN"/>
        </w:rPr>
        <w:t>当前原型使用预设医院地图和固定路线，不具备</w:t>
      </w:r>
      <w:r>
        <w:rPr>
          <w:lang w:eastAsia="zh-CN"/>
        </w:rPr>
        <w:t>SLAM</w:t>
      </w:r>
      <w:r>
        <w:rPr>
          <w:lang w:eastAsia="zh-CN"/>
        </w:rPr>
        <w:t>或陌生环境自主建图能力。</w:t>
      </w:r>
    </w:p>
    <w:p w14:paraId="21FF745D" w14:textId="77777777" w:rsidR="000566C6" w:rsidRDefault="00000000">
      <w:pPr>
        <w:pStyle w:val="a0"/>
        <w:spacing w:after="60" w:line="283" w:lineRule="auto"/>
        <w:ind w:left="312" w:hanging="142"/>
        <w:rPr>
          <w:lang w:eastAsia="zh-CN"/>
        </w:rPr>
      </w:pPr>
      <w:r>
        <w:rPr>
          <w:lang w:eastAsia="zh-CN"/>
        </w:rPr>
        <w:t>当前实体路线只承诺一条主路线，其他目的地先在屏幕中模拟导引。</w:t>
      </w:r>
    </w:p>
    <w:p w14:paraId="601FC756" w14:textId="77777777" w:rsidR="000566C6" w:rsidRDefault="00000000">
      <w:pPr>
        <w:pStyle w:val="a0"/>
        <w:spacing w:after="60" w:line="283" w:lineRule="auto"/>
        <w:ind w:left="312" w:hanging="142"/>
        <w:rPr>
          <w:lang w:eastAsia="zh-CN"/>
        </w:rPr>
      </w:pPr>
      <w:r>
        <w:rPr>
          <w:lang w:eastAsia="zh-CN"/>
        </w:rPr>
        <w:t>系统提供位置与流程信息，不提供诊断、处方、药物剂量或治疗建议。</w:t>
      </w:r>
    </w:p>
    <w:p w14:paraId="3E2F06E2" w14:textId="77777777" w:rsidR="000566C6" w:rsidRDefault="00000000">
      <w:pPr>
        <w:pStyle w:val="a0"/>
        <w:spacing w:after="60" w:line="283" w:lineRule="auto"/>
        <w:ind w:left="312" w:hanging="142"/>
        <w:rPr>
          <w:lang w:eastAsia="zh-CN"/>
        </w:rPr>
      </w:pPr>
      <w:r>
        <w:rPr>
          <w:lang w:eastAsia="zh-CN"/>
        </w:rPr>
        <w:t>人工求助目前只触发本地提醒，不宣称已经通知医院工作人员。</w:t>
      </w:r>
    </w:p>
    <w:p w14:paraId="2D27E15F" w14:textId="77777777" w:rsidR="000566C6" w:rsidRDefault="00000000">
      <w:pPr>
        <w:pStyle w:val="a0"/>
        <w:spacing w:after="60" w:line="283" w:lineRule="auto"/>
        <w:ind w:left="312" w:hanging="142"/>
        <w:rPr>
          <w:lang w:eastAsia="zh-CN"/>
        </w:rPr>
      </w:pPr>
      <w:r>
        <w:rPr>
          <w:lang w:eastAsia="zh-CN"/>
        </w:rPr>
        <w:t>原型不读取身份证、医保卡、病历、人脸或真实预约数据。</w:t>
      </w:r>
    </w:p>
    <w:p w14:paraId="6DFDC81C" w14:textId="77777777" w:rsidR="000566C6" w:rsidRDefault="000566C6">
      <w:pPr>
        <w:spacing w:after="40"/>
        <w:rPr>
          <w:lang w:eastAsia="zh-CN"/>
        </w:rPr>
      </w:pPr>
    </w:p>
    <w:p w14:paraId="3BF2C8C4" w14:textId="77777777" w:rsidR="000566C6" w:rsidRDefault="00000000">
      <w:pPr>
        <w:pStyle w:val="1"/>
        <w:rPr>
          <w:lang w:eastAsia="zh-CN"/>
        </w:rPr>
      </w:pPr>
      <w:bookmarkStart w:id="6" w:name="_Toc239938264"/>
      <w:proofErr w:type="gramStart"/>
      <w:r>
        <w:rPr>
          <w:rFonts w:ascii="Aptos" w:eastAsia="微软雅黑" w:hAnsi="Aptos"/>
          <w:lang w:eastAsia="zh-CN"/>
        </w:rPr>
        <w:lastRenderedPageBreak/>
        <w:t xml:space="preserve">2 </w:t>
      </w:r>
      <w:r>
        <w:rPr>
          <w:rFonts w:ascii="Aptos" w:eastAsia="微软雅黑" w:hAnsi="Aptos"/>
          <w:lang w:eastAsia="zh-CN"/>
        </w:rPr>
        <w:t>需求</w:t>
      </w:r>
      <w:proofErr w:type="gramEnd"/>
      <w:r>
        <w:rPr>
          <w:rFonts w:ascii="Aptos" w:eastAsia="微软雅黑" w:hAnsi="Aptos"/>
          <w:lang w:eastAsia="zh-CN"/>
        </w:rPr>
        <w:t>背景</w:t>
      </w:r>
      <w:bookmarkEnd w:id="6"/>
    </w:p>
    <w:p w14:paraId="6C0CE4F0" w14:textId="77777777" w:rsidR="000566C6" w:rsidRDefault="00000000">
      <w:pPr>
        <w:pStyle w:val="21"/>
        <w:rPr>
          <w:lang w:eastAsia="zh-CN"/>
        </w:rPr>
      </w:pPr>
      <w:bookmarkStart w:id="7" w:name="_Toc239938265"/>
      <w:proofErr w:type="gramStart"/>
      <w:r>
        <w:rPr>
          <w:rFonts w:ascii="Aptos" w:eastAsia="微软雅黑" w:hAnsi="Aptos"/>
          <w:lang w:eastAsia="zh-CN"/>
        </w:rPr>
        <w:t xml:space="preserve">2.1 </w:t>
      </w:r>
      <w:r>
        <w:rPr>
          <w:rFonts w:ascii="Aptos" w:eastAsia="微软雅黑" w:hAnsi="Aptos"/>
          <w:lang w:eastAsia="zh-CN"/>
        </w:rPr>
        <w:t>人口</w:t>
      </w:r>
      <w:proofErr w:type="gramEnd"/>
      <w:r>
        <w:rPr>
          <w:rFonts w:ascii="Aptos" w:eastAsia="微软雅黑" w:hAnsi="Aptos"/>
          <w:lang w:eastAsia="zh-CN"/>
        </w:rPr>
        <w:t>与公共服务背景</w:t>
      </w:r>
      <w:bookmarkEnd w:id="7"/>
    </w:p>
    <w:p w14:paraId="45B7ADF1" w14:textId="77777777" w:rsidR="000566C6" w:rsidRDefault="00000000" w:rsidP="007A7A08">
      <w:pPr>
        <w:ind w:firstLine="432"/>
        <w:jc w:val="both"/>
        <w:rPr>
          <w:lang w:eastAsia="zh-CN"/>
        </w:rPr>
      </w:pPr>
      <w:r>
        <w:rPr>
          <w:lang w:eastAsia="zh-CN"/>
        </w:rPr>
        <w:t>国家统计局发布的</w:t>
      </w:r>
      <w:r>
        <w:rPr>
          <w:lang w:eastAsia="zh-CN"/>
        </w:rPr>
        <w:t>2025</w:t>
      </w:r>
      <w:r>
        <w:rPr>
          <w:lang w:eastAsia="zh-CN"/>
        </w:rPr>
        <w:t>年国民经济和社会发展统计公报显示，</w:t>
      </w:r>
      <w:r>
        <w:rPr>
          <w:lang w:eastAsia="zh-CN"/>
        </w:rPr>
        <w:t>2025</w:t>
      </w:r>
      <w:r>
        <w:rPr>
          <w:lang w:eastAsia="zh-CN"/>
        </w:rPr>
        <w:t>年末我国</w:t>
      </w:r>
      <w:r>
        <w:rPr>
          <w:lang w:eastAsia="zh-CN"/>
        </w:rPr>
        <w:t>60</w:t>
      </w:r>
      <w:r>
        <w:rPr>
          <w:lang w:eastAsia="zh-CN"/>
        </w:rPr>
        <w:t>岁及以上人口为</w:t>
      </w:r>
      <w:r>
        <w:rPr>
          <w:lang w:eastAsia="zh-CN"/>
        </w:rPr>
        <w:t>32338</w:t>
      </w:r>
      <w:r>
        <w:rPr>
          <w:lang w:eastAsia="zh-CN"/>
        </w:rPr>
        <w:t>万人，占总人口</w:t>
      </w:r>
      <w:r>
        <w:rPr>
          <w:lang w:eastAsia="zh-CN"/>
        </w:rPr>
        <w:t>23.0%</w:t>
      </w:r>
      <w:r>
        <w:rPr>
          <w:lang w:eastAsia="zh-CN"/>
        </w:rPr>
        <w:t>；其中</w:t>
      </w:r>
      <w:r>
        <w:rPr>
          <w:lang w:eastAsia="zh-CN"/>
        </w:rPr>
        <w:t>65</w:t>
      </w:r>
      <w:r>
        <w:rPr>
          <w:lang w:eastAsia="zh-CN"/>
        </w:rPr>
        <w:t>岁及以上人口为</w:t>
      </w:r>
      <w:r>
        <w:rPr>
          <w:lang w:eastAsia="zh-CN"/>
        </w:rPr>
        <w:t>22365</w:t>
      </w:r>
      <w:r>
        <w:rPr>
          <w:lang w:eastAsia="zh-CN"/>
        </w:rPr>
        <w:t>万人，占</w:t>
      </w:r>
      <w:r>
        <w:rPr>
          <w:lang w:eastAsia="zh-CN"/>
        </w:rPr>
        <w:t>15.9%</w:t>
      </w:r>
      <w:r>
        <w:rPr>
          <w:lang w:eastAsia="zh-CN"/>
        </w:rPr>
        <w:t>。同一公报记录全年医疗卫生机构总诊疗人次为</w:t>
      </w:r>
      <w:r>
        <w:rPr>
          <w:lang w:eastAsia="zh-CN"/>
        </w:rPr>
        <w:t>105.8</w:t>
      </w:r>
      <w:r>
        <w:rPr>
          <w:lang w:eastAsia="zh-CN"/>
        </w:rPr>
        <w:t>亿。人口结构和服务规模共同说明，面向老年人的医院流程支持具有长期而广泛的应用基础。</w:t>
      </w:r>
      <w:r>
        <w:rPr>
          <w:color w:val="075448"/>
          <w:sz w:val="17"/>
          <w:vertAlign w:val="superscript"/>
          <w:lang w:eastAsia="zh-CN"/>
        </w:rPr>
        <w:t xml:space="preserve"> [1]</w:t>
      </w:r>
    </w:p>
    <w:p w14:paraId="3298DFFA" w14:textId="77777777" w:rsidR="000566C6" w:rsidRDefault="00000000" w:rsidP="007A7A08">
      <w:pPr>
        <w:ind w:firstLine="432"/>
        <w:jc w:val="both"/>
        <w:rPr>
          <w:lang w:eastAsia="zh-CN"/>
        </w:rPr>
      </w:pPr>
      <w:r>
        <w:rPr>
          <w:lang w:eastAsia="zh-CN"/>
        </w:rPr>
        <w:t>这些数字不能直接推导出机器人的市场规模，也不能说明所有老年人都存在数字困难。项目据此判断的是：医院属于高频、流程密集且容易产生信息负担的公共场景，值得用可用性测试验证新的辅助方式。</w:t>
      </w:r>
    </w:p>
    <w:p w14:paraId="2DD5431A" w14:textId="77777777" w:rsidR="000566C6" w:rsidRDefault="00000000">
      <w:pPr>
        <w:pStyle w:val="21"/>
      </w:pPr>
      <w:bookmarkStart w:id="8" w:name="_Toc239938266"/>
      <w:r>
        <w:rPr>
          <w:rFonts w:ascii="Aptos" w:eastAsia="微软雅黑" w:hAnsi="Aptos"/>
        </w:rPr>
        <w:t xml:space="preserve">2.2 </w:t>
      </w:r>
      <w:proofErr w:type="spellStart"/>
      <w:r>
        <w:rPr>
          <w:rFonts w:ascii="Aptos" w:eastAsia="微软雅黑" w:hAnsi="Aptos"/>
        </w:rPr>
        <w:t>就医旅程中的具体问题</w:t>
      </w:r>
      <w:bookmarkEnd w:id="8"/>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74"/>
        <w:gridCol w:w="3402"/>
        <w:gridCol w:w="4592"/>
      </w:tblGrid>
      <w:tr w:rsidR="000566C6" w14:paraId="48ECAE1F" w14:textId="77777777">
        <w:trPr>
          <w:cantSplit/>
          <w:tblHeader/>
          <w:jc w:val="center"/>
        </w:trPr>
        <w:tc>
          <w:tcPr>
            <w:tcW w:w="1474" w:type="dxa"/>
            <w:shd w:val="clear" w:color="auto" w:fill="24413B"/>
            <w:tcMar>
              <w:top w:w="110" w:type="dxa"/>
              <w:left w:w="120" w:type="dxa"/>
              <w:bottom w:w="110" w:type="dxa"/>
              <w:right w:w="120" w:type="dxa"/>
            </w:tcMar>
            <w:vAlign w:val="center"/>
          </w:tcPr>
          <w:p w14:paraId="697C08A5" w14:textId="77777777" w:rsidR="000566C6" w:rsidRDefault="00000000">
            <w:pPr>
              <w:spacing w:after="0" w:line="259" w:lineRule="auto"/>
              <w:jc w:val="center"/>
            </w:pPr>
            <w:r>
              <w:rPr>
                <w:b/>
                <w:color w:val="FFFFFF"/>
                <w:sz w:val="18"/>
              </w:rPr>
              <w:t>阶段</w:t>
            </w:r>
          </w:p>
        </w:tc>
        <w:tc>
          <w:tcPr>
            <w:tcW w:w="3402" w:type="dxa"/>
            <w:shd w:val="clear" w:color="auto" w:fill="24413B"/>
            <w:tcMar>
              <w:top w:w="110" w:type="dxa"/>
              <w:left w:w="120" w:type="dxa"/>
              <w:bottom w:w="110" w:type="dxa"/>
              <w:right w:w="120" w:type="dxa"/>
            </w:tcMar>
            <w:vAlign w:val="center"/>
          </w:tcPr>
          <w:p w14:paraId="566497BA" w14:textId="77777777" w:rsidR="000566C6" w:rsidRDefault="00000000">
            <w:pPr>
              <w:spacing w:after="0" w:line="259" w:lineRule="auto"/>
              <w:jc w:val="center"/>
            </w:pPr>
            <w:r>
              <w:rPr>
                <w:b/>
                <w:color w:val="FFFFFF"/>
                <w:sz w:val="18"/>
              </w:rPr>
              <w:t>常见困难</w:t>
            </w:r>
          </w:p>
        </w:tc>
        <w:tc>
          <w:tcPr>
            <w:tcW w:w="4592" w:type="dxa"/>
            <w:shd w:val="clear" w:color="auto" w:fill="24413B"/>
            <w:tcMar>
              <w:top w:w="110" w:type="dxa"/>
              <w:left w:w="120" w:type="dxa"/>
              <w:bottom w:w="110" w:type="dxa"/>
              <w:right w:w="120" w:type="dxa"/>
            </w:tcMar>
            <w:vAlign w:val="center"/>
          </w:tcPr>
          <w:p w14:paraId="6C1DA916" w14:textId="77777777" w:rsidR="000566C6" w:rsidRDefault="00000000">
            <w:pPr>
              <w:spacing w:after="0" w:line="259" w:lineRule="auto"/>
              <w:jc w:val="center"/>
            </w:pPr>
            <w:r>
              <w:rPr>
                <w:b/>
                <w:color w:val="FFFFFF"/>
                <w:sz w:val="18"/>
              </w:rPr>
              <w:t>银伴的对应方式</w:t>
            </w:r>
          </w:p>
        </w:tc>
      </w:tr>
      <w:tr w:rsidR="000566C6" w14:paraId="4AF238CB" w14:textId="77777777">
        <w:trPr>
          <w:cantSplit/>
          <w:jc w:val="center"/>
        </w:trPr>
        <w:tc>
          <w:tcPr>
            <w:tcW w:w="1474" w:type="dxa"/>
            <w:tcMar>
              <w:top w:w="110" w:type="dxa"/>
              <w:left w:w="120" w:type="dxa"/>
              <w:bottom w:w="110" w:type="dxa"/>
              <w:right w:w="120" w:type="dxa"/>
            </w:tcMar>
            <w:vAlign w:val="center"/>
          </w:tcPr>
          <w:p w14:paraId="3AE0C24A" w14:textId="77777777" w:rsidR="000566C6" w:rsidRDefault="00000000">
            <w:pPr>
              <w:spacing w:after="0" w:line="259" w:lineRule="auto"/>
              <w:jc w:val="center"/>
            </w:pPr>
            <w:r>
              <w:rPr>
                <w:sz w:val="18"/>
              </w:rPr>
              <w:t>到院</w:t>
            </w:r>
          </w:p>
        </w:tc>
        <w:tc>
          <w:tcPr>
            <w:tcW w:w="3402" w:type="dxa"/>
            <w:tcMar>
              <w:top w:w="110" w:type="dxa"/>
              <w:left w:w="120" w:type="dxa"/>
              <w:bottom w:w="110" w:type="dxa"/>
              <w:right w:w="120" w:type="dxa"/>
            </w:tcMar>
            <w:vAlign w:val="center"/>
          </w:tcPr>
          <w:p w14:paraId="5B8A615B" w14:textId="77777777" w:rsidR="000566C6" w:rsidRDefault="00000000">
            <w:pPr>
              <w:spacing w:after="0" w:line="259" w:lineRule="auto"/>
              <w:rPr>
                <w:lang w:eastAsia="zh-CN"/>
              </w:rPr>
            </w:pPr>
            <w:r>
              <w:rPr>
                <w:sz w:val="18"/>
                <w:lang w:eastAsia="zh-CN"/>
              </w:rPr>
              <w:t>入口多、楼栋和楼层关系陌生</w:t>
            </w:r>
          </w:p>
        </w:tc>
        <w:tc>
          <w:tcPr>
            <w:tcW w:w="4592" w:type="dxa"/>
            <w:tcMar>
              <w:top w:w="110" w:type="dxa"/>
              <w:left w:w="120" w:type="dxa"/>
              <w:bottom w:w="110" w:type="dxa"/>
              <w:right w:w="120" w:type="dxa"/>
            </w:tcMar>
            <w:vAlign w:val="center"/>
          </w:tcPr>
          <w:p w14:paraId="66C5BD0B" w14:textId="77777777" w:rsidR="000566C6" w:rsidRDefault="00000000">
            <w:pPr>
              <w:spacing w:after="0" w:line="259" w:lineRule="auto"/>
              <w:rPr>
                <w:lang w:eastAsia="zh-CN"/>
              </w:rPr>
            </w:pPr>
            <w:r>
              <w:rPr>
                <w:sz w:val="18"/>
                <w:lang w:eastAsia="zh-CN"/>
              </w:rPr>
              <w:t>用自然语言确认目的地并展示简化地图</w:t>
            </w:r>
          </w:p>
        </w:tc>
      </w:tr>
      <w:tr w:rsidR="000566C6" w14:paraId="5808F101" w14:textId="77777777">
        <w:trPr>
          <w:cantSplit/>
          <w:jc w:val="center"/>
        </w:trPr>
        <w:tc>
          <w:tcPr>
            <w:tcW w:w="1474" w:type="dxa"/>
            <w:shd w:val="clear" w:color="auto" w:fill="F4F6F5"/>
            <w:tcMar>
              <w:top w:w="110" w:type="dxa"/>
              <w:left w:w="120" w:type="dxa"/>
              <w:bottom w:w="110" w:type="dxa"/>
              <w:right w:w="120" w:type="dxa"/>
            </w:tcMar>
            <w:vAlign w:val="center"/>
          </w:tcPr>
          <w:p w14:paraId="4979AFDE" w14:textId="77777777" w:rsidR="000566C6" w:rsidRDefault="00000000">
            <w:pPr>
              <w:spacing w:after="0" w:line="259" w:lineRule="auto"/>
              <w:jc w:val="center"/>
            </w:pPr>
            <w:proofErr w:type="spellStart"/>
            <w:r>
              <w:rPr>
                <w:sz w:val="18"/>
              </w:rPr>
              <w:t>挂号报到</w:t>
            </w:r>
            <w:proofErr w:type="spellEnd"/>
          </w:p>
        </w:tc>
        <w:tc>
          <w:tcPr>
            <w:tcW w:w="3402" w:type="dxa"/>
            <w:shd w:val="clear" w:color="auto" w:fill="F4F6F5"/>
            <w:tcMar>
              <w:top w:w="110" w:type="dxa"/>
              <w:left w:w="120" w:type="dxa"/>
              <w:bottom w:w="110" w:type="dxa"/>
              <w:right w:w="120" w:type="dxa"/>
            </w:tcMar>
            <w:vAlign w:val="center"/>
          </w:tcPr>
          <w:p w14:paraId="5C5CB59B" w14:textId="77777777" w:rsidR="000566C6" w:rsidRDefault="00000000">
            <w:pPr>
              <w:spacing w:after="0" w:line="259" w:lineRule="auto"/>
              <w:rPr>
                <w:lang w:eastAsia="zh-CN"/>
              </w:rPr>
            </w:pPr>
            <w:r>
              <w:rPr>
                <w:sz w:val="18"/>
                <w:lang w:eastAsia="zh-CN"/>
              </w:rPr>
              <w:t>自助机步骤多，窗口与机器分流不清</w:t>
            </w:r>
          </w:p>
        </w:tc>
        <w:tc>
          <w:tcPr>
            <w:tcW w:w="4592" w:type="dxa"/>
            <w:shd w:val="clear" w:color="auto" w:fill="F4F6F5"/>
            <w:tcMar>
              <w:top w:w="110" w:type="dxa"/>
              <w:left w:w="120" w:type="dxa"/>
              <w:bottom w:w="110" w:type="dxa"/>
              <w:right w:w="120" w:type="dxa"/>
            </w:tcMar>
            <w:vAlign w:val="center"/>
          </w:tcPr>
          <w:p w14:paraId="6BAFF2F7" w14:textId="77777777" w:rsidR="000566C6" w:rsidRDefault="00000000">
            <w:pPr>
              <w:spacing w:after="0" w:line="259" w:lineRule="auto"/>
              <w:rPr>
                <w:lang w:eastAsia="zh-CN"/>
              </w:rPr>
            </w:pPr>
            <w:r>
              <w:rPr>
                <w:sz w:val="18"/>
                <w:lang w:eastAsia="zh-CN"/>
              </w:rPr>
              <w:t>解释常见流程并明确人工窗口兜底</w:t>
            </w:r>
          </w:p>
        </w:tc>
      </w:tr>
      <w:tr w:rsidR="000566C6" w14:paraId="447C35F3" w14:textId="77777777">
        <w:trPr>
          <w:cantSplit/>
          <w:jc w:val="center"/>
        </w:trPr>
        <w:tc>
          <w:tcPr>
            <w:tcW w:w="1474" w:type="dxa"/>
            <w:tcMar>
              <w:top w:w="110" w:type="dxa"/>
              <w:left w:w="120" w:type="dxa"/>
              <w:bottom w:w="110" w:type="dxa"/>
              <w:right w:w="120" w:type="dxa"/>
            </w:tcMar>
            <w:vAlign w:val="center"/>
          </w:tcPr>
          <w:p w14:paraId="6A129631" w14:textId="77777777" w:rsidR="000566C6" w:rsidRDefault="00000000">
            <w:pPr>
              <w:spacing w:after="0" w:line="259" w:lineRule="auto"/>
              <w:jc w:val="center"/>
            </w:pPr>
            <w:proofErr w:type="spellStart"/>
            <w:r>
              <w:rPr>
                <w:sz w:val="18"/>
              </w:rPr>
              <w:t>候诊检查</w:t>
            </w:r>
            <w:proofErr w:type="spellEnd"/>
          </w:p>
        </w:tc>
        <w:tc>
          <w:tcPr>
            <w:tcW w:w="3402" w:type="dxa"/>
            <w:tcMar>
              <w:top w:w="110" w:type="dxa"/>
              <w:left w:w="120" w:type="dxa"/>
              <w:bottom w:w="110" w:type="dxa"/>
              <w:right w:w="120" w:type="dxa"/>
            </w:tcMar>
            <w:vAlign w:val="center"/>
          </w:tcPr>
          <w:p w14:paraId="6618C60B" w14:textId="77777777" w:rsidR="000566C6" w:rsidRDefault="00000000">
            <w:pPr>
              <w:spacing w:after="0" w:line="259" w:lineRule="auto"/>
              <w:rPr>
                <w:lang w:eastAsia="zh-CN"/>
              </w:rPr>
            </w:pPr>
            <w:r>
              <w:rPr>
                <w:sz w:val="18"/>
                <w:lang w:eastAsia="zh-CN"/>
              </w:rPr>
              <w:t>下一站信息分散，容易遗漏顺序</w:t>
            </w:r>
          </w:p>
        </w:tc>
        <w:tc>
          <w:tcPr>
            <w:tcW w:w="4592" w:type="dxa"/>
            <w:tcMar>
              <w:top w:w="110" w:type="dxa"/>
              <w:left w:w="120" w:type="dxa"/>
              <w:bottom w:w="110" w:type="dxa"/>
              <w:right w:w="120" w:type="dxa"/>
            </w:tcMar>
            <w:vAlign w:val="center"/>
          </w:tcPr>
          <w:p w14:paraId="5F727194" w14:textId="77777777" w:rsidR="000566C6" w:rsidRDefault="00000000">
            <w:pPr>
              <w:spacing w:after="0" w:line="259" w:lineRule="auto"/>
              <w:rPr>
                <w:lang w:eastAsia="zh-CN"/>
              </w:rPr>
            </w:pPr>
            <w:r>
              <w:rPr>
                <w:sz w:val="18"/>
                <w:lang w:eastAsia="zh-CN"/>
              </w:rPr>
              <w:t>按说话顺序管理多个目的地</w:t>
            </w:r>
          </w:p>
        </w:tc>
      </w:tr>
      <w:tr w:rsidR="000566C6" w14:paraId="64679D2F" w14:textId="77777777">
        <w:trPr>
          <w:cantSplit/>
          <w:jc w:val="center"/>
        </w:trPr>
        <w:tc>
          <w:tcPr>
            <w:tcW w:w="1474" w:type="dxa"/>
            <w:shd w:val="clear" w:color="auto" w:fill="F4F6F5"/>
            <w:tcMar>
              <w:top w:w="110" w:type="dxa"/>
              <w:left w:w="120" w:type="dxa"/>
              <w:bottom w:w="110" w:type="dxa"/>
              <w:right w:w="120" w:type="dxa"/>
            </w:tcMar>
            <w:vAlign w:val="center"/>
          </w:tcPr>
          <w:p w14:paraId="6C2E766E" w14:textId="77777777" w:rsidR="000566C6" w:rsidRDefault="00000000">
            <w:pPr>
              <w:spacing w:after="0" w:line="259" w:lineRule="auto"/>
              <w:jc w:val="center"/>
            </w:pPr>
            <w:proofErr w:type="spellStart"/>
            <w:r>
              <w:rPr>
                <w:sz w:val="18"/>
              </w:rPr>
              <w:t>缴费取药</w:t>
            </w:r>
            <w:proofErr w:type="spellEnd"/>
          </w:p>
        </w:tc>
        <w:tc>
          <w:tcPr>
            <w:tcW w:w="3402" w:type="dxa"/>
            <w:shd w:val="clear" w:color="auto" w:fill="F4F6F5"/>
            <w:tcMar>
              <w:top w:w="110" w:type="dxa"/>
              <w:left w:w="120" w:type="dxa"/>
              <w:bottom w:w="110" w:type="dxa"/>
              <w:right w:w="120" w:type="dxa"/>
            </w:tcMar>
            <w:vAlign w:val="center"/>
          </w:tcPr>
          <w:p w14:paraId="4D823AEB" w14:textId="77777777" w:rsidR="000566C6" w:rsidRDefault="00000000">
            <w:pPr>
              <w:spacing w:after="0" w:line="259" w:lineRule="auto"/>
              <w:rPr>
                <w:lang w:eastAsia="zh-CN"/>
              </w:rPr>
            </w:pPr>
            <w:r>
              <w:rPr>
                <w:sz w:val="18"/>
                <w:lang w:eastAsia="zh-CN"/>
              </w:rPr>
              <w:t>位置变化和凭证要求难记</w:t>
            </w:r>
          </w:p>
        </w:tc>
        <w:tc>
          <w:tcPr>
            <w:tcW w:w="4592" w:type="dxa"/>
            <w:shd w:val="clear" w:color="auto" w:fill="F4F6F5"/>
            <w:tcMar>
              <w:top w:w="110" w:type="dxa"/>
              <w:left w:w="120" w:type="dxa"/>
              <w:bottom w:w="110" w:type="dxa"/>
              <w:right w:w="120" w:type="dxa"/>
            </w:tcMar>
            <w:vAlign w:val="center"/>
          </w:tcPr>
          <w:p w14:paraId="181B2503" w14:textId="77777777" w:rsidR="000566C6" w:rsidRDefault="00000000">
            <w:pPr>
              <w:spacing w:after="0" w:line="259" w:lineRule="auto"/>
              <w:rPr>
                <w:lang w:eastAsia="zh-CN"/>
              </w:rPr>
            </w:pPr>
            <w:r>
              <w:rPr>
                <w:sz w:val="18"/>
                <w:lang w:eastAsia="zh-CN"/>
              </w:rPr>
              <w:t>同时给出地点、方向和非诊疗提醒</w:t>
            </w:r>
          </w:p>
        </w:tc>
      </w:tr>
      <w:tr w:rsidR="000566C6" w14:paraId="0AA17BC1" w14:textId="77777777">
        <w:trPr>
          <w:cantSplit/>
          <w:jc w:val="center"/>
        </w:trPr>
        <w:tc>
          <w:tcPr>
            <w:tcW w:w="1474" w:type="dxa"/>
            <w:tcMar>
              <w:top w:w="110" w:type="dxa"/>
              <w:left w:w="120" w:type="dxa"/>
              <w:bottom w:w="110" w:type="dxa"/>
              <w:right w:w="120" w:type="dxa"/>
            </w:tcMar>
            <w:vAlign w:val="center"/>
          </w:tcPr>
          <w:p w14:paraId="7605FDA5" w14:textId="77777777" w:rsidR="000566C6" w:rsidRDefault="00000000">
            <w:pPr>
              <w:spacing w:after="0" w:line="259" w:lineRule="auto"/>
              <w:jc w:val="center"/>
            </w:pPr>
            <w:proofErr w:type="spellStart"/>
            <w:r>
              <w:rPr>
                <w:sz w:val="18"/>
              </w:rPr>
              <w:t>迷路不适</w:t>
            </w:r>
            <w:proofErr w:type="spellEnd"/>
          </w:p>
        </w:tc>
        <w:tc>
          <w:tcPr>
            <w:tcW w:w="3402" w:type="dxa"/>
            <w:tcMar>
              <w:top w:w="110" w:type="dxa"/>
              <w:left w:w="120" w:type="dxa"/>
              <w:bottom w:w="110" w:type="dxa"/>
              <w:right w:w="120" w:type="dxa"/>
            </w:tcMar>
            <w:vAlign w:val="center"/>
          </w:tcPr>
          <w:p w14:paraId="5EE0A085" w14:textId="77777777" w:rsidR="000566C6" w:rsidRDefault="00000000">
            <w:pPr>
              <w:spacing w:after="0" w:line="259" w:lineRule="auto"/>
              <w:rPr>
                <w:lang w:eastAsia="zh-CN"/>
              </w:rPr>
            </w:pPr>
            <w:r>
              <w:rPr>
                <w:sz w:val="18"/>
                <w:lang w:eastAsia="zh-CN"/>
              </w:rPr>
              <w:t>焦虑时难以操作复杂界面</w:t>
            </w:r>
          </w:p>
        </w:tc>
        <w:tc>
          <w:tcPr>
            <w:tcW w:w="4592" w:type="dxa"/>
            <w:tcMar>
              <w:top w:w="110" w:type="dxa"/>
              <w:left w:w="120" w:type="dxa"/>
              <w:bottom w:w="110" w:type="dxa"/>
              <w:right w:w="120" w:type="dxa"/>
            </w:tcMar>
            <w:vAlign w:val="center"/>
          </w:tcPr>
          <w:p w14:paraId="6A7AF8A3" w14:textId="77777777" w:rsidR="000566C6" w:rsidRDefault="00000000">
            <w:pPr>
              <w:spacing w:after="0" w:line="259" w:lineRule="auto"/>
              <w:rPr>
                <w:lang w:eastAsia="zh-CN"/>
              </w:rPr>
            </w:pPr>
            <w:r>
              <w:rPr>
                <w:sz w:val="18"/>
                <w:lang w:eastAsia="zh-CN"/>
              </w:rPr>
              <w:t>保留大按钮停止和本地人工求助入口</w:t>
            </w:r>
          </w:p>
        </w:tc>
      </w:tr>
    </w:tbl>
    <w:p w14:paraId="70155C39" w14:textId="77777777" w:rsidR="000566C6" w:rsidRDefault="000566C6">
      <w:pPr>
        <w:spacing w:after="40"/>
        <w:rPr>
          <w:lang w:eastAsia="zh-CN"/>
        </w:rPr>
      </w:pPr>
    </w:p>
    <w:p w14:paraId="7E7FF0FD" w14:textId="77777777" w:rsidR="000566C6" w:rsidRDefault="00000000">
      <w:pPr>
        <w:pStyle w:val="21"/>
        <w:rPr>
          <w:lang w:eastAsia="zh-CN"/>
        </w:rPr>
      </w:pPr>
      <w:bookmarkStart w:id="9" w:name="_Toc239938267"/>
      <w:proofErr w:type="gramStart"/>
      <w:r>
        <w:rPr>
          <w:rFonts w:ascii="Aptos" w:eastAsia="微软雅黑" w:hAnsi="Aptos"/>
          <w:lang w:eastAsia="zh-CN"/>
        </w:rPr>
        <w:t xml:space="preserve">2.3 </w:t>
      </w:r>
      <w:r>
        <w:rPr>
          <w:rFonts w:ascii="Aptos" w:eastAsia="微软雅黑" w:hAnsi="Aptos"/>
          <w:lang w:eastAsia="zh-CN"/>
        </w:rPr>
        <w:t>政策</w:t>
      </w:r>
      <w:proofErr w:type="gramEnd"/>
      <w:r>
        <w:rPr>
          <w:rFonts w:ascii="Aptos" w:eastAsia="微软雅黑" w:hAnsi="Aptos"/>
          <w:lang w:eastAsia="zh-CN"/>
        </w:rPr>
        <w:t>依据</w:t>
      </w:r>
      <w:bookmarkEnd w:id="9"/>
    </w:p>
    <w:p w14:paraId="0D4D0489" w14:textId="77777777" w:rsidR="000566C6" w:rsidRDefault="00000000" w:rsidP="007A7A08">
      <w:pPr>
        <w:ind w:firstLine="432"/>
        <w:jc w:val="both"/>
        <w:rPr>
          <w:lang w:eastAsia="zh-CN"/>
        </w:rPr>
      </w:pPr>
      <w:r>
        <w:rPr>
          <w:lang w:eastAsia="zh-CN"/>
        </w:rPr>
        <w:t>国务院办公厅</w:t>
      </w:r>
      <w:r>
        <w:rPr>
          <w:lang w:eastAsia="zh-CN"/>
        </w:rPr>
        <w:t>2020</w:t>
      </w:r>
      <w:r>
        <w:rPr>
          <w:lang w:eastAsia="zh-CN"/>
        </w:rPr>
        <w:t>年发布的实施方案要求在涉及老年人的高频服务场景中保留传统服务，并推动解决老年人运用智能技术的突出困难。文件特别提出医疗机构应保留人工服务窗口并配备导医等人员。银伴的设计因此不是用机器人替代人工，而是让机器人承担重复问询和固定路线辅助，把人工资源留给复杂问题。</w:t>
      </w:r>
      <w:r>
        <w:rPr>
          <w:color w:val="075448"/>
          <w:sz w:val="17"/>
          <w:vertAlign w:val="superscript"/>
          <w:lang w:eastAsia="zh-CN"/>
        </w:rPr>
        <w:t xml:space="preserve"> [2]</w:t>
      </w:r>
    </w:p>
    <w:p w14:paraId="5EB3C187" w14:textId="77777777" w:rsidR="000566C6" w:rsidRDefault="00000000" w:rsidP="007A7A08">
      <w:pPr>
        <w:ind w:firstLine="432"/>
        <w:jc w:val="both"/>
        <w:rPr>
          <w:lang w:eastAsia="zh-CN"/>
        </w:rPr>
      </w:pPr>
      <w:r>
        <w:rPr>
          <w:lang w:eastAsia="zh-CN"/>
        </w:rPr>
        <w:t>国家卫生健康委和国家中医药局发布的改善就医感受提升患者体验主题活动方案提出从患者视角梳理全过程服务，运用新技术打通流程中的堵点。银伴把适老界面、流程说明和导引行动连接起来，与这一方向一致。该文件实施期为</w:t>
      </w:r>
      <w:r>
        <w:rPr>
          <w:lang w:eastAsia="zh-CN"/>
        </w:rPr>
        <w:t>2023</w:t>
      </w:r>
      <w:r>
        <w:rPr>
          <w:lang w:eastAsia="zh-CN"/>
        </w:rPr>
        <w:t>至</w:t>
      </w:r>
      <w:r>
        <w:rPr>
          <w:lang w:eastAsia="zh-CN"/>
        </w:rPr>
        <w:t>2025</w:t>
      </w:r>
      <w:r>
        <w:rPr>
          <w:lang w:eastAsia="zh-CN"/>
        </w:rPr>
        <w:t>年，本计划书将其作为政策背景，而非</w:t>
      </w:r>
      <w:r>
        <w:rPr>
          <w:lang w:eastAsia="zh-CN"/>
        </w:rPr>
        <w:t>2026</w:t>
      </w:r>
      <w:r>
        <w:rPr>
          <w:lang w:eastAsia="zh-CN"/>
        </w:rPr>
        <w:t>年的新增政策。</w:t>
      </w:r>
      <w:r>
        <w:rPr>
          <w:color w:val="075448"/>
          <w:sz w:val="17"/>
          <w:vertAlign w:val="superscript"/>
          <w:lang w:eastAsia="zh-CN"/>
        </w:rPr>
        <w:t xml:space="preserve"> [3]</w:t>
      </w:r>
    </w:p>
    <w:p w14:paraId="6F6895A8" w14:textId="33E55CB5" w:rsidR="000566C6" w:rsidRDefault="00000000" w:rsidP="007A7A08">
      <w:pPr>
        <w:ind w:firstLine="432"/>
        <w:jc w:val="both"/>
        <w:rPr>
          <w:lang w:eastAsia="zh-CN"/>
        </w:rPr>
      </w:pPr>
      <w:r>
        <w:rPr>
          <w:lang w:eastAsia="zh-CN"/>
        </w:rPr>
        <w:t>中华人民共和国无障碍环境建设法要求医院等公共服务场所的自助服务终端具备语音、大字等无障碍功能，并在医疗卫生等场所保留现场指导和人工办理等传统服务方式。该要求支持银伴采用大字体、语音反馈和人工接管，但不意味着机器人可以替代医院现有服务责任。</w:t>
      </w:r>
      <w:r>
        <w:rPr>
          <w:color w:val="075448"/>
          <w:sz w:val="17"/>
          <w:vertAlign w:val="superscript"/>
          <w:lang w:eastAsia="zh-CN"/>
        </w:rPr>
        <w:t xml:space="preserve"> [4</w:t>
      </w:r>
      <w:proofErr w:type="gramStart"/>
      <w:r>
        <w:rPr>
          <w:color w:val="075448"/>
          <w:sz w:val="17"/>
          <w:vertAlign w:val="superscript"/>
          <w:lang w:eastAsia="zh-CN"/>
        </w:rPr>
        <w:t>]</w:t>
      </w:r>
      <w:r w:rsidR="00CA0465">
        <w:rPr>
          <w:rFonts w:hint="eastAsia"/>
          <w:lang w:eastAsia="zh-CN"/>
        </w:rPr>
        <w:t xml:space="preserve"> </w:t>
      </w:r>
      <w:r>
        <w:rPr>
          <w:lang w:eastAsia="zh-CN"/>
        </w:rPr>
        <w:t>国家</w:t>
      </w:r>
      <w:proofErr w:type="gramEnd"/>
      <w:r>
        <w:rPr>
          <w:lang w:eastAsia="zh-CN"/>
        </w:rPr>
        <w:t>卫生健康委</w:t>
      </w:r>
      <w:r>
        <w:rPr>
          <w:lang w:eastAsia="zh-CN"/>
        </w:rPr>
        <w:t>2025</w:t>
      </w:r>
      <w:r>
        <w:rPr>
          <w:lang w:eastAsia="zh-CN"/>
        </w:rPr>
        <w:t>年有关建议答</w:t>
      </w:r>
      <w:r>
        <w:rPr>
          <w:lang w:eastAsia="zh-CN"/>
        </w:rPr>
        <w:lastRenderedPageBreak/>
        <w:t>复进一步提出优化老年人就医流程、推进智能设备适老化，并发挥志愿服务作用。银伴据此把产品定位为医院服务人员的辅助工具，同时保留人工窗口、志愿者和导诊人员的兜底渠道。</w:t>
      </w:r>
      <w:r>
        <w:rPr>
          <w:color w:val="075448"/>
          <w:sz w:val="17"/>
          <w:vertAlign w:val="superscript"/>
          <w:lang w:eastAsia="zh-CN"/>
        </w:rPr>
        <w:t xml:space="preserve"> [5]</w:t>
      </w:r>
    </w:p>
    <w:p w14:paraId="1A42514F" w14:textId="77777777" w:rsidR="000566C6" w:rsidRDefault="000566C6">
      <w:pPr>
        <w:spacing w:after="40"/>
        <w:rPr>
          <w:lang w:eastAsia="zh-CN"/>
        </w:rPr>
      </w:pPr>
    </w:p>
    <w:p w14:paraId="7D36002A" w14:textId="77777777" w:rsidR="000566C6" w:rsidRDefault="00000000">
      <w:pPr>
        <w:pStyle w:val="1"/>
        <w:rPr>
          <w:lang w:eastAsia="zh-CN"/>
        </w:rPr>
      </w:pPr>
      <w:bookmarkStart w:id="10" w:name="_Toc239938268"/>
      <w:proofErr w:type="gramStart"/>
      <w:r>
        <w:rPr>
          <w:rFonts w:ascii="Aptos" w:eastAsia="微软雅黑" w:hAnsi="Aptos"/>
          <w:lang w:eastAsia="zh-CN"/>
        </w:rPr>
        <w:t xml:space="preserve">3 </w:t>
      </w:r>
      <w:r>
        <w:rPr>
          <w:rFonts w:ascii="Aptos" w:eastAsia="微软雅黑" w:hAnsi="Aptos"/>
          <w:lang w:eastAsia="zh-CN"/>
        </w:rPr>
        <w:t>用户</w:t>
      </w:r>
      <w:proofErr w:type="gramEnd"/>
      <w:r>
        <w:rPr>
          <w:rFonts w:ascii="Aptos" w:eastAsia="微软雅黑" w:hAnsi="Aptos"/>
          <w:lang w:eastAsia="zh-CN"/>
        </w:rPr>
        <w:t>与产品方案</w:t>
      </w:r>
      <w:bookmarkEnd w:id="10"/>
    </w:p>
    <w:p w14:paraId="1BB13B81" w14:textId="77777777" w:rsidR="000566C6" w:rsidRDefault="00000000">
      <w:pPr>
        <w:pStyle w:val="21"/>
        <w:rPr>
          <w:lang w:eastAsia="zh-CN"/>
        </w:rPr>
      </w:pPr>
      <w:bookmarkStart w:id="11" w:name="_Toc239938269"/>
      <w:proofErr w:type="gramStart"/>
      <w:r>
        <w:rPr>
          <w:rFonts w:ascii="Aptos" w:eastAsia="微软雅黑" w:hAnsi="Aptos"/>
          <w:lang w:eastAsia="zh-CN"/>
        </w:rPr>
        <w:t xml:space="preserve">3.1 </w:t>
      </w:r>
      <w:r>
        <w:rPr>
          <w:rFonts w:ascii="Aptos" w:eastAsia="微软雅黑" w:hAnsi="Aptos"/>
          <w:lang w:eastAsia="zh-CN"/>
        </w:rPr>
        <w:t>目标</w:t>
      </w:r>
      <w:proofErr w:type="gramEnd"/>
      <w:r>
        <w:rPr>
          <w:rFonts w:ascii="Aptos" w:eastAsia="微软雅黑" w:hAnsi="Aptos"/>
          <w:lang w:eastAsia="zh-CN"/>
        </w:rPr>
        <w:t>用户</w:t>
      </w:r>
      <w:bookmarkEnd w:id="11"/>
    </w:p>
    <w:p w14:paraId="79447B3B" w14:textId="77777777" w:rsidR="000566C6" w:rsidRDefault="00000000" w:rsidP="007A7A08">
      <w:pPr>
        <w:ind w:firstLine="432"/>
        <w:jc w:val="both"/>
        <w:rPr>
          <w:lang w:eastAsia="zh-CN"/>
        </w:rPr>
      </w:pPr>
      <w:r>
        <w:rPr>
          <w:lang w:eastAsia="zh-CN"/>
        </w:rPr>
        <w:t>首批目标用户是在大型医院中需要方向和流程帮助的老年就医者，尤其是不熟悉智能手机和自助机、视力或听力下降、第一次到院或需要跨多个科室行动的人。陪同家属、志愿者和导诊人员也是间接用户，他们可以用银伴确认路线并减少重复问询。</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3515"/>
        <w:gridCol w:w="4252"/>
      </w:tblGrid>
      <w:tr w:rsidR="000566C6" w14:paraId="20D650B2" w14:textId="77777777">
        <w:trPr>
          <w:cantSplit/>
          <w:tblHeader/>
          <w:jc w:val="center"/>
        </w:trPr>
        <w:tc>
          <w:tcPr>
            <w:tcW w:w="1701" w:type="dxa"/>
            <w:shd w:val="clear" w:color="auto" w:fill="24413B"/>
            <w:tcMar>
              <w:top w:w="110" w:type="dxa"/>
              <w:left w:w="120" w:type="dxa"/>
              <w:bottom w:w="110" w:type="dxa"/>
              <w:right w:w="120" w:type="dxa"/>
            </w:tcMar>
            <w:vAlign w:val="center"/>
          </w:tcPr>
          <w:p w14:paraId="53388F8D" w14:textId="77777777" w:rsidR="000566C6" w:rsidRDefault="00000000">
            <w:pPr>
              <w:spacing w:after="0" w:line="259" w:lineRule="auto"/>
              <w:jc w:val="center"/>
            </w:pPr>
            <w:proofErr w:type="spellStart"/>
            <w:r>
              <w:rPr>
                <w:b/>
                <w:color w:val="FFFFFF"/>
                <w:sz w:val="18"/>
              </w:rPr>
              <w:t>用户</w:t>
            </w:r>
            <w:proofErr w:type="spellEnd"/>
          </w:p>
        </w:tc>
        <w:tc>
          <w:tcPr>
            <w:tcW w:w="3515" w:type="dxa"/>
            <w:shd w:val="clear" w:color="auto" w:fill="24413B"/>
            <w:tcMar>
              <w:top w:w="110" w:type="dxa"/>
              <w:left w:w="120" w:type="dxa"/>
              <w:bottom w:w="110" w:type="dxa"/>
              <w:right w:w="120" w:type="dxa"/>
            </w:tcMar>
            <w:vAlign w:val="center"/>
          </w:tcPr>
          <w:p w14:paraId="3BE7FDA6" w14:textId="77777777" w:rsidR="000566C6" w:rsidRDefault="00000000">
            <w:pPr>
              <w:spacing w:after="0" w:line="259" w:lineRule="auto"/>
              <w:jc w:val="center"/>
            </w:pPr>
            <w:r>
              <w:rPr>
                <w:b/>
                <w:color w:val="FFFFFF"/>
                <w:sz w:val="18"/>
              </w:rPr>
              <w:t>任务</w:t>
            </w:r>
          </w:p>
        </w:tc>
        <w:tc>
          <w:tcPr>
            <w:tcW w:w="4252" w:type="dxa"/>
            <w:shd w:val="clear" w:color="auto" w:fill="24413B"/>
            <w:tcMar>
              <w:top w:w="110" w:type="dxa"/>
              <w:left w:w="120" w:type="dxa"/>
              <w:bottom w:w="110" w:type="dxa"/>
              <w:right w:w="120" w:type="dxa"/>
            </w:tcMar>
            <w:vAlign w:val="center"/>
          </w:tcPr>
          <w:p w14:paraId="4DFA9296" w14:textId="77777777" w:rsidR="000566C6" w:rsidRDefault="00000000">
            <w:pPr>
              <w:spacing w:after="0" w:line="259" w:lineRule="auto"/>
              <w:jc w:val="center"/>
            </w:pPr>
            <w:r>
              <w:rPr>
                <w:b/>
                <w:color w:val="FFFFFF"/>
                <w:sz w:val="18"/>
              </w:rPr>
              <w:t>设计要求</w:t>
            </w:r>
          </w:p>
        </w:tc>
      </w:tr>
      <w:tr w:rsidR="000566C6" w14:paraId="661267EF" w14:textId="77777777">
        <w:trPr>
          <w:cantSplit/>
          <w:jc w:val="center"/>
        </w:trPr>
        <w:tc>
          <w:tcPr>
            <w:tcW w:w="1701" w:type="dxa"/>
            <w:tcMar>
              <w:top w:w="110" w:type="dxa"/>
              <w:left w:w="120" w:type="dxa"/>
              <w:bottom w:w="110" w:type="dxa"/>
              <w:right w:w="120" w:type="dxa"/>
            </w:tcMar>
            <w:vAlign w:val="center"/>
          </w:tcPr>
          <w:p w14:paraId="58E28C16" w14:textId="77777777" w:rsidR="000566C6" w:rsidRDefault="00000000">
            <w:pPr>
              <w:spacing w:after="0" w:line="259" w:lineRule="auto"/>
              <w:jc w:val="center"/>
            </w:pPr>
            <w:r>
              <w:rPr>
                <w:sz w:val="18"/>
              </w:rPr>
              <w:t>老年就医者</w:t>
            </w:r>
          </w:p>
        </w:tc>
        <w:tc>
          <w:tcPr>
            <w:tcW w:w="3515" w:type="dxa"/>
            <w:tcMar>
              <w:top w:w="110" w:type="dxa"/>
              <w:left w:w="120" w:type="dxa"/>
              <w:bottom w:w="110" w:type="dxa"/>
              <w:right w:w="120" w:type="dxa"/>
            </w:tcMar>
            <w:vAlign w:val="center"/>
          </w:tcPr>
          <w:p w14:paraId="06251684" w14:textId="77777777" w:rsidR="000566C6" w:rsidRDefault="00000000">
            <w:pPr>
              <w:spacing w:after="0" w:line="259" w:lineRule="auto"/>
              <w:rPr>
                <w:lang w:eastAsia="zh-CN"/>
              </w:rPr>
            </w:pPr>
            <w:r>
              <w:rPr>
                <w:sz w:val="18"/>
                <w:lang w:eastAsia="zh-CN"/>
              </w:rPr>
              <w:t>问地点、问流程、跟随导引、停止或求助</w:t>
            </w:r>
          </w:p>
        </w:tc>
        <w:tc>
          <w:tcPr>
            <w:tcW w:w="4252" w:type="dxa"/>
            <w:tcMar>
              <w:top w:w="110" w:type="dxa"/>
              <w:left w:w="120" w:type="dxa"/>
              <w:bottom w:w="110" w:type="dxa"/>
              <w:right w:w="120" w:type="dxa"/>
            </w:tcMar>
            <w:vAlign w:val="center"/>
          </w:tcPr>
          <w:p w14:paraId="57DD765B" w14:textId="77777777" w:rsidR="000566C6" w:rsidRDefault="00000000">
            <w:pPr>
              <w:spacing w:after="0" w:line="259" w:lineRule="auto"/>
              <w:rPr>
                <w:lang w:eastAsia="zh-CN"/>
              </w:rPr>
            </w:pPr>
            <w:r>
              <w:rPr>
                <w:sz w:val="18"/>
                <w:lang w:eastAsia="zh-CN"/>
              </w:rPr>
              <w:t>大字体、高对比、慢语速、少步骤、多入口</w:t>
            </w:r>
          </w:p>
        </w:tc>
      </w:tr>
      <w:tr w:rsidR="000566C6" w14:paraId="38F8508C" w14:textId="77777777">
        <w:trPr>
          <w:cantSplit/>
          <w:jc w:val="center"/>
        </w:trPr>
        <w:tc>
          <w:tcPr>
            <w:tcW w:w="1701" w:type="dxa"/>
            <w:shd w:val="clear" w:color="auto" w:fill="F4F6F5"/>
            <w:tcMar>
              <w:top w:w="110" w:type="dxa"/>
              <w:left w:w="120" w:type="dxa"/>
              <w:bottom w:w="110" w:type="dxa"/>
              <w:right w:w="120" w:type="dxa"/>
            </w:tcMar>
            <w:vAlign w:val="center"/>
          </w:tcPr>
          <w:p w14:paraId="6B2A24B9" w14:textId="77777777" w:rsidR="000566C6" w:rsidRDefault="00000000">
            <w:pPr>
              <w:spacing w:after="0" w:line="259" w:lineRule="auto"/>
              <w:jc w:val="center"/>
            </w:pPr>
            <w:proofErr w:type="spellStart"/>
            <w:r>
              <w:rPr>
                <w:sz w:val="18"/>
              </w:rPr>
              <w:t>陪同家属</w:t>
            </w:r>
            <w:proofErr w:type="spellEnd"/>
          </w:p>
        </w:tc>
        <w:tc>
          <w:tcPr>
            <w:tcW w:w="3515" w:type="dxa"/>
            <w:shd w:val="clear" w:color="auto" w:fill="F4F6F5"/>
            <w:tcMar>
              <w:top w:w="110" w:type="dxa"/>
              <w:left w:w="120" w:type="dxa"/>
              <w:bottom w:w="110" w:type="dxa"/>
              <w:right w:w="120" w:type="dxa"/>
            </w:tcMar>
            <w:vAlign w:val="center"/>
          </w:tcPr>
          <w:p w14:paraId="4ACFB26F" w14:textId="77777777" w:rsidR="000566C6" w:rsidRDefault="00000000">
            <w:pPr>
              <w:spacing w:after="0" w:line="259" w:lineRule="auto"/>
              <w:rPr>
                <w:lang w:eastAsia="zh-CN"/>
              </w:rPr>
            </w:pPr>
            <w:r>
              <w:rPr>
                <w:sz w:val="18"/>
                <w:lang w:eastAsia="zh-CN"/>
              </w:rPr>
              <w:t>安排多个目的地并确认顺序</w:t>
            </w:r>
          </w:p>
        </w:tc>
        <w:tc>
          <w:tcPr>
            <w:tcW w:w="4252" w:type="dxa"/>
            <w:shd w:val="clear" w:color="auto" w:fill="F4F6F5"/>
            <w:tcMar>
              <w:top w:w="110" w:type="dxa"/>
              <w:left w:w="120" w:type="dxa"/>
              <w:bottom w:w="110" w:type="dxa"/>
              <w:right w:w="120" w:type="dxa"/>
            </w:tcMar>
            <w:vAlign w:val="center"/>
          </w:tcPr>
          <w:p w14:paraId="1CFD3573" w14:textId="77777777" w:rsidR="000566C6" w:rsidRDefault="00000000">
            <w:pPr>
              <w:spacing w:after="0" w:line="259" w:lineRule="auto"/>
              <w:rPr>
                <w:lang w:eastAsia="zh-CN"/>
              </w:rPr>
            </w:pPr>
            <w:r>
              <w:rPr>
                <w:sz w:val="18"/>
                <w:lang w:eastAsia="zh-CN"/>
              </w:rPr>
              <w:t>一次输入多站点，路线与文字保持一致</w:t>
            </w:r>
          </w:p>
        </w:tc>
      </w:tr>
      <w:tr w:rsidR="000566C6" w14:paraId="67C872CD" w14:textId="77777777">
        <w:trPr>
          <w:cantSplit/>
          <w:jc w:val="center"/>
        </w:trPr>
        <w:tc>
          <w:tcPr>
            <w:tcW w:w="1701" w:type="dxa"/>
            <w:tcMar>
              <w:top w:w="110" w:type="dxa"/>
              <w:left w:w="120" w:type="dxa"/>
              <w:bottom w:w="110" w:type="dxa"/>
              <w:right w:w="120" w:type="dxa"/>
            </w:tcMar>
            <w:vAlign w:val="center"/>
          </w:tcPr>
          <w:p w14:paraId="2936E78C" w14:textId="77777777" w:rsidR="000566C6" w:rsidRDefault="00000000">
            <w:pPr>
              <w:spacing w:after="0" w:line="259" w:lineRule="auto"/>
              <w:jc w:val="center"/>
            </w:pPr>
            <w:proofErr w:type="spellStart"/>
            <w:r>
              <w:rPr>
                <w:sz w:val="18"/>
              </w:rPr>
              <w:t>导诊与志愿者</w:t>
            </w:r>
            <w:proofErr w:type="spellEnd"/>
          </w:p>
        </w:tc>
        <w:tc>
          <w:tcPr>
            <w:tcW w:w="3515" w:type="dxa"/>
            <w:tcMar>
              <w:top w:w="110" w:type="dxa"/>
              <w:left w:w="120" w:type="dxa"/>
              <w:bottom w:w="110" w:type="dxa"/>
              <w:right w:w="120" w:type="dxa"/>
            </w:tcMar>
            <w:vAlign w:val="center"/>
          </w:tcPr>
          <w:p w14:paraId="3A5DB3C9" w14:textId="77777777" w:rsidR="000566C6" w:rsidRDefault="00000000">
            <w:pPr>
              <w:spacing w:after="0" w:line="259" w:lineRule="auto"/>
            </w:pPr>
            <w:r>
              <w:rPr>
                <w:sz w:val="18"/>
              </w:rPr>
              <w:t>处理高频重复问题</w:t>
            </w:r>
          </w:p>
        </w:tc>
        <w:tc>
          <w:tcPr>
            <w:tcW w:w="4252" w:type="dxa"/>
            <w:tcMar>
              <w:top w:w="110" w:type="dxa"/>
              <w:left w:w="120" w:type="dxa"/>
              <w:bottom w:w="110" w:type="dxa"/>
              <w:right w:w="120" w:type="dxa"/>
            </w:tcMar>
            <w:vAlign w:val="center"/>
          </w:tcPr>
          <w:p w14:paraId="37C6FC43" w14:textId="77777777" w:rsidR="000566C6" w:rsidRDefault="00000000">
            <w:pPr>
              <w:spacing w:after="0" w:line="259" w:lineRule="auto"/>
              <w:rPr>
                <w:lang w:eastAsia="zh-CN"/>
              </w:rPr>
            </w:pPr>
            <w:r>
              <w:rPr>
                <w:sz w:val="18"/>
                <w:lang w:eastAsia="zh-CN"/>
              </w:rPr>
              <w:t>知识库可维护，异常时转人工</w:t>
            </w:r>
          </w:p>
        </w:tc>
      </w:tr>
      <w:tr w:rsidR="000566C6" w14:paraId="54D7D83E" w14:textId="77777777">
        <w:trPr>
          <w:cantSplit/>
          <w:jc w:val="center"/>
        </w:trPr>
        <w:tc>
          <w:tcPr>
            <w:tcW w:w="1701" w:type="dxa"/>
            <w:shd w:val="clear" w:color="auto" w:fill="F4F6F5"/>
            <w:tcMar>
              <w:top w:w="110" w:type="dxa"/>
              <w:left w:w="120" w:type="dxa"/>
              <w:bottom w:w="110" w:type="dxa"/>
              <w:right w:w="120" w:type="dxa"/>
            </w:tcMar>
            <w:vAlign w:val="center"/>
          </w:tcPr>
          <w:p w14:paraId="0FE901DC" w14:textId="77777777" w:rsidR="000566C6" w:rsidRDefault="00000000">
            <w:pPr>
              <w:spacing w:after="0" w:line="259" w:lineRule="auto"/>
              <w:jc w:val="center"/>
            </w:pPr>
            <w:proofErr w:type="spellStart"/>
            <w:r>
              <w:rPr>
                <w:sz w:val="18"/>
              </w:rPr>
              <w:t>医院管理者</w:t>
            </w:r>
            <w:proofErr w:type="spellEnd"/>
          </w:p>
        </w:tc>
        <w:tc>
          <w:tcPr>
            <w:tcW w:w="3515" w:type="dxa"/>
            <w:shd w:val="clear" w:color="auto" w:fill="F4F6F5"/>
            <w:tcMar>
              <w:top w:w="110" w:type="dxa"/>
              <w:left w:w="120" w:type="dxa"/>
              <w:bottom w:w="110" w:type="dxa"/>
              <w:right w:w="120" w:type="dxa"/>
            </w:tcMar>
            <w:vAlign w:val="center"/>
          </w:tcPr>
          <w:p w14:paraId="78F91129" w14:textId="77777777" w:rsidR="000566C6" w:rsidRDefault="00000000">
            <w:pPr>
              <w:spacing w:after="0" w:line="259" w:lineRule="auto"/>
            </w:pPr>
            <w:r>
              <w:rPr>
                <w:sz w:val="18"/>
              </w:rPr>
              <w:t>评估服务效率与风险</w:t>
            </w:r>
          </w:p>
        </w:tc>
        <w:tc>
          <w:tcPr>
            <w:tcW w:w="4252" w:type="dxa"/>
            <w:shd w:val="clear" w:color="auto" w:fill="F4F6F5"/>
            <w:tcMar>
              <w:top w:w="110" w:type="dxa"/>
              <w:left w:w="120" w:type="dxa"/>
              <w:bottom w:w="110" w:type="dxa"/>
              <w:right w:w="120" w:type="dxa"/>
            </w:tcMar>
            <w:vAlign w:val="center"/>
          </w:tcPr>
          <w:p w14:paraId="06145399" w14:textId="77777777" w:rsidR="000566C6" w:rsidRDefault="00000000">
            <w:pPr>
              <w:spacing w:after="0" w:line="259" w:lineRule="auto"/>
              <w:rPr>
                <w:lang w:eastAsia="zh-CN"/>
              </w:rPr>
            </w:pPr>
            <w:r>
              <w:rPr>
                <w:sz w:val="18"/>
                <w:lang w:eastAsia="zh-CN"/>
              </w:rPr>
              <w:t>可解释规则、匿名日志、明确能力边界</w:t>
            </w:r>
          </w:p>
        </w:tc>
      </w:tr>
    </w:tbl>
    <w:p w14:paraId="778F9D2F" w14:textId="77777777" w:rsidR="000566C6" w:rsidRDefault="000566C6">
      <w:pPr>
        <w:spacing w:after="40"/>
        <w:rPr>
          <w:lang w:eastAsia="zh-CN"/>
        </w:rPr>
      </w:pPr>
    </w:p>
    <w:p w14:paraId="5B8E0C08" w14:textId="77777777" w:rsidR="000566C6" w:rsidRDefault="00000000">
      <w:pPr>
        <w:pStyle w:val="31"/>
        <w:rPr>
          <w:lang w:eastAsia="zh-CN"/>
        </w:rPr>
      </w:pPr>
      <w:bookmarkStart w:id="12" w:name="_Toc239938270"/>
      <w:r>
        <w:rPr>
          <w:rFonts w:ascii="Aptos" w:eastAsia="微软雅黑" w:hAnsi="Aptos"/>
          <w:lang w:eastAsia="zh-CN"/>
        </w:rPr>
        <w:t>3.1.</w:t>
      </w:r>
      <w:proofErr w:type="gramStart"/>
      <w:r>
        <w:rPr>
          <w:rFonts w:ascii="Aptos" w:eastAsia="微软雅黑" w:hAnsi="Aptos"/>
          <w:lang w:eastAsia="zh-CN"/>
        </w:rPr>
        <w:t xml:space="preserve">1 </w:t>
      </w:r>
      <w:r>
        <w:rPr>
          <w:rFonts w:ascii="Aptos" w:eastAsia="微软雅黑" w:hAnsi="Aptos"/>
          <w:lang w:eastAsia="zh-CN"/>
        </w:rPr>
        <w:t>利益</w:t>
      </w:r>
      <w:proofErr w:type="gramEnd"/>
      <w:r>
        <w:rPr>
          <w:rFonts w:ascii="Aptos" w:eastAsia="微软雅黑" w:hAnsi="Aptos"/>
          <w:lang w:eastAsia="zh-CN"/>
        </w:rPr>
        <w:t>相关者与真实使用场景</w:t>
      </w:r>
      <w:bookmarkEnd w:id="12"/>
    </w:p>
    <w:p w14:paraId="737087C3" w14:textId="77777777" w:rsidR="000566C6" w:rsidRDefault="00000000" w:rsidP="007A7A08">
      <w:pPr>
        <w:ind w:firstLine="432"/>
        <w:jc w:val="both"/>
        <w:rPr>
          <w:lang w:eastAsia="zh-CN"/>
        </w:rPr>
      </w:pPr>
      <w:r>
        <w:rPr>
          <w:lang w:eastAsia="zh-CN"/>
        </w:rPr>
        <w:t>首轮调研不直接询问受访者是否喜欢机器人，而是围绕一次真实就医经历追问任务、困难、替代做法和拒绝原因。这样可以区分礼貌性认可与真实使用意愿，并发现项目当前未覆盖的障碍。</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14"/>
        <w:gridCol w:w="2891"/>
        <w:gridCol w:w="4762"/>
      </w:tblGrid>
      <w:tr w:rsidR="000566C6" w14:paraId="30BAF666" w14:textId="77777777">
        <w:trPr>
          <w:cantSplit/>
          <w:tblHeader/>
          <w:jc w:val="center"/>
        </w:trPr>
        <w:tc>
          <w:tcPr>
            <w:tcW w:w="1814" w:type="dxa"/>
            <w:shd w:val="clear" w:color="auto" w:fill="24413B"/>
            <w:tcMar>
              <w:top w:w="110" w:type="dxa"/>
              <w:left w:w="120" w:type="dxa"/>
              <w:bottom w:w="110" w:type="dxa"/>
              <w:right w:w="120" w:type="dxa"/>
            </w:tcMar>
            <w:vAlign w:val="center"/>
          </w:tcPr>
          <w:p w14:paraId="3F154385" w14:textId="77777777" w:rsidR="000566C6" w:rsidRDefault="00000000">
            <w:pPr>
              <w:spacing w:after="0" w:line="259" w:lineRule="auto"/>
              <w:jc w:val="center"/>
            </w:pPr>
            <w:proofErr w:type="spellStart"/>
            <w:r>
              <w:rPr>
                <w:b/>
                <w:color w:val="FFFFFF"/>
                <w:sz w:val="17"/>
              </w:rPr>
              <w:t>对象</w:t>
            </w:r>
            <w:proofErr w:type="spellEnd"/>
          </w:p>
        </w:tc>
        <w:tc>
          <w:tcPr>
            <w:tcW w:w="2891" w:type="dxa"/>
            <w:shd w:val="clear" w:color="auto" w:fill="24413B"/>
            <w:tcMar>
              <w:top w:w="110" w:type="dxa"/>
              <w:left w:w="120" w:type="dxa"/>
              <w:bottom w:w="110" w:type="dxa"/>
              <w:right w:w="120" w:type="dxa"/>
            </w:tcMar>
            <w:vAlign w:val="center"/>
          </w:tcPr>
          <w:p w14:paraId="2DCC0C93" w14:textId="77777777" w:rsidR="000566C6" w:rsidRDefault="00000000">
            <w:pPr>
              <w:spacing w:after="0" w:line="259" w:lineRule="auto"/>
              <w:jc w:val="center"/>
            </w:pPr>
            <w:r>
              <w:rPr>
                <w:b/>
                <w:color w:val="FFFFFF"/>
                <w:sz w:val="17"/>
              </w:rPr>
              <w:t>优先场景</w:t>
            </w:r>
          </w:p>
        </w:tc>
        <w:tc>
          <w:tcPr>
            <w:tcW w:w="4762" w:type="dxa"/>
            <w:shd w:val="clear" w:color="auto" w:fill="24413B"/>
            <w:tcMar>
              <w:top w:w="110" w:type="dxa"/>
              <w:left w:w="120" w:type="dxa"/>
              <w:bottom w:w="110" w:type="dxa"/>
              <w:right w:w="120" w:type="dxa"/>
            </w:tcMar>
            <w:vAlign w:val="center"/>
          </w:tcPr>
          <w:p w14:paraId="080B3348" w14:textId="77777777" w:rsidR="000566C6" w:rsidRDefault="00000000">
            <w:pPr>
              <w:spacing w:after="0" w:line="259" w:lineRule="auto"/>
              <w:jc w:val="center"/>
            </w:pPr>
            <w:r>
              <w:rPr>
                <w:b/>
                <w:color w:val="FFFFFF"/>
                <w:sz w:val="17"/>
              </w:rPr>
              <w:t>需要收集的证据</w:t>
            </w:r>
          </w:p>
        </w:tc>
      </w:tr>
      <w:tr w:rsidR="000566C6" w14:paraId="51C06CFF" w14:textId="77777777">
        <w:trPr>
          <w:cantSplit/>
          <w:jc w:val="center"/>
        </w:trPr>
        <w:tc>
          <w:tcPr>
            <w:tcW w:w="1814" w:type="dxa"/>
            <w:tcMar>
              <w:top w:w="110" w:type="dxa"/>
              <w:left w:w="120" w:type="dxa"/>
              <w:bottom w:w="110" w:type="dxa"/>
              <w:right w:w="120" w:type="dxa"/>
            </w:tcMar>
            <w:vAlign w:val="center"/>
          </w:tcPr>
          <w:p w14:paraId="0F8B6519" w14:textId="77777777" w:rsidR="000566C6" w:rsidRDefault="00000000">
            <w:pPr>
              <w:spacing w:after="0" w:line="259" w:lineRule="auto"/>
              <w:jc w:val="center"/>
            </w:pPr>
            <w:r>
              <w:rPr>
                <w:sz w:val="17"/>
              </w:rPr>
              <w:t>老年就医者</w:t>
            </w:r>
          </w:p>
        </w:tc>
        <w:tc>
          <w:tcPr>
            <w:tcW w:w="2891" w:type="dxa"/>
            <w:tcMar>
              <w:top w:w="110" w:type="dxa"/>
              <w:left w:w="120" w:type="dxa"/>
              <w:bottom w:w="110" w:type="dxa"/>
              <w:right w:w="120" w:type="dxa"/>
            </w:tcMar>
            <w:vAlign w:val="center"/>
          </w:tcPr>
          <w:p w14:paraId="71B232D7" w14:textId="77777777" w:rsidR="000566C6" w:rsidRDefault="00000000">
            <w:pPr>
              <w:spacing w:after="0" w:line="259" w:lineRule="auto"/>
              <w:rPr>
                <w:lang w:eastAsia="zh-CN"/>
              </w:rPr>
            </w:pPr>
            <w:r>
              <w:rPr>
                <w:sz w:val="17"/>
                <w:lang w:eastAsia="zh-CN"/>
              </w:rPr>
              <w:t>首次到</w:t>
            </w:r>
            <w:proofErr w:type="gramStart"/>
            <w:r>
              <w:rPr>
                <w:sz w:val="17"/>
                <w:lang w:eastAsia="zh-CN"/>
              </w:rPr>
              <w:t>院</w:t>
            </w:r>
            <w:r>
              <w:rPr>
                <w:sz w:val="17"/>
                <w:lang w:eastAsia="zh-CN"/>
              </w:rPr>
              <w:t xml:space="preserve"> </w:t>
            </w:r>
            <w:r>
              <w:rPr>
                <w:sz w:val="17"/>
                <w:lang w:eastAsia="zh-CN"/>
              </w:rPr>
              <w:t>跨科室</w:t>
            </w:r>
            <w:r>
              <w:rPr>
                <w:sz w:val="17"/>
                <w:lang w:eastAsia="zh-CN"/>
              </w:rPr>
              <w:t xml:space="preserve"> </w:t>
            </w:r>
            <w:r>
              <w:rPr>
                <w:sz w:val="17"/>
                <w:lang w:eastAsia="zh-CN"/>
              </w:rPr>
              <w:t>检查</w:t>
            </w:r>
            <w:proofErr w:type="gramEnd"/>
            <w:r>
              <w:rPr>
                <w:sz w:val="17"/>
                <w:lang w:eastAsia="zh-CN"/>
              </w:rPr>
              <w:t>后取药</w:t>
            </w:r>
          </w:p>
        </w:tc>
        <w:tc>
          <w:tcPr>
            <w:tcW w:w="4762" w:type="dxa"/>
            <w:tcMar>
              <w:top w:w="110" w:type="dxa"/>
              <w:left w:w="120" w:type="dxa"/>
              <w:bottom w:w="110" w:type="dxa"/>
              <w:right w:w="120" w:type="dxa"/>
            </w:tcMar>
            <w:vAlign w:val="center"/>
          </w:tcPr>
          <w:p w14:paraId="5C555C3D" w14:textId="77777777" w:rsidR="000566C6" w:rsidRDefault="00000000">
            <w:pPr>
              <w:spacing w:after="0" w:line="259" w:lineRule="auto"/>
              <w:rPr>
                <w:lang w:eastAsia="zh-CN"/>
              </w:rPr>
            </w:pPr>
            <w:r>
              <w:rPr>
                <w:sz w:val="17"/>
                <w:lang w:eastAsia="zh-CN"/>
              </w:rPr>
              <w:t>最困难</w:t>
            </w:r>
            <w:proofErr w:type="gramStart"/>
            <w:r>
              <w:rPr>
                <w:sz w:val="17"/>
                <w:lang w:eastAsia="zh-CN"/>
              </w:rPr>
              <w:t>步骤</w:t>
            </w:r>
            <w:r>
              <w:rPr>
                <w:sz w:val="17"/>
                <w:lang w:eastAsia="zh-CN"/>
              </w:rPr>
              <w:t xml:space="preserve"> </w:t>
            </w:r>
            <w:r>
              <w:rPr>
                <w:sz w:val="17"/>
                <w:lang w:eastAsia="zh-CN"/>
              </w:rPr>
              <w:t>当前</w:t>
            </w:r>
            <w:proofErr w:type="gramEnd"/>
            <w:r>
              <w:rPr>
                <w:sz w:val="17"/>
                <w:lang w:eastAsia="zh-CN"/>
              </w:rPr>
              <w:t>解决</w:t>
            </w:r>
            <w:proofErr w:type="gramStart"/>
            <w:r>
              <w:rPr>
                <w:sz w:val="17"/>
                <w:lang w:eastAsia="zh-CN"/>
              </w:rPr>
              <w:t>办法</w:t>
            </w:r>
            <w:r>
              <w:rPr>
                <w:sz w:val="17"/>
                <w:lang w:eastAsia="zh-CN"/>
              </w:rPr>
              <w:t xml:space="preserve"> </w:t>
            </w:r>
            <w:r>
              <w:rPr>
                <w:sz w:val="17"/>
                <w:lang w:eastAsia="zh-CN"/>
              </w:rPr>
              <w:t>操作障碍</w:t>
            </w:r>
            <w:r>
              <w:rPr>
                <w:sz w:val="17"/>
                <w:lang w:eastAsia="zh-CN"/>
              </w:rPr>
              <w:t xml:space="preserve"> </w:t>
            </w:r>
            <w:r>
              <w:rPr>
                <w:sz w:val="17"/>
                <w:lang w:eastAsia="zh-CN"/>
              </w:rPr>
              <w:t>是否</w:t>
            </w:r>
            <w:proofErr w:type="gramEnd"/>
            <w:r>
              <w:rPr>
                <w:sz w:val="17"/>
                <w:lang w:eastAsia="zh-CN"/>
              </w:rPr>
              <w:t>愿意跟随</w:t>
            </w:r>
          </w:p>
        </w:tc>
      </w:tr>
      <w:tr w:rsidR="000566C6" w14:paraId="12327F76" w14:textId="77777777">
        <w:trPr>
          <w:cantSplit/>
          <w:jc w:val="center"/>
        </w:trPr>
        <w:tc>
          <w:tcPr>
            <w:tcW w:w="1814" w:type="dxa"/>
            <w:shd w:val="clear" w:color="auto" w:fill="F4F6F5"/>
            <w:tcMar>
              <w:top w:w="110" w:type="dxa"/>
              <w:left w:w="120" w:type="dxa"/>
              <w:bottom w:w="110" w:type="dxa"/>
              <w:right w:w="120" w:type="dxa"/>
            </w:tcMar>
            <w:vAlign w:val="center"/>
          </w:tcPr>
          <w:p w14:paraId="5E224E7F" w14:textId="77777777" w:rsidR="000566C6" w:rsidRDefault="00000000">
            <w:pPr>
              <w:spacing w:after="0" w:line="259" w:lineRule="auto"/>
              <w:jc w:val="center"/>
            </w:pPr>
            <w:proofErr w:type="spellStart"/>
            <w:r>
              <w:rPr>
                <w:sz w:val="17"/>
              </w:rPr>
              <w:t>陪同家属</w:t>
            </w:r>
            <w:proofErr w:type="spellEnd"/>
          </w:p>
        </w:tc>
        <w:tc>
          <w:tcPr>
            <w:tcW w:w="2891" w:type="dxa"/>
            <w:shd w:val="clear" w:color="auto" w:fill="F4F6F5"/>
            <w:tcMar>
              <w:top w:w="110" w:type="dxa"/>
              <w:left w:w="120" w:type="dxa"/>
              <w:bottom w:w="110" w:type="dxa"/>
              <w:right w:w="120" w:type="dxa"/>
            </w:tcMar>
            <w:vAlign w:val="center"/>
          </w:tcPr>
          <w:p w14:paraId="652A5280" w14:textId="77777777" w:rsidR="000566C6" w:rsidRDefault="00000000">
            <w:pPr>
              <w:spacing w:after="0" w:line="259" w:lineRule="auto"/>
              <w:rPr>
                <w:lang w:eastAsia="zh-CN"/>
              </w:rPr>
            </w:pPr>
            <w:r>
              <w:rPr>
                <w:sz w:val="17"/>
                <w:lang w:eastAsia="zh-CN"/>
              </w:rPr>
              <w:t>多站点</w:t>
            </w:r>
            <w:proofErr w:type="gramStart"/>
            <w:r>
              <w:rPr>
                <w:sz w:val="17"/>
                <w:lang w:eastAsia="zh-CN"/>
              </w:rPr>
              <w:t>安排</w:t>
            </w:r>
            <w:r>
              <w:rPr>
                <w:sz w:val="17"/>
                <w:lang w:eastAsia="zh-CN"/>
              </w:rPr>
              <w:t xml:space="preserve"> </w:t>
            </w:r>
            <w:r>
              <w:rPr>
                <w:sz w:val="17"/>
                <w:lang w:eastAsia="zh-CN"/>
              </w:rPr>
              <w:t>临时</w:t>
            </w:r>
            <w:proofErr w:type="gramEnd"/>
            <w:r>
              <w:rPr>
                <w:sz w:val="17"/>
                <w:lang w:eastAsia="zh-CN"/>
              </w:rPr>
              <w:t>改路线</w:t>
            </w:r>
          </w:p>
        </w:tc>
        <w:tc>
          <w:tcPr>
            <w:tcW w:w="4762" w:type="dxa"/>
            <w:shd w:val="clear" w:color="auto" w:fill="F4F6F5"/>
            <w:tcMar>
              <w:top w:w="110" w:type="dxa"/>
              <w:left w:w="120" w:type="dxa"/>
              <w:bottom w:w="110" w:type="dxa"/>
              <w:right w:w="120" w:type="dxa"/>
            </w:tcMar>
            <w:vAlign w:val="center"/>
          </w:tcPr>
          <w:p w14:paraId="23ABD5B6" w14:textId="77777777" w:rsidR="000566C6" w:rsidRDefault="00000000">
            <w:pPr>
              <w:spacing w:after="0" w:line="259" w:lineRule="auto"/>
              <w:rPr>
                <w:lang w:eastAsia="zh-CN"/>
              </w:rPr>
            </w:pPr>
            <w:r>
              <w:rPr>
                <w:sz w:val="17"/>
                <w:lang w:eastAsia="zh-CN"/>
              </w:rPr>
              <w:t>顺序管理</w:t>
            </w:r>
            <w:proofErr w:type="gramStart"/>
            <w:r>
              <w:rPr>
                <w:sz w:val="17"/>
                <w:lang w:eastAsia="zh-CN"/>
              </w:rPr>
              <w:t>需求</w:t>
            </w:r>
            <w:r>
              <w:rPr>
                <w:sz w:val="17"/>
                <w:lang w:eastAsia="zh-CN"/>
              </w:rPr>
              <w:t xml:space="preserve"> </w:t>
            </w:r>
            <w:r>
              <w:rPr>
                <w:sz w:val="17"/>
                <w:lang w:eastAsia="zh-CN"/>
              </w:rPr>
              <w:t>等待成本</w:t>
            </w:r>
            <w:r>
              <w:rPr>
                <w:sz w:val="17"/>
                <w:lang w:eastAsia="zh-CN"/>
              </w:rPr>
              <w:t xml:space="preserve"> </w:t>
            </w:r>
            <w:r>
              <w:rPr>
                <w:sz w:val="17"/>
                <w:lang w:eastAsia="zh-CN"/>
              </w:rPr>
              <w:t>对</w:t>
            </w:r>
            <w:proofErr w:type="gramEnd"/>
            <w:r>
              <w:rPr>
                <w:sz w:val="17"/>
                <w:lang w:eastAsia="zh-CN"/>
              </w:rPr>
              <w:t>安全和隐私的顾虑</w:t>
            </w:r>
          </w:p>
        </w:tc>
      </w:tr>
      <w:tr w:rsidR="000566C6" w14:paraId="5A015656" w14:textId="77777777">
        <w:trPr>
          <w:cantSplit/>
          <w:jc w:val="center"/>
        </w:trPr>
        <w:tc>
          <w:tcPr>
            <w:tcW w:w="1814" w:type="dxa"/>
            <w:tcMar>
              <w:top w:w="110" w:type="dxa"/>
              <w:left w:w="120" w:type="dxa"/>
              <w:bottom w:w="110" w:type="dxa"/>
              <w:right w:w="120" w:type="dxa"/>
            </w:tcMar>
            <w:vAlign w:val="center"/>
          </w:tcPr>
          <w:p w14:paraId="36508B43" w14:textId="77777777" w:rsidR="000566C6" w:rsidRDefault="00000000">
            <w:pPr>
              <w:spacing w:after="0" w:line="259" w:lineRule="auto"/>
              <w:jc w:val="center"/>
            </w:pPr>
            <w:proofErr w:type="spellStart"/>
            <w:r>
              <w:rPr>
                <w:sz w:val="17"/>
              </w:rPr>
              <w:t>导诊</w:t>
            </w:r>
            <w:proofErr w:type="spellEnd"/>
            <w:r>
              <w:rPr>
                <w:sz w:val="17"/>
              </w:rPr>
              <w:t xml:space="preserve"> </w:t>
            </w:r>
            <w:proofErr w:type="spellStart"/>
            <w:r>
              <w:rPr>
                <w:sz w:val="17"/>
              </w:rPr>
              <w:t>志愿者</w:t>
            </w:r>
            <w:proofErr w:type="spellEnd"/>
            <w:r>
              <w:rPr>
                <w:sz w:val="17"/>
              </w:rPr>
              <w:t xml:space="preserve"> </w:t>
            </w:r>
            <w:proofErr w:type="spellStart"/>
            <w:r>
              <w:rPr>
                <w:sz w:val="17"/>
              </w:rPr>
              <w:t>护士</w:t>
            </w:r>
            <w:proofErr w:type="spellEnd"/>
          </w:p>
        </w:tc>
        <w:tc>
          <w:tcPr>
            <w:tcW w:w="2891" w:type="dxa"/>
            <w:tcMar>
              <w:top w:w="110" w:type="dxa"/>
              <w:left w:w="120" w:type="dxa"/>
              <w:bottom w:w="110" w:type="dxa"/>
              <w:right w:w="120" w:type="dxa"/>
            </w:tcMar>
            <w:vAlign w:val="center"/>
          </w:tcPr>
          <w:p w14:paraId="4AFB686C" w14:textId="77777777" w:rsidR="000566C6" w:rsidRDefault="00000000">
            <w:pPr>
              <w:spacing w:after="0" w:line="259" w:lineRule="auto"/>
              <w:rPr>
                <w:lang w:eastAsia="zh-CN"/>
              </w:rPr>
            </w:pPr>
            <w:r>
              <w:rPr>
                <w:sz w:val="17"/>
                <w:lang w:eastAsia="zh-CN"/>
              </w:rPr>
              <w:t>大厅</w:t>
            </w:r>
            <w:proofErr w:type="gramStart"/>
            <w:r>
              <w:rPr>
                <w:sz w:val="17"/>
                <w:lang w:eastAsia="zh-CN"/>
              </w:rPr>
              <w:t>问询</w:t>
            </w:r>
            <w:r>
              <w:rPr>
                <w:sz w:val="17"/>
                <w:lang w:eastAsia="zh-CN"/>
              </w:rPr>
              <w:t xml:space="preserve"> </w:t>
            </w:r>
            <w:r>
              <w:rPr>
                <w:sz w:val="17"/>
                <w:lang w:eastAsia="zh-CN"/>
              </w:rPr>
              <w:t>人工窗口</w:t>
            </w:r>
            <w:r>
              <w:rPr>
                <w:sz w:val="17"/>
                <w:lang w:eastAsia="zh-CN"/>
              </w:rPr>
              <w:t xml:space="preserve"> </w:t>
            </w:r>
            <w:r>
              <w:rPr>
                <w:sz w:val="17"/>
                <w:lang w:eastAsia="zh-CN"/>
              </w:rPr>
              <w:t>异常</w:t>
            </w:r>
            <w:proofErr w:type="gramEnd"/>
            <w:r>
              <w:rPr>
                <w:sz w:val="17"/>
                <w:lang w:eastAsia="zh-CN"/>
              </w:rPr>
              <w:t>求助</w:t>
            </w:r>
          </w:p>
        </w:tc>
        <w:tc>
          <w:tcPr>
            <w:tcW w:w="4762" w:type="dxa"/>
            <w:tcMar>
              <w:top w:w="110" w:type="dxa"/>
              <w:left w:w="120" w:type="dxa"/>
              <w:bottom w:w="110" w:type="dxa"/>
              <w:right w:w="120" w:type="dxa"/>
            </w:tcMar>
            <w:vAlign w:val="center"/>
          </w:tcPr>
          <w:p w14:paraId="29E1E455" w14:textId="77777777" w:rsidR="000566C6" w:rsidRDefault="00000000">
            <w:pPr>
              <w:spacing w:after="0" w:line="259" w:lineRule="auto"/>
              <w:rPr>
                <w:lang w:eastAsia="zh-CN"/>
              </w:rPr>
            </w:pPr>
            <w:r>
              <w:rPr>
                <w:sz w:val="17"/>
                <w:lang w:eastAsia="zh-CN"/>
              </w:rPr>
              <w:t>高频</w:t>
            </w:r>
            <w:proofErr w:type="gramStart"/>
            <w:r>
              <w:rPr>
                <w:sz w:val="17"/>
                <w:lang w:eastAsia="zh-CN"/>
              </w:rPr>
              <w:t>问题</w:t>
            </w:r>
            <w:r>
              <w:rPr>
                <w:sz w:val="17"/>
                <w:lang w:eastAsia="zh-CN"/>
              </w:rPr>
              <w:t xml:space="preserve"> </w:t>
            </w:r>
            <w:r>
              <w:rPr>
                <w:sz w:val="17"/>
                <w:lang w:eastAsia="zh-CN"/>
              </w:rPr>
              <w:t>禁用表述</w:t>
            </w:r>
            <w:r>
              <w:rPr>
                <w:sz w:val="17"/>
                <w:lang w:eastAsia="zh-CN"/>
              </w:rPr>
              <w:t xml:space="preserve"> </w:t>
            </w:r>
            <w:r>
              <w:rPr>
                <w:sz w:val="17"/>
                <w:lang w:eastAsia="zh-CN"/>
              </w:rPr>
              <w:t>人工</w:t>
            </w:r>
            <w:proofErr w:type="gramEnd"/>
            <w:r>
              <w:rPr>
                <w:sz w:val="17"/>
                <w:lang w:eastAsia="zh-CN"/>
              </w:rPr>
              <w:t>接管触发条件</w:t>
            </w:r>
          </w:p>
        </w:tc>
      </w:tr>
      <w:tr w:rsidR="000566C6" w14:paraId="1587B0EC" w14:textId="77777777">
        <w:trPr>
          <w:cantSplit/>
          <w:jc w:val="center"/>
        </w:trPr>
        <w:tc>
          <w:tcPr>
            <w:tcW w:w="1814" w:type="dxa"/>
            <w:shd w:val="clear" w:color="auto" w:fill="F4F6F5"/>
            <w:tcMar>
              <w:top w:w="110" w:type="dxa"/>
              <w:left w:w="120" w:type="dxa"/>
              <w:bottom w:w="110" w:type="dxa"/>
              <w:right w:w="120" w:type="dxa"/>
            </w:tcMar>
            <w:vAlign w:val="center"/>
          </w:tcPr>
          <w:p w14:paraId="005A09B2" w14:textId="77777777" w:rsidR="000566C6" w:rsidRDefault="00000000">
            <w:pPr>
              <w:spacing w:after="0" w:line="259" w:lineRule="auto"/>
              <w:jc w:val="center"/>
            </w:pPr>
            <w:proofErr w:type="spellStart"/>
            <w:r>
              <w:rPr>
                <w:sz w:val="17"/>
              </w:rPr>
              <w:t>医院管理者</w:t>
            </w:r>
            <w:proofErr w:type="spellEnd"/>
          </w:p>
        </w:tc>
        <w:tc>
          <w:tcPr>
            <w:tcW w:w="2891" w:type="dxa"/>
            <w:shd w:val="clear" w:color="auto" w:fill="F4F6F5"/>
            <w:tcMar>
              <w:top w:w="110" w:type="dxa"/>
              <w:left w:w="120" w:type="dxa"/>
              <w:bottom w:w="110" w:type="dxa"/>
              <w:right w:w="120" w:type="dxa"/>
            </w:tcMar>
            <w:vAlign w:val="center"/>
          </w:tcPr>
          <w:p w14:paraId="1932AD16" w14:textId="77777777" w:rsidR="000566C6" w:rsidRDefault="00000000">
            <w:pPr>
              <w:spacing w:after="0" w:line="259" w:lineRule="auto"/>
            </w:pPr>
            <w:r>
              <w:rPr>
                <w:sz w:val="17"/>
              </w:rPr>
              <w:t>封闭试点</w:t>
            </w:r>
            <w:r>
              <w:rPr>
                <w:sz w:val="17"/>
              </w:rPr>
              <w:t xml:space="preserve"> </w:t>
            </w:r>
            <w:r>
              <w:rPr>
                <w:sz w:val="17"/>
              </w:rPr>
              <w:t>设备运维</w:t>
            </w:r>
          </w:p>
        </w:tc>
        <w:tc>
          <w:tcPr>
            <w:tcW w:w="4762" w:type="dxa"/>
            <w:shd w:val="clear" w:color="auto" w:fill="F4F6F5"/>
            <w:tcMar>
              <w:top w:w="110" w:type="dxa"/>
              <w:left w:w="120" w:type="dxa"/>
              <w:bottom w:w="110" w:type="dxa"/>
              <w:right w:w="120" w:type="dxa"/>
            </w:tcMar>
            <w:vAlign w:val="center"/>
          </w:tcPr>
          <w:p w14:paraId="4826DA0B" w14:textId="77777777" w:rsidR="000566C6" w:rsidRDefault="00000000">
            <w:pPr>
              <w:spacing w:after="0" w:line="259" w:lineRule="auto"/>
              <w:rPr>
                <w:lang w:eastAsia="zh-CN"/>
              </w:rPr>
            </w:pPr>
            <w:r>
              <w:rPr>
                <w:sz w:val="17"/>
                <w:lang w:eastAsia="zh-CN"/>
              </w:rPr>
              <w:t>允许运行</w:t>
            </w:r>
            <w:proofErr w:type="gramStart"/>
            <w:r>
              <w:rPr>
                <w:sz w:val="17"/>
                <w:lang w:eastAsia="zh-CN"/>
              </w:rPr>
              <w:t>区域</w:t>
            </w:r>
            <w:r>
              <w:rPr>
                <w:sz w:val="17"/>
                <w:lang w:eastAsia="zh-CN"/>
              </w:rPr>
              <w:t xml:space="preserve"> </w:t>
            </w:r>
            <w:r>
              <w:rPr>
                <w:sz w:val="17"/>
                <w:lang w:eastAsia="zh-CN"/>
              </w:rPr>
              <w:t>地图责任</w:t>
            </w:r>
            <w:r>
              <w:rPr>
                <w:sz w:val="17"/>
                <w:lang w:eastAsia="zh-CN"/>
              </w:rPr>
              <w:t xml:space="preserve"> </w:t>
            </w:r>
            <w:r>
              <w:rPr>
                <w:sz w:val="17"/>
                <w:lang w:eastAsia="zh-CN"/>
              </w:rPr>
              <w:t>日志边界</w:t>
            </w:r>
            <w:r>
              <w:rPr>
                <w:sz w:val="17"/>
                <w:lang w:eastAsia="zh-CN"/>
              </w:rPr>
              <w:t xml:space="preserve"> </w:t>
            </w:r>
            <w:r>
              <w:rPr>
                <w:sz w:val="17"/>
                <w:lang w:eastAsia="zh-CN"/>
              </w:rPr>
              <w:t>验收</w:t>
            </w:r>
            <w:proofErr w:type="gramEnd"/>
            <w:r>
              <w:rPr>
                <w:sz w:val="17"/>
                <w:lang w:eastAsia="zh-CN"/>
              </w:rPr>
              <w:t>标准</w:t>
            </w:r>
          </w:p>
        </w:tc>
      </w:tr>
    </w:tbl>
    <w:p w14:paraId="119AFA05" w14:textId="77777777" w:rsidR="000566C6" w:rsidRDefault="000566C6">
      <w:pPr>
        <w:spacing w:after="40"/>
        <w:rPr>
          <w:lang w:eastAsia="zh-CN"/>
        </w:rPr>
      </w:pPr>
    </w:p>
    <w:p w14:paraId="017652B5" w14:textId="77777777" w:rsidR="000566C6" w:rsidRDefault="00000000">
      <w:pPr>
        <w:pStyle w:val="31"/>
        <w:rPr>
          <w:lang w:eastAsia="zh-CN"/>
        </w:rPr>
      </w:pPr>
      <w:bookmarkStart w:id="13" w:name="_Toc239938271"/>
      <w:r>
        <w:rPr>
          <w:rFonts w:ascii="Aptos" w:eastAsia="微软雅黑" w:hAnsi="Aptos"/>
          <w:lang w:eastAsia="zh-CN"/>
        </w:rPr>
        <w:t>3.1.</w:t>
      </w:r>
      <w:proofErr w:type="gramStart"/>
      <w:r>
        <w:rPr>
          <w:rFonts w:ascii="Aptos" w:eastAsia="微软雅黑" w:hAnsi="Aptos"/>
          <w:lang w:eastAsia="zh-CN"/>
        </w:rPr>
        <w:t xml:space="preserve">2 </w:t>
      </w:r>
      <w:r>
        <w:rPr>
          <w:rFonts w:ascii="Aptos" w:eastAsia="微软雅黑" w:hAnsi="Aptos"/>
          <w:lang w:eastAsia="zh-CN"/>
        </w:rPr>
        <w:t>用户</w:t>
      </w:r>
      <w:proofErr w:type="gramEnd"/>
      <w:r>
        <w:rPr>
          <w:rFonts w:ascii="Aptos" w:eastAsia="微软雅黑" w:hAnsi="Aptos"/>
          <w:lang w:eastAsia="zh-CN"/>
        </w:rPr>
        <w:t>访谈计划与关键假设</w:t>
      </w:r>
      <w:bookmarkEnd w:id="13"/>
    </w:p>
    <w:p w14:paraId="334FA8C5" w14:textId="77777777" w:rsidR="000566C6" w:rsidRDefault="00000000" w:rsidP="007A7A08">
      <w:pPr>
        <w:ind w:firstLine="432"/>
        <w:jc w:val="both"/>
        <w:rPr>
          <w:lang w:eastAsia="zh-CN"/>
        </w:rPr>
      </w:pPr>
      <w:r>
        <w:rPr>
          <w:lang w:eastAsia="zh-CN"/>
        </w:rPr>
        <w:t>首轮计划访谈</w:t>
      </w:r>
      <w:r>
        <w:rPr>
          <w:lang w:eastAsia="zh-CN"/>
        </w:rPr>
        <w:t>5</w:t>
      </w:r>
      <w:r>
        <w:rPr>
          <w:lang w:eastAsia="zh-CN"/>
        </w:rPr>
        <w:t>至</w:t>
      </w:r>
      <w:r>
        <w:rPr>
          <w:lang w:eastAsia="zh-CN"/>
        </w:rPr>
        <w:t>8</w:t>
      </w:r>
      <w:r>
        <w:rPr>
          <w:lang w:eastAsia="zh-CN"/>
        </w:rPr>
        <w:t>名老年就医者或陪同家属；条件允许时，再访谈</w:t>
      </w:r>
      <w:r>
        <w:rPr>
          <w:lang w:eastAsia="zh-CN"/>
        </w:rPr>
        <w:t>1</w:t>
      </w:r>
      <w:r>
        <w:rPr>
          <w:lang w:eastAsia="zh-CN"/>
        </w:rPr>
        <w:t>至</w:t>
      </w:r>
      <w:r>
        <w:rPr>
          <w:lang w:eastAsia="zh-CN"/>
        </w:rPr>
        <w:t>2</w:t>
      </w:r>
      <w:r>
        <w:rPr>
          <w:lang w:eastAsia="zh-CN"/>
        </w:rPr>
        <w:t>名导诊、护士或志愿者。记录年龄段、就医频率、最困难任务、当前解决方式、跟随低速机器人的意愿与顾虑。所有记录匿名保存，同时保留拒绝意见和失败样本。</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608"/>
        <w:gridCol w:w="4025"/>
        <w:gridCol w:w="2835"/>
      </w:tblGrid>
      <w:tr w:rsidR="000566C6" w14:paraId="757075E8" w14:textId="77777777">
        <w:trPr>
          <w:cantSplit/>
          <w:tblHeader/>
          <w:jc w:val="center"/>
        </w:trPr>
        <w:tc>
          <w:tcPr>
            <w:tcW w:w="2608" w:type="dxa"/>
            <w:shd w:val="clear" w:color="auto" w:fill="24413B"/>
            <w:tcMar>
              <w:top w:w="110" w:type="dxa"/>
              <w:left w:w="120" w:type="dxa"/>
              <w:bottom w:w="110" w:type="dxa"/>
              <w:right w:w="120" w:type="dxa"/>
            </w:tcMar>
            <w:vAlign w:val="center"/>
          </w:tcPr>
          <w:p w14:paraId="120A5E32" w14:textId="77777777" w:rsidR="000566C6" w:rsidRDefault="00000000">
            <w:pPr>
              <w:spacing w:after="0" w:line="259" w:lineRule="auto"/>
              <w:jc w:val="center"/>
            </w:pPr>
            <w:proofErr w:type="spellStart"/>
            <w:r>
              <w:rPr>
                <w:b/>
                <w:color w:val="FFFFFF"/>
                <w:sz w:val="17"/>
              </w:rPr>
              <w:lastRenderedPageBreak/>
              <w:t>待验证假设</w:t>
            </w:r>
            <w:proofErr w:type="spellEnd"/>
          </w:p>
        </w:tc>
        <w:tc>
          <w:tcPr>
            <w:tcW w:w="4025" w:type="dxa"/>
            <w:shd w:val="clear" w:color="auto" w:fill="24413B"/>
            <w:tcMar>
              <w:top w:w="110" w:type="dxa"/>
              <w:left w:w="120" w:type="dxa"/>
              <w:bottom w:w="110" w:type="dxa"/>
              <w:right w:w="120" w:type="dxa"/>
            </w:tcMar>
            <w:vAlign w:val="center"/>
          </w:tcPr>
          <w:p w14:paraId="32CC4DDD" w14:textId="77777777" w:rsidR="000566C6" w:rsidRDefault="00000000">
            <w:pPr>
              <w:spacing w:after="0" w:line="259" w:lineRule="auto"/>
              <w:jc w:val="center"/>
            </w:pPr>
            <w:r>
              <w:rPr>
                <w:b/>
                <w:color w:val="FFFFFF"/>
                <w:sz w:val="17"/>
              </w:rPr>
              <w:t>测试方法</w:t>
            </w:r>
          </w:p>
        </w:tc>
        <w:tc>
          <w:tcPr>
            <w:tcW w:w="2835" w:type="dxa"/>
            <w:shd w:val="clear" w:color="auto" w:fill="24413B"/>
            <w:tcMar>
              <w:top w:w="110" w:type="dxa"/>
              <w:left w:w="120" w:type="dxa"/>
              <w:bottom w:w="110" w:type="dxa"/>
              <w:right w:w="120" w:type="dxa"/>
            </w:tcMar>
            <w:vAlign w:val="center"/>
          </w:tcPr>
          <w:p w14:paraId="62D3E120" w14:textId="77777777" w:rsidR="000566C6" w:rsidRDefault="00000000">
            <w:pPr>
              <w:spacing w:after="0" w:line="259" w:lineRule="auto"/>
              <w:jc w:val="center"/>
            </w:pPr>
            <w:r>
              <w:rPr>
                <w:b/>
                <w:color w:val="FFFFFF"/>
                <w:sz w:val="17"/>
              </w:rPr>
              <w:t>首轮判断标准</w:t>
            </w:r>
          </w:p>
        </w:tc>
      </w:tr>
      <w:tr w:rsidR="000566C6" w14:paraId="64C5EB13" w14:textId="77777777">
        <w:trPr>
          <w:cantSplit/>
          <w:jc w:val="center"/>
        </w:trPr>
        <w:tc>
          <w:tcPr>
            <w:tcW w:w="2608" w:type="dxa"/>
            <w:tcMar>
              <w:top w:w="110" w:type="dxa"/>
              <w:left w:w="120" w:type="dxa"/>
              <w:bottom w:w="110" w:type="dxa"/>
              <w:right w:w="120" w:type="dxa"/>
            </w:tcMar>
            <w:vAlign w:val="center"/>
          </w:tcPr>
          <w:p w14:paraId="76682F60" w14:textId="77777777" w:rsidR="000566C6" w:rsidRDefault="00000000">
            <w:pPr>
              <w:spacing w:after="0" w:line="259" w:lineRule="auto"/>
              <w:jc w:val="center"/>
              <w:rPr>
                <w:lang w:eastAsia="zh-CN"/>
              </w:rPr>
            </w:pPr>
            <w:r>
              <w:rPr>
                <w:sz w:val="17"/>
                <w:lang w:eastAsia="zh-CN"/>
              </w:rPr>
              <w:t>大按钮比多层菜单更易完成任务</w:t>
            </w:r>
          </w:p>
        </w:tc>
        <w:tc>
          <w:tcPr>
            <w:tcW w:w="4025" w:type="dxa"/>
            <w:tcMar>
              <w:top w:w="110" w:type="dxa"/>
              <w:left w:w="120" w:type="dxa"/>
              <w:bottom w:w="110" w:type="dxa"/>
              <w:right w:w="120" w:type="dxa"/>
            </w:tcMar>
            <w:vAlign w:val="center"/>
          </w:tcPr>
          <w:p w14:paraId="15EE7DDF" w14:textId="77777777" w:rsidR="000566C6" w:rsidRDefault="00000000">
            <w:pPr>
              <w:spacing w:after="0" w:line="259" w:lineRule="auto"/>
              <w:rPr>
                <w:lang w:eastAsia="zh-CN"/>
              </w:rPr>
            </w:pPr>
            <w:r>
              <w:rPr>
                <w:sz w:val="17"/>
                <w:lang w:eastAsia="zh-CN"/>
              </w:rPr>
              <w:t>同一任务分别使用两种界面，记录完成时间、误触和求助次数</w:t>
            </w:r>
          </w:p>
        </w:tc>
        <w:tc>
          <w:tcPr>
            <w:tcW w:w="2835" w:type="dxa"/>
            <w:tcMar>
              <w:top w:w="110" w:type="dxa"/>
              <w:left w:w="120" w:type="dxa"/>
              <w:bottom w:w="110" w:type="dxa"/>
              <w:right w:w="120" w:type="dxa"/>
            </w:tcMar>
            <w:vAlign w:val="center"/>
          </w:tcPr>
          <w:p w14:paraId="795FA18F" w14:textId="77777777" w:rsidR="000566C6" w:rsidRDefault="00000000">
            <w:pPr>
              <w:spacing w:after="0" w:line="259" w:lineRule="auto"/>
              <w:rPr>
                <w:lang w:eastAsia="zh-CN"/>
              </w:rPr>
            </w:pPr>
            <w:r>
              <w:rPr>
                <w:sz w:val="17"/>
                <w:lang w:eastAsia="zh-CN"/>
              </w:rPr>
              <w:t>多数受试者用大按钮更快完成且误触不增加</w:t>
            </w:r>
          </w:p>
        </w:tc>
      </w:tr>
      <w:tr w:rsidR="000566C6" w14:paraId="27DDC393" w14:textId="77777777">
        <w:trPr>
          <w:cantSplit/>
          <w:jc w:val="center"/>
        </w:trPr>
        <w:tc>
          <w:tcPr>
            <w:tcW w:w="2608" w:type="dxa"/>
            <w:shd w:val="clear" w:color="auto" w:fill="F4F6F5"/>
            <w:tcMar>
              <w:top w:w="110" w:type="dxa"/>
              <w:left w:w="120" w:type="dxa"/>
              <w:bottom w:w="110" w:type="dxa"/>
              <w:right w:w="120" w:type="dxa"/>
            </w:tcMar>
            <w:vAlign w:val="center"/>
          </w:tcPr>
          <w:p w14:paraId="17D8291F" w14:textId="77777777" w:rsidR="000566C6" w:rsidRDefault="00000000">
            <w:pPr>
              <w:spacing w:after="0" w:line="259" w:lineRule="auto"/>
              <w:jc w:val="center"/>
              <w:rPr>
                <w:lang w:eastAsia="zh-CN"/>
              </w:rPr>
            </w:pPr>
            <w:r>
              <w:rPr>
                <w:sz w:val="17"/>
                <w:lang w:eastAsia="zh-CN"/>
              </w:rPr>
              <w:t>语音入口能降低输入负担</w:t>
            </w:r>
          </w:p>
        </w:tc>
        <w:tc>
          <w:tcPr>
            <w:tcW w:w="4025" w:type="dxa"/>
            <w:shd w:val="clear" w:color="auto" w:fill="F4F6F5"/>
            <w:tcMar>
              <w:top w:w="110" w:type="dxa"/>
              <w:left w:w="120" w:type="dxa"/>
              <w:bottom w:w="110" w:type="dxa"/>
              <w:right w:w="120" w:type="dxa"/>
            </w:tcMar>
            <w:vAlign w:val="center"/>
          </w:tcPr>
          <w:p w14:paraId="5AAE4F58" w14:textId="77777777" w:rsidR="000566C6" w:rsidRDefault="00000000">
            <w:pPr>
              <w:spacing w:after="0" w:line="259" w:lineRule="auto"/>
              <w:rPr>
                <w:lang w:eastAsia="zh-CN"/>
              </w:rPr>
            </w:pPr>
            <w:r>
              <w:rPr>
                <w:sz w:val="17"/>
                <w:lang w:eastAsia="zh-CN"/>
              </w:rPr>
              <w:t>在安静与模拟大厅噪声下说出单站和多站请求</w:t>
            </w:r>
          </w:p>
        </w:tc>
        <w:tc>
          <w:tcPr>
            <w:tcW w:w="2835" w:type="dxa"/>
            <w:shd w:val="clear" w:color="auto" w:fill="F4F6F5"/>
            <w:tcMar>
              <w:top w:w="110" w:type="dxa"/>
              <w:left w:w="120" w:type="dxa"/>
              <w:bottom w:w="110" w:type="dxa"/>
              <w:right w:w="120" w:type="dxa"/>
            </w:tcMar>
            <w:vAlign w:val="center"/>
          </w:tcPr>
          <w:p w14:paraId="6C26CEF0" w14:textId="77777777" w:rsidR="000566C6" w:rsidRDefault="00000000">
            <w:pPr>
              <w:spacing w:after="0" w:line="259" w:lineRule="auto"/>
              <w:rPr>
                <w:lang w:eastAsia="zh-CN"/>
              </w:rPr>
            </w:pPr>
            <w:r>
              <w:rPr>
                <w:sz w:val="17"/>
                <w:lang w:eastAsia="zh-CN"/>
              </w:rPr>
              <w:t>识别文本可确认；失败时能立即改用按钮或文字</w:t>
            </w:r>
          </w:p>
        </w:tc>
      </w:tr>
      <w:tr w:rsidR="000566C6" w14:paraId="443E0F80" w14:textId="77777777">
        <w:trPr>
          <w:cantSplit/>
          <w:jc w:val="center"/>
        </w:trPr>
        <w:tc>
          <w:tcPr>
            <w:tcW w:w="2608" w:type="dxa"/>
            <w:tcMar>
              <w:top w:w="110" w:type="dxa"/>
              <w:left w:w="120" w:type="dxa"/>
              <w:bottom w:w="110" w:type="dxa"/>
              <w:right w:w="120" w:type="dxa"/>
            </w:tcMar>
            <w:vAlign w:val="center"/>
          </w:tcPr>
          <w:p w14:paraId="01A4B7F2" w14:textId="77777777" w:rsidR="000566C6" w:rsidRDefault="00000000">
            <w:pPr>
              <w:spacing w:after="0" w:line="259" w:lineRule="auto"/>
              <w:jc w:val="center"/>
              <w:rPr>
                <w:lang w:eastAsia="zh-CN"/>
              </w:rPr>
            </w:pPr>
            <w:r>
              <w:rPr>
                <w:sz w:val="17"/>
                <w:lang w:eastAsia="zh-CN"/>
              </w:rPr>
              <w:t>实体低速导引比静态地图更容易执行</w:t>
            </w:r>
          </w:p>
        </w:tc>
        <w:tc>
          <w:tcPr>
            <w:tcW w:w="4025" w:type="dxa"/>
            <w:tcMar>
              <w:top w:w="110" w:type="dxa"/>
              <w:left w:w="120" w:type="dxa"/>
              <w:bottom w:w="110" w:type="dxa"/>
              <w:right w:w="120" w:type="dxa"/>
            </w:tcMar>
            <w:vAlign w:val="center"/>
          </w:tcPr>
          <w:p w14:paraId="273174B7" w14:textId="77777777" w:rsidR="000566C6" w:rsidRDefault="00000000">
            <w:pPr>
              <w:spacing w:after="0" w:line="259" w:lineRule="auto"/>
              <w:rPr>
                <w:lang w:eastAsia="zh-CN"/>
              </w:rPr>
            </w:pPr>
            <w:r>
              <w:rPr>
                <w:sz w:val="17"/>
                <w:lang w:eastAsia="zh-CN"/>
              </w:rPr>
              <w:t>比较看图自行前往与跟随小车两种方式</w:t>
            </w:r>
          </w:p>
        </w:tc>
        <w:tc>
          <w:tcPr>
            <w:tcW w:w="2835" w:type="dxa"/>
            <w:tcMar>
              <w:top w:w="110" w:type="dxa"/>
              <w:left w:w="120" w:type="dxa"/>
              <w:bottom w:w="110" w:type="dxa"/>
              <w:right w:w="120" w:type="dxa"/>
            </w:tcMar>
            <w:vAlign w:val="center"/>
          </w:tcPr>
          <w:p w14:paraId="2F5753FE" w14:textId="77777777" w:rsidR="000566C6" w:rsidRDefault="00000000">
            <w:pPr>
              <w:spacing w:after="0" w:line="259" w:lineRule="auto"/>
              <w:rPr>
                <w:lang w:eastAsia="zh-CN"/>
              </w:rPr>
            </w:pPr>
            <w:r>
              <w:rPr>
                <w:sz w:val="17"/>
                <w:lang w:eastAsia="zh-CN"/>
              </w:rPr>
              <w:t>跟随组少走错路，且受试者未出现明显不安</w:t>
            </w:r>
          </w:p>
        </w:tc>
      </w:tr>
      <w:tr w:rsidR="000566C6" w14:paraId="62A410E2" w14:textId="77777777">
        <w:trPr>
          <w:cantSplit/>
          <w:jc w:val="center"/>
        </w:trPr>
        <w:tc>
          <w:tcPr>
            <w:tcW w:w="2608" w:type="dxa"/>
            <w:shd w:val="clear" w:color="auto" w:fill="F4F6F5"/>
            <w:tcMar>
              <w:top w:w="110" w:type="dxa"/>
              <w:left w:w="120" w:type="dxa"/>
              <w:bottom w:w="110" w:type="dxa"/>
              <w:right w:w="120" w:type="dxa"/>
            </w:tcMar>
            <w:vAlign w:val="center"/>
          </w:tcPr>
          <w:p w14:paraId="1BE589FD" w14:textId="77777777" w:rsidR="000566C6" w:rsidRDefault="00000000">
            <w:pPr>
              <w:spacing w:after="0" w:line="259" w:lineRule="auto"/>
              <w:jc w:val="center"/>
              <w:rPr>
                <w:lang w:eastAsia="zh-CN"/>
              </w:rPr>
            </w:pPr>
            <w:r>
              <w:rPr>
                <w:sz w:val="17"/>
                <w:lang w:eastAsia="zh-CN"/>
              </w:rPr>
              <w:t>目标用户愿意在受控场景跟随机器人</w:t>
            </w:r>
          </w:p>
        </w:tc>
        <w:tc>
          <w:tcPr>
            <w:tcW w:w="4025" w:type="dxa"/>
            <w:shd w:val="clear" w:color="auto" w:fill="F4F6F5"/>
            <w:tcMar>
              <w:top w:w="110" w:type="dxa"/>
              <w:left w:w="120" w:type="dxa"/>
              <w:bottom w:w="110" w:type="dxa"/>
              <w:right w:w="120" w:type="dxa"/>
            </w:tcMar>
            <w:vAlign w:val="center"/>
          </w:tcPr>
          <w:p w14:paraId="4FEB8108" w14:textId="77777777" w:rsidR="000566C6" w:rsidRDefault="00000000">
            <w:pPr>
              <w:spacing w:after="0" w:line="259" w:lineRule="auto"/>
              <w:rPr>
                <w:lang w:eastAsia="zh-CN"/>
              </w:rPr>
            </w:pPr>
            <w:r>
              <w:rPr>
                <w:sz w:val="17"/>
                <w:lang w:eastAsia="zh-CN"/>
              </w:rPr>
              <w:t>展示启动、暂停、避障和人工接管后询问接受条件</w:t>
            </w:r>
          </w:p>
        </w:tc>
        <w:tc>
          <w:tcPr>
            <w:tcW w:w="2835" w:type="dxa"/>
            <w:shd w:val="clear" w:color="auto" w:fill="F4F6F5"/>
            <w:tcMar>
              <w:top w:w="110" w:type="dxa"/>
              <w:left w:w="120" w:type="dxa"/>
              <w:bottom w:w="110" w:type="dxa"/>
              <w:right w:w="120" w:type="dxa"/>
            </w:tcMar>
            <w:vAlign w:val="center"/>
          </w:tcPr>
          <w:p w14:paraId="18C1ECBF" w14:textId="77777777" w:rsidR="000566C6" w:rsidRDefault="00000000">
            <w:pPr>
              <w:spacing w:after="0" w:line="259" w:lineRule="auto"/>
              <w:rPr>
                <w:lang w:eastAsia="zh-CN"/>
              </w:rPr>
            </w:pPr>
            <w:r>
              <w:rPr>
                <w:sz w:val="17"/>
                <w:lang w:eastAsia="zh-CN"/>
              </w:rPr>
              <w:t>记录接受、拒绝及原因，不把口头好评等同使用意愿</w:t>
            </w:r>
          </w:p>
        </w:tc>
      </w:tr>
    </w:tbl>
    <w:p w14:paraId="4B28A277" w14:textId="77777777" w:rsidR="000566C6" w:rsidRDefault="000566C6">
      <w:pPr>
        <w:spacing w:after="40"/>
        <w:rPr>
          <w:lang w:eastAsia="zh-CN"/>
        </w:rPr>
      </w:pPr>
    </w:p>
    <w:p w14:paraId="70ED8C70" w14:textId="77777777" w:rsidR="000566C6" w:rsidRDefault="00000000">
      <w:pPr>
        <w:pStyle w:val="21"/>
        <w:rPr>
          <w:lang w:eastAsia="zh-CN"/>
        </w:rPr>
      </w:pPr>
      <w:bookmarkStart w:id="14" w:name="_Toc239938272"/>
      <w:proofErr w:type="gramStart"/>
      <w:r>
        <w:rPr>
          <w:rFonts w:ascii="Aptos" w:eastAsia="微软雅黑" w:hAnsi="Aptos"/>
          <w:lang w:eastAsia="zh-CN"/>
        </w:rPr>
        <w:t xml:space="preserve">3.2 </w:t>
      </w:r>
      <w:r>
        <w:rPr>
          <w:rFonts w:ascii="Aptos" w:eastAsia="微软雅黑" w:hAnsi="Aptos"/>
          <w:lang w:eastAsia="zh-CN"/>
        </w:rPr>
        <w:t>产品</w:t>
      </w:r>
      <w:proofErr w:type="gramEnd"/>
      <w:r>
        <w:rPr>
          <w:rFonts w:ascii="Aptos" w:eastAsia="微软雅黑" w:hAnsi="Aptos"/>
          <w:lang w:eastAsia="zh-CN"/>
        </w:rPr>
        <w:t>定位</w:t>
      </w:r>
      <w:bookmarkEnd w:id="14"/>
    </w:p>
    <w:p w14:paraId="6431A364" w14:textId="77777777" w:rsidR="000566C6" w:rsidRDefault="00000000" w:rsidP="007A7A08">
      <w:pPr>
        <w:ind w:firstLine="432"/>
        <w:jc w:val="both"/>
        <w:rPr>
          <w:lang w:eastAsia="zh-CN"/>
        </w:rPr>
      </w:pPr>
      <w:r>
        <w:rPr>
          <w:lang w:eastAsia="zh-CN"/>
        </w:rPr>
        <w:t>银伴的产品定义是面向复杂公共空间的适老陪伴导引终端。医院版本先完成五类能力：问地点、办流程、带路线、陪等待、接求助。当前原型重点验证前三类能力，并为后两类保留清晰而安全的入口。</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94"/>
        <w:gridCol w:w="1894"/>
        <w:gridCol w:w="1894"/>
        <w:gridCol w:w="1894"/>
        <w:gridCol w:w="1894"/>
      </w:tblGrid>
      <w:tr w:rsidR="000566C6" w14:paraId="4FE0A254" w14:textId="77777777">
        <w:trPr>
          <w:cantSplit/>
          <w:tblHeader/>
          <w:jc w:val="center"/>
        </w:trPr>
        <w:tc>
          <w:tcPr>
            <w:tcW w:w="1894" w:type="dxa"/>
            <w:shd w:val="clear" w:color="auto" w:fill="075448"/>
            <w:tcMar>
              <w:top w:w="110" w:type="dxa"/>
              <w:left w:w="120" w:type="dxa"/>
              <w:bottom w:w="110" w:type="dxa"/>
              <w:right w:w="120" w:type="dxa"/>
            </w:tcMar>
            <w:vAlign w:val="center"/>
          </w:tcPr>
          <w:p w14:paraId="5F561329" w14:textId="77777777" w:rsidR="000566C6" w:rsidRDefault="00000000">
            <w:pPr>
              <w:spacing w:after="0" w:line="259" w:lineRule="auto"/>
              <w:jc w:val="center"/>
            </w:pPr>
            <w:r>
              <w:rPr>
                <w:b/>
                <w:color w:val="FFFFFF"/>
                <w:sz w:val="17"/>
              </w:rPr>
              <w:t>问</w:t>
            </w:r>
          </w:p>
        </w:tc>
        <w:tc>
          <w:tcPr>
            <w:tcW w:w="1894" w:type="dxa"/>
            <w:shd w:val="clear" w:color="auto" w:fill="075448"/>
            <w:tcMar>
              <w:top w:w="110" w:type="dxa"/>
              <w:left w:w="120" w:type="dxa"/>
              <w:bottom w:w="110" w:type="dxa"/>
              <w:right w:w="120" w:type="dxa"/>
            </w:tcMar>
            <w:vAlign w:val="center"/>
          </w:tcPr>
          <w:p w14:paraId="0429F1F3" w14:textId="77777777" w:rsidR="000566C6" w:rsidRDefault="00000000">
            <w:pPr>
              <w:spacing w:after="0" w:line="259" w:lineRule="auto"/>
              <w:jc w:val="center"/>
            </w:pPr>
            <w:r>
              <w:rPr>
                <w:b/>
                <w:color w:val="FFFFFF"/>
                <w:sz w:val="17"/>
              </w:rPr>
              <w:t>办</w:t>
            </w:r>
          </w:p>
        </w:tc>
        <w:tc>
          <w:tcPr>
            <w:tcW w:w="1894" w:type="dxa"/>
            <w:shd w:val="clear" w:color="auto" w:fill="075448"/>
            <w:tcMar>
              <w:top w:w="110" w:type="dxa"/>
              <w:left w:w="120" w:type="dxa"/>
              <w:bottom w:w="110" w:type="dxa"/>
              <w:right w:w="120" w:type="dxa"/>
            </w:tcMar>
            <w:vAlign w:val="center"/>
          </w:tcPr>
          <w:p w14:paraId="5833B9E3" w14:textId="77777777" w:rsidR="000566C6" w:rsidRDefault="00000000">
            <w:pPr>
              <w:spacing w:after="0" w:line="259" w:lineRule="auto"/>
              <w:jc w:val="center"/>
            </w:pPr>
            <w:r>
              <w:rPr>
                <w:b/>
                <w:color w:val="FFFFFF"/>
                <w:sz w:val="17"/>
              </w:rPr>
              <w:t>带</w:t>
            </w:r>
          </w:p>
        </w:tc>
        <w:tc>
          <w:tcPr>
            <w:tcW w:w="1894" w:type="dxa"/>
            <w:shd w:val="clear" w:color="auto" w:fill="075448"/>
            <w:tcMar>
              <w:top w:w="110" w:type="dxa"/>
              <w:left w:w="120" w:type="dxa"/>
              <w:bottom w:w="110" w:type="dxa"/>
              <w:right w:w="120" w:type="dxa"/>
            </w:tcMar>
            <w:vAlign w:val="center"/>
          </w:tcPr>
          <w:p w14:paraId="536F25A9" w14:textId="77777777" w:rsidR="000566C6" w:rsidRDefault="00000000">
            <w:pPr>
              <w:spacing w:after="0" w:line="259" w:lineRule="auto"/>
              <w:jc w:val="center"/>
            </w:pPr>
            <w:r>
              <w:rPr>
                <w:b/>
                <w:color w:val="FFFFFF"/>
                <w:sz w:val="17"/>
              </w:rPr>
              <w:t>陪</w:t>
            </w:r>
          </w:p>
        </w:tc>
        <w:tc>
          <w:tcPr>
            <w:tcW w:w="1894" w:type="dxa"/>
            <w:shd w:val="clear" w:color="auto" w:fill="075448"/>
            <w:tcMar>
              <w:top w:w="110" w:type="dxa"/>
              <w:left w:w="120" w:type="dxa"/>
              <w:bottom w:w="110" w:type="dxa"/>
              <w:right w:w="120" w:type="dxa"/>
            </w:tcMar>
            <w:vAlign w:val="center"/>
          </w:tcPr>
          <w:p w14:paraId="6A04A952" w14:textId="77777777" w:rsidR="000566C6" w:rsidRDefault="00000000">
            <w:pPr>
              <w:spacing w:after="0" w:line="259" w:lineRule="auto"/>
              <w:jc w:val="center"/>
            </w:pPr>
            <w:r>
              <w:rPr>
                <w:b/>
                <w:color w:val="FFFFFF"/>
                <w:sz w:val="17"/>
              </w:rPr>
              <w:t>助</w:t>
            </w:r>
          </w:p>
        </w:tc>
      </w:tr>
      <w:tr w:rsidR="000566C6" w14:paraId="1835A4F3" w14:textId="77777777">
        <w:trPr>
          <w:cantSplit/>
          <w:jc w:val="center"/>
        </w:trPr>
        <w:tc>
          <w:tcPr>
            <w:tcW w:w="1894" w:type="dxa"/>
            <w:tcMar>
              <w:top w:w="110" w:type="dxa"/>
              <w:left w:w="120" w:type="dxa"/>
              <w:bottom w:w="110" w:type="dxa"/>
              <w:right w:w="120" w:type="dxa"/>
            </w:tcMar>
            <w:vAlign w:val="center"/>
          </w:tcPr>
          <w:p w14:paraId="77C04DCC" w14:textId="77777777" w:rsidR="000566C6" w:rsidRDefault="00000000">
            <w:pPr>
              <w:spacing w:after="0" w:line="259" w:lineRule="auto"/>
              <w:jc w:val="center"/>
            </w:pPr>
            <w:r>
              <w:rPr>
                <w:sz w:val="17"/>
              </w:rPr>
              <w:t>科室与设施位置</w:t>
            </w:r>
          </w:p>
        </w:tc>
        <w:tc>
          <w:tcPr>
            <w:tcW w:w="1894" w:type="dxa"/>
            <w:tcMar>
              <w:top w:w="110" w:type="dxa"/>
              <w:left w:w="120" w:type="dxa"/>
              <w:bottom w:w="110" w:type="dxa"/>
              <w:right w:w="120" w:type="dxa"/>
            </w:tcMar>
            <w:vAlign w:val="center"/>
          </w:tcPr>
          <w:p w14:paraId="277590C9" w14:textId="77777777" w:rsidR="000566C6" w:rsidRDefault="00000000">
            <w:pPr>
              <w:spacing w:after="0" w:line="259" w:lineRule="auto"/>
            </w:pPr>
            <w:r>
              <w:rPr>
                <w:sz w:val="17"/>
              </w:rPr>
              <w:t>挂号到取药流程</w:t>
            </w:r>
          </w:p>
        </w:tc>
        <w:tc>
          <w:tcPr>
            <w:tcW w:w="1894" w:type="dxa"/>
            <w:tcMar>
              <w:top w:w="110" w:type="dxa"/>
              <w:left w:w="120" w:type="dxa"/>
              <w:bottom w:w="110" w:type="dxa"/>
              <w:right w:w="120" w:type="dxa"/>
            </w:tcMar>
            <w:vAlign w:val="center"/>
          </w:tcPr>
          <w:p w14:paraId="6440244B" w14:textId="77777777" w:rsidR="000566C6" w:rsidRDefault="00000000">
            <w:pPr>
              <w:spacing w:after="0" w:line="259" w:lineRule="auto"/>
            </w:pPr>
            <w:r>
              <w:rPr>
                <w:sz w:val="17"/>
              </w:rPr>
              <w:t>地图与实体导引</w:t>
            </w:r>
          </w:p>
        </w:tc>
        <w:tc>
          <w:tcPr>
            <w:tcW w:w="1894" w:type="dxa"/>
            <w:tcMar>
              <w:top w:w="110" w:type="dxa"/>
              <w:left w:w="120" w:type="dxa"/>
              <w:bottom w:w="110" w:type="dxa"/>
              <w:right w:w="120" w:type="dxa"/>
            </w:tcMar>
            <w:vAlign w:val="center"/>
          </w:tcPr>
          <w:p w14:paraId="0BBD30B5" w14:textId="77777777" w:rsidR="000566C6" w:rsidRDefault="00000000">
            <w:pPr>
              <w:spacing w:after="0" w:line="259" w:lineRule="auto"/>
            </w:pPr>
            <w:r>
              <w:rPr>
                <w:sz w:val="17"/>
              </w:rPr>
              <w:t>候诊提示与安抚</w:t>
            </w:r>
          </w:p>
        </w:tc>
        <w:tc>
          <w:tcPr>
            <w:tcW w:w="1894" w:type="dxa"/>
            <w:tcMar>
              <w:top w:w="110" w:type="dxa"/>
              <w:left w:w="120" w:type="dxa"/>
              <w:bottom w:w="110" w:type="dxa"/>
              <w:right w:w="120" w:type="dxa"/>
            </w:tcMar>
            <w:vAlign w:val="center"/>
          </w:tcPr>
          <w:p w14:paraId="740252F6" w14:textId="77777777" w:rsidR="000566C6" w:rsidRDefault="00000000">
            <w:pPr>
              <w:spacing w:after="0" w:line="259" w:lineRule="auto"/>
            </w:pPr>
            <w:r>
              <w:rPr>
                <w:sz w:val="17"/>
              </w:rPr>
              <w:t>本地提醒并转人工</w:t>
            </w:r>
          </w:p>
        </w:tc>
      </w:tr>
    </w:tbl>
    <w:p w14:paraId="5D05C23C" w14:textId="77777777" w:rsidR="000566C6" w:rsidRDefault="000566C6">
      <w:pPr>
        <w:spacing w:after="40"/>
      </w:pPr>
    </w:p>
    <w:p w14:paraId="40F96E55" w14:textId="77777777" w:rsidR="000566C6" w:rsidRDefault="00000000">
      <w:pPr>
        <w:pStyle w:val="21"/>
      </w:pPr>
      <w:bookmarkStart w:id="15" w:name="_Toc239938273"/>
      <w:r>
        <w:rPr>
          <w:rFonts w:ascii="Aptos" w:eastAsia="微软雅黑" w:hAnsi="Aptos"/>
        </w:rPr>
        <w:t xml:space="preserve">3.3 </w:t>
      </w:r>
      <w:r>
        <w:rPr>
          <w:rFonts w:ascii="Aptos" w:eastAsia="微软雅黑" w:hAnsi="Aptos"/>
        </w:rPr>
        <w:t>典型服务闭环</w:t>
      </w:r>
      <w:bookmarkEnd w:id="15"/>
    </w:p>
    <w:p w14:paraId="3C0A9A5B" w14:textId="77777777" w:rsidR="000566C6" w:rsidRDefault="00000000" w:rsidP="007A7A08">
      <w:pPr>
        <w:spacing w:after="60" w:line="283" w:lineRule="auto"/>
        <w:ind w:left="340" w:hanging="170"/>
        <w:rPr>
          <w:lang w:eastAsia="zh-CN"/>
        </w:rPr>
      </w:pPr>
      <w:r>
        <w:rPr>
          <w:lang w:eastAsia="zh-CN"/>
        </w:rPr>
        <w:t>1</w:t>
      </w:r>
      <w:proofErr w:type="gramStart"/>
      <w:r>
        <w:rPr>
          <w:lang w:eastAsia="zh-CN"/>
        </w:rPr>
        <w:t xml:space="preserve">.  </w:t>
      </w:r>
      <w:r>
        <w:rPr>
          <w:lang w:eastAsia="zh-CN"/>
        </w:rPr>
        <w:t>用户</w:t>
      </w:r>
      <w:proofErr w:type="gramEnd"/>
      <w:r>
        <w:rPr>
          <w:lang w:eastAsia="zh-CN"/>
        </w:rPr>
        <w:t>说出目标，例如我先去卫生间，然后去挂号处，再去心内科。</w:t>
      </w:r>
    </w:p>
    <w:p w14:paraId="7DD068FA" w14:textId="77777777" w:rsidR="000566C6" w:rsidRDefault="00000000" w:rsidP="007A7A08">
      <w:pPr>
        <w:spacing w:after="60" w:line="283" w:lineRule="auto"/>
        <w:ind w:left="340" w:hanging="170"/>
        <w:rPr>
          <w:lang w:eastAsia="zh-CN"/>
        </w:rPr>
      </w:pPr>
      <w:r>
        <w:rPr>
          <w:lang w:eastAsia="zh-CN"/>
        </w:rPr>
        <w:t>2</w:t>
      </w:r>
      <w:proofErr w:type="gramStart"/>
      <w:r>
        <w:rPr>
          <w:lang w:eastAsia="zh-CN"/>
        </w:rPr>
        <w:t xml:space="preserve">.  </w:t>
      </w:r>
      <w:r>
        <w:rPr>
          <w:lang w:eastAsia="zh-CN"/>
        </w:rPr>
        <w:t>系统</w:t>
      </w:r>
      <w:proofErr w:type="gramEnd"/>
      <w:r>
        <w:rPr>
          <w:lang w:eastAsia="zh-CN"/>
        </w:rPr>
        <w:t>先检查停止和紧急求助关键词，再识别目的地与顺序。</w:t>
      </w:r>
    </w:p>
    <w:p w14:paraId="3F582972" w14:textId="77777777" w:rsidR="000566C6" w:rsidRDefault="00000000" w:rsidP="007A7A08">
      <w:pPr>
        <w:spacing w:after="60" w:line="283" w:lineRule="auto"/>
        <w:ind w:left="340" w:hanging="170"/>
        <w:rPr>
          <w:lang w:eastAsia="zh-CN"/>
        </w:rPr>
      </w:pPr>
      <w:r>
        <w:rPr>
          <w:lang w:eastAsia="zh-CN"/>
        </w:rPr>
        <w:t>3</w:t>
      </w:r>
      <w:proofErr w:type="gramStart"/>
      <w:r>
        <w:rPr>
          <w:lang w:eastAsia="zh-CN"/>
        </w:rPr>
        <w:t xml:space="preserve">.  </w:t>
      </w:r>
      <w:r>
        <w:rPr>
          <w:lang w:eastAsia="zh-CN"/>
        </w:rPr>
        <w:t>路线</w:t>
      </w:r>
      <w:proofErr w:type="gramEnd"/>
      <w:r>
        <w:rPr>
          <w:lang w:eastAsia="zh-CN"/>
        </w:rPr>
        <w:t>服务基于医院节点和道路连接组合完整路线，不用回答文本猜路线。</w:t>
      </w:r>
    </w:p>
    <w:p w14:paraId="343AC02C" w14:textId="77777777" w:rsidR="000566C6" w:rsidRDefault="00000000" w:rsidP="007A7A08">
      <w:pPr>
        <w:spacing w:after="60" w:line="283" w:lineRule="auto"/>
        <w:ind w:left="340" w:hanging="170"/>
        <w:rPr>
          <w:lang w:eastAsia="zh-CN"/>
        </w:rPr>
      </w:pPr>
      <w:r>
        <w:rPr>
          <w:lang w:eastAsia="zh-CN"/>
        </w:rPr>
        <w:t>4</w:t>
      </w:r>
      <w:proofErr w:type="gramStart"/>
      <w:r>
        <w:rPr>
          <w:lang w:eastAsia="zh-CN"/>
        </w:rPr>
        <w:t xml:space="preserve">.  </w:t>
      </w:r>
      <w:r>
        <w:rPr>
          <w:lang w:eastAsia="zh-CN"/>
        </w:rPr>
        <w:t>界面</w:t>
      </w:r>
      <w:proofErr w:type="gramEnd"/>
      <w:r>
        <w:rPr>
          <w:lang w:eastAsia="zh-CN"/>
        </w:rPr>
        <w:t>同时展示每一站的位置说明、路径节点和地图高亮。</w:t>
      </w:r>
    </w:p>
    <w:p w14:paraId="4CEB35F2" w14:textId="77777777" w:rsidR="000566C6" w:rsidRDefault="00000000" w:rsidP="007A7A08">
      <w:pPr>
        <w:spacing w:after="60" w:line="283" w:lineRule="auto"/>
        <w:ind w:left="340" w:hanging="170"/>
        <w:rPr>
          <w:lang w:eastAsia="zh-CN"/>
        </w:rPr>
      </w:pPr>
      <w:r>
        <w:rPr>
          <w:lang w:eastAsia="zh-CN"/>
        </w:rPr>
        <w:t>5</w:t>
      </w:r>
      <w:proofErr w:type="gramStart"/>
      <w:r>
        <w:rPr>
          <w:lang w:eastAsia="zh-CN"/>
        </w:rPr>
        <w:t xml:space="preserve">.  </w:t>
      </w:r>
      <w:r>
        <w:rPr>
          <w:lang w:eastAsia="zh-CN"/>
        </w:rPr>
        <w:t>用户</w:t>
      </w:r>
      <w:proofErr w:type="gramEnd"/>
      <w:r>
        <w:rPr>
          <w:lang w:eastAsia="zh-CN"/>
        </w:rPr>
        <w:t>点击开始导引。支持的实体路线下发给小车，其他路线由屏幕模拟。</w:t>
      </w:r>
    </w:p>
    <w:p w14:paraId="76815635" w14:textId="77777777" w:rsidR="000566C6" w:rsidRDefault="00000000" w:rsidP="007A7A08">
      <w:pPr>
        <w:spacing w:after="60" w:line="283" w:lineRule="auto"/>
        <w:ind w:left="340" w:hanging="170"/>
        <w:rPr>
          <w:lang w:eastAsia="zh-CN"/>
        </w:rPr>
      </w:pPr>
      <w:r>
        <w:rPr>
          <w:lang w:eastAsia="zh-CN"/>
        </w:rPr>
        <w:t>6</w:t>
      </w:r>
      <w:proofErr w:type="gramStart"/>
      <w:r>
        <w:rPr>
          <w:lang w:eastAsia="zh-CN"/>
        </w:rPr>
        <w:t xml:space="preserve">.  </w:t>
      </w:r>
      <w:r>
        <w:rPr>
          <w:lang w:eastAsia="zh-CN"/>
        </w:rPr>
        <w:t>小车</w:t>
      </w:r>
      <w:proofErr w:type="gramEnd"/>
      <w:r>
        <w:rPr>
          <w:lang w:eastAsia="zh-CN"/>
        </w:rPr>
        <w:t>遇障碍停车并回传状态；到达后界面和语音同步提示。</w:t>
      </w:r>
    </w:p>
    <w:p w14:paraId="5AD53287" w14:textId="77777777" w:rsidR="000566C6" w:rsidRDefault="00000000">
      <w:pPr>
        <w:spacing w:before="60"/>
        <w:jc w:val="center"/>
      </w:pPr>
      <w:r>
        <w:rPr>
          <w:noProof/>
        </w:rPr>
        <w:lastRenderedPageBreak/>
        <w:drawing>
          <wp:inline distT="0" distB="0" distL="0" distR="0" wp14:anchorId="4D01D5EB" wp14:editId="5A7868FE">
            <wp:extent cx="5832000" cy="5386005"/>
            <wp:effectExtent l="0" t="0" r="0" b="0"/>
            <wp:docPr id="3" name="Picture 3" descr="银伴适老界面：多目的地问答、路线图和模拟导引控制" title="银伴适老界面：多目的地问答、路线图和模拟导引控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inban-interface-demo.png"/>
                    <pic:cNvPicPr/>
                  </pic:nvPicPr>
                  <pic:blipFill>
                    <a:blip r:embed="rId10"/>
                    <a:stretch>
                      <a:fillRect/>
                    </a:stretch>
                  </pic:blipFill>
                  <pic:spPr>
                    <a:xfrm>
                      <a:off x="0" y="0"/>
                      <a:ext cx="5832000" cy="5386005"/>
                    </a:xfrm>
                    <a:prstGeom prst="rect">
                      <a:avLst/>
                    </a:prstGeom>
                  </pic:spPr>
                </pic:pic>
              </a:graphicData>
            </a:graphic>
          </wp:inline>
        </w:drawing>
      </w:r>
    </w:p>
    <w:p w14:paraId="400047E0" w14:textId="77777777" w:rsidR="000566C6" w:rsidRDefault="00000000">
      <w:pPr>
        <w:spacing w:before="40" w:after="160"/>
        <w:jc w:val="center"/>
        <w:rPr>
          <w:lang w:eastAsia="zh-CN"/>
        </w:rPr>
      </w:pPr>
      <w:r>
        <w:rPr>
          <w:color w:val="5F6F6A"/>
          <w:sz w:val="18"/>
          <w:lang w:eastAsia="zh-CN"/>
        </w:rPr>
        <w:t>图</w:t>
      </w:r>
      <w:proofErr w:type="gramStart"/>
      <w:r>
        <w:rPr>
          <w:color w:val="5F6F6A"/>
          <w:sz w:val="18"/>
          <w:lang w:eastAsia="zh-CN"/>
        </w:rPr>
        <w:t xml:space="preserve">1  </w:t>
      </w:r>
      <w:r>
        <w:rPr>
          <w:color w:val="5F6F6A"/>
          <w:sz w:val="18"/>
          <w:lang w:eastAsia="zh-CN"/>
        </w:rPr>
        <w:t>银伴适老界面和多目的地路线演示</w:t>
      </w:r>
      <w:proofErr w:type="gramEnd"/>
    </w:p>
    <w:p w14:paraId="65D22641" w14:textId="77777777" w:rsidR="000566C6" w:rsidRDefault="00000000">
      <w:pPr>
        <w:pStyle w:val="21"/>
      </w:pPr>
      <w:bookmarkStart w:id="16" w:name="_Toc239938274"/>
      <w:r>
        <w:rPr>
          <w:rFonts w:ascii="Aptos" w:eastAsia="微软雅黑" w:hAnsi="Aptos"/>
        </w:rPr>
        <w:t xml:space="preserve">3.4 </w:t>
      </w:r>
      <w:proofErr w:type="spellStart"/>
      <w:r>
        <w:rPr>
          <w:rFonts w:ascii="Aptos" w:eastAsia="微软雅黑" w:hAnsi="Aptos"/>
        </w:rPr>
        <w:t>功能范围</w:t>
      </w:r>
      <w:bookmarkEnd w:id="16"/>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34"/>
        <w:gridCol w:w="5669"/>
        <w:gridCol w:w="2665"/>
      </w:tblGrid>
      <w:tr w:rsidR="000566C6" w14:paraId="5B4F8101" w14:textId="77777777">
        <w:trPr>
          <w:cantSplit/>
          <w:tblHeader/>
          <w:jc w:val="center"/>
        </w:trPr>
        <w:tc>
          <w:tcPr>
            <w:tcW w:w="1134" w:type="dxa"/>
            <w:shd w:val="clear" w:color="auto" w:fill="24413B"/>
            <w:tcMar>
              <w:top w:w="110" w:type="dxa"/>
              <w:left w:w="120" w:type="dxa"/>
              <w:bottom w:w="110" w:type="dxa"/>
              <w:right w:w="120" w:type="dxa"/>
            </w:tcMar>
            <w:vAlign w:val="center"/>
          </w:tcPr>
          <w:p w14:paraId="4A126933" w14:textId="77777777" w:rsidR="000566C6" w:rsidRDefault="00000000">
            <w:pPr>
              <w:spacing w:after="0" w:line="259" w:lineRule="auto"/>
              <w:jc w:val="center"/>
            </w:pPr>
            <w:r>
              <w:rPr>
                <w:b/>
                <w:color w:val="FFFFFF"/>
                <w:sz w:val="18"/>
              </w:rPr>
              <w:t>级别</w:t>
            </w:r>
          </w:p>
        </w:tc>
        <w:tc>
          <w:tcPr>
            <w:tcW w:w="5669" w:type="dxa"/>
            <w:shd w:val="clear" w:color="auto" w:fill="24413B"/>
            <w:tcMar>
              <w:top w:w="110" w:type="dxa"/>
              <w:left w:w="120" w:type="dxa"/>
              <w:bottom w:w="110" w:type="dxa"/>
              <w:right w:w="120" w:type="dxa"/>
            </w:tcMar>
            <w:vAlign w:val="center"/>
          </w:tcPr>
          <w:p w14:paraId="3F5A9E59" w14:textId="77777777" w:rsidR="000566C6" w:rsidRDefault="00000000">
            <w:pPr>
              <w:spacing w:after="0" w:line="259" w:lineRule="auto"/>
              <w:jc w:val="center"/>
            </w:pPr>
            <w:r>
              <w:rPr>
                <w:b/>
                <w:color w:val="FFFFFF"/>
                <w:sz w:val="18"/>
              </w:rPr>
              <w:t>内容</w:t>
            </w:r>
          </w:p>
        </w:tc>
        <w:tc>
          <w:tcPr>
            <w:tcW w:w="2665" w:type="dxa"/>
            <w:shd w:val="clear" w:color="auto" w:fill="24413B"/>
            <w:tcMar>
              <w:top w:w="110" w:type="dxa"/>
              <w:left w:w="120" w:type="dxa"/>
              <w:bottom w:w="110" w:type="dxa"/>
              <w:right w:w="120" w:type="dxa"/>
            </w:tcMar>
            <w:vAlign w:val="center"/>
          </w:tcPr>
          <w:p w14:paraId="1279877D" w14:textId="77777777" w:rsidR="000566C6" w:rsidRDefault="00000000">
            <w:pPr>
              <w:spacing w:after="0" w:line="259" w:lineRule="auto"/>
              <w:jc w:val="center"/>
            </w:pPr>
            <w:r>
              <w:rPr>
                <w:b/>
                <w:color w:val="FFFFFF"/>
                <w:sz w:val="18"/>
              </w:rPr>
              <w:t>进入条件</w:t>
            </w:r>
          </w:p>
        </w:tc>
      </w:tr>
      <w:tr w:rsidR="000566C6" w14:paraId="11D11228" w14:textId="77777777">
        <w:trPr>
          <w:cantSplit/>
          <w:jc w:val="center"/>
        </w:trPr>
        <w:tc>
          <w:tcPr>
            <w:tcW w:w="1134" w:type="dxa"/>
            <w:tcMar>
              <w:top w:w="110" w:type="dxa"/>
              <w:left w:w="120" w:type="dxa"/>
              <w:bottom w:w="110" w:type="dxa"/>
              <w:right w:w="120" w:type="dxa"/>
            </w:tcMar>
            <w:vAlign w:val="center"/>
          </w:tcPr>
          <w:p w14:paraId="1414DEDB" w14:textId="77777777" w:rsidR="000566C6" w:rsidRDefault="00000000">
            <w:pPr>
              <w:spacing w:after="0" w:line="259" w:lineRule="auto"/>
              <w:jc w:val="center"/>
            </w:pPr>
            <w:r>
              <w:rPr>
                <w:sz w:val="18"/>
              </w:rPr>
              <w:t>P0</w:t>
            </w:r>
          </w:p>
        </w:tc>
        <w:tc>
          <w:tcPr>
            <w:tcW w:w="5669" w:type="dxa"/>
            <w:tcMar>
              <w:top w:w="110" w:type="dxa"/>
              <w:left w:w="120" w:type="dxa"/>
              <w:bottom w:w="110" w:type="dxa"/>
              <w:right w:w="120" w:type="dxa"/>
            </w:tcMar>
            <w:vAlign w:val="center"/>
          </w:tcPr>
          <w:p w14:paraId="7FB622B7" w14:textId="77777777" w:rsidR="000566C6" w:rsidRDefault="00000000">
            <w:pPr>
              <w:spacing w:after="0" w:line="259" w:lineRule="auto"/>
              <w:rPr>
                <w:lang w:eastAsia="zh-CN"/>
              </w:rPr>
            </w:pPr>
            <w:r>
              <w:rPr>
                <w:sz w:val="18"/>
                <w:lang w:eastAsia="zh-CN"/>
              </w:rPr>
              <w:t>适老界面、语音文字按钮、规则问答、多站路线、模拟导引、单条实体路线、安全停车</w:t>
            </w:r>
          </w:p>
        </w:tc>
        <w:tc>
          <w:tcPr>
            <w:tcW w:w="2665" w:type="dxa"/>
            <w:tcMar>
              <w:top w:w="110" w:type="dxa"/>
              <w:left w:w="120" w:type="dxa"/>
              <w:bottom w:w="110" w:type="dxa"/>
              <w:right w:w="120" w:type="dxa"/>
            </w:tcMar>
            <w:vAlign w:val="center"/>
          </w:tcPr>
          <w:p w14:paraId="095EB84D" w14:textId="77777777" w:rsidR="000566C6" w:rsidRDefault="00000000">
            <w:pPr>
              <w:spacing w:after="0" w:line="259" w:lineRule="auto"/>
            </w:pPr>
            <w:proofErr w:type="spellStart"/>
            <w:r>
              <w:rPr>
                <w:sz w:val="18"/>
              </w:rPr>
              <w:t>比赛前必须稳定</w:t>
            </w:r>
            <w:proofErr w:type="spellEnd"/>
          </w:p>
        </w:tc>
      </w:tr>
      <w:tr w:rsidR="000566C6" w14:paraId="57E31259" w14:textId="77777777">
        <w:trPr>
          <w:cantSplit/>
          <w:jc w:val="center"/>
        </w:trPr>
        <w:tc>
          <w:tcPr>
            <w:tcW w:w="1134" w:type="dxa"/>
            <w:shd w:val="clear" w:color="auto" w:fill="F4F6F5"/>
            <w:tcMar>
              <w:top w:w="110" w:type="dxa"/>
              <w:left w:w="120" w:type="dxa"/>
              <w:bottom w:w="110" w:type="dxa"/>
              <w:right w:w="120" w:type="dxa"/>
            </w:tcMar>
            <w:vAlign w:val="center"/>
          </w:tcPr>
          <w:p w14:paraId="1CB23424" w14:textId="77777777" w:rsidR="000566C6" w:rsidRDefault="00000000">
            <w:pPr>
              <w:spacing w:after="0" w:line="259" w:lineRule="auto"/>
              <w:jc w:val="center"/>
            </w:pPr>
            <w:r>
              <w:rPr>
                <w:sz w:val="18"/>
              </w:rPr>
              <w:t>P1</w:t>
            </w:r>
          </w:p>
        </w:tc>
        <w:tc>
          <w:tcPr>
            <w:tcW w:w="5669" w:type="dxa"/>
            <w:shd w:val="clear" w:color="auto" w:fill="F4F6F5"/>
            <w:tcMar>
              <w:top w:w="110" w:type="dxa"/>
              <w:left w:w="120" w:type="dxa"/>
              <w:bottom w:w="110" w:type="dxa"/>
              <w:right w:w="120" w:type="dxa"/>
            </w:tcMar>
            <w:vAlign w:val="center"/>
          </w:tcPr>
          <w:p w14:paraId="7B8717F9" w14:textId="77777777" w:rsidR="000566C6" w:rsidRDefault="00000000">
            <w:pPr>
              <w:spacing w:after="0" w:line="259" w:lineRule="auto"/>
              <w:rPr>
                <w:lang w:eastAsia="zh-CN"/>
              </w:rPr>
            </w:pPr>
            <w:r>
              <w:rPr>
                <w:sz w:val="18"/>
                <w:lang w:eastAsia="zh-CN"/>
              </w:rPr>
              <w:t>第二条实体分支、可视化事件日志、本地灯光蜂鸣求助</w:t>
            </w:r>
          </w:p>
        </w:tc>
        <w:tc>
          <w:tcPr>
            <w:tcW w:w="2665" w:type="dxa"/>
            <w:shd w:val="clear" w:color="auto" w:fill="F4F6F5"/>
            <w:tcMar>
              <w:top w:w="110" w:type="dxa"/>
              <w:left w:w="120" w:type="dxa"/>
              <w:bottom w:w="110" w:type="dxa"/>
              <w:right w:w="120" w:type="dxa"/>
            </w:tcMar>
            <w:vAlign w:val="center"/>
          </w:tcPr>
          <w:p w14:paraId="08AFB5EE" w14:textId="77777777" w:rsidR="000566C6" w:rsidRDefault="00000000">
            <w:pPr>
              <w:spacing w:after="0" w:line="259" w:lineRule="auto"/>
            </w:pPr>
            <w:r>
              <w:rPr>
                <w:sz w:val="18"/>
              </w:rPr>
              <w:t>P0</w:t>
            </w:r>
            <w:r>
              <w:rPr>
                <w:sz w:val="18"/>
              </w:rPr>
              <w:t>连续彩排通过后</w:t>
            </w:r>
          </w:p>
        </w:tc>
      </w:tr>
      <w:tr w:rsidR="000566C6" w14:paraId="3EA5CAA5" w14:textId="77777777">
        <w:trPr>
          <w:cantSplit/>
          <w:jc w:val="center"/>
        </w:trPr>
        <w:tc>
          <w:tcPr>
            <w:tcW w:w="1134" w:type="dxa"/>
            <w:tcMar>
              <w:top w:w="110" w:type="dxa"/>
              <w:left w:w="120" w:type="dxa"/>
              <w:bottom w:w="110" w:type="dxa"/>
              <w:right w:w="120" w:type="dxa"/>
            </w:tcMar>
            <w:vAlign w:val="center"/>
          </w:tcPr>
          <w:p w14:paraId="3D43C496" w14:textId="77777777" w:rsidR="000566C6" w:rsidRDefault="00000000">
            <w:pPr>
              <w:spacing w:after="0" w:line="259" w:lineRule="auto"/>
              <w:jc w:val="center"/>
            </w:pPr>
            <w:r>
              <w:rPr>
                <w:sz w:val="18"/>
              </w:rPr>
              <w:t>未来</w:t>
            </w:r>
          </w:p>
        </w:tc>
        <w:tc>
          <w:tcPr>
            <w:tcW w:w="5669" w:type="dxa"/>
            <w:tcMar>
              <w:top w:w="110" w:type="dxa"/>
              <w:left w:w="120" w:type="dxa"/>
              <w:bottom w:w="110" w:type="dxa"/>
              <w:right w:w="120" w:type="dxa"/>
            </w:tcMar>
            <w:vAlign w:val="center"/>
          </w:tcPr>
          <w:p w14:paraId="6BD989AD" w14:textId="77777777" w:rsidR="000566C6" w:rsidRDefault="00000000">
            <w:pPr>
              <w:spacing w:after="0" w:line="259" w:lineRule="auto"/>
              <w:rPr>
                <w:lang w:eastAsia="zh-CN"/>
              </w:rPr>
            </w:pPr>
            <w:r>
              <w:rPr>
                <w:sz w:val="18"/>
                <w:lang w:eastAsia="zh-CN"/>
              </w:rPr>
              <w:t>SLAM</w:t>
            </w:r>
            <w:r>
              <w:rPr>
                <w:sz w:val="18"/>
                <w:lang w:eastAsia="zh-CN"/>
              </w:rPr>
              <w:t>、多楼层、电梯联动、业务系统接口、个性化任务单</w:t>
            </w:r>
          </w:p>
        </w:tc>
        <w:tc>
          <w:tcPr>
            <w:tcW w:w="2665" w:type="dxa"/>
            <w:tcMar>
              <w:top w:w="110" w:type="dxa"/>
              <w:left w:w="120" w:type="dxa"/>
              <w:bottom w:w="110" w:type="dxa"/>
              <w:right w:w="120" w:type="dxa"/>
            </w:tcMar>
            <w:vAlign w:val="center"/>
          </w:tcPr>
          <w:p w14:paraId="1383B43A" w14:textId="77777777" w:rsidR="000566C6" w:rsidRDefault="00000000">
            <w:pPr>
              <w:spacing w:after="0" w:line="259" w:lineRule="auto"/>
              <w:rPr>
                <w:lang w:eastAsia="zh-CN"/>
              </w:rPr>
            </w:pPr>
            <w:r>
              <w:rPr>
                <w:sz w:val="18"/>
                <w:lang w:eastAsia="zh-CN"/>
              </w:rPr>
              <w:t>完成真实场地试点与合规评估后</w:t>
            </w:r>
          </w:p>
        </w:tc>
      </w:tr>
    </w:tbl>
    <w:p w14:paraId="795BF0E8" w14:textId="77777777" w:rsidR="000566C6" w:rsidRDefault="000566C6">
      <w:pPr>
        <w:spacing w:after="40"/>
        <w:rPr>
          <w:lang w:eastAsia="zh-CN"/>
        </w:rPr>
      </w:pPr>
    </w:p>
    <w:p w14:paraId="5735F3BC" w14:textId="77777777" w:rsidR="000566C6" w:rsidRDefault="000566C6">
      <w:pPr>
        <w:spacing w:after="40"/>
        <w:rPr>
          <w:lang w:eastAsia="zh-CN"/>
        </w:rPr>
      </w:pPr>
    </w:p>
    <w:p w14:paraId="4BD44C16" w14:textId="77777777" w:rsidR="000566C6" w:rsidRDefault="00000000">
      <w:pPr>
        <w:pStyle w:val="1"/>
        <w:rPr>
          <w:lang w:eastAsia="zh-CN"/>
        </w:rPr>
      </w:pPr>
      <w:bookmarkStart w:id="17" w:name="_Toc239938275"/>
      <w:proofErr w:type="gramStart"/>
      <w:r>
        <w:rPr>
          <w:rFonts w:ascii="Aptos" w:eastAsia="微软雅黑" w:hAnsi="Aptos"/>
          <w:lang w:eastAsia="zh-CN"/>
        </w:rPr>
        <w:lastRenderedPageBreak/>
        <w:t xml:space="preserve">4 </w:t>
      </w:r>
      <w:r>
        <w:rPr>
          <w:rFonts w:ascii="Aptos" w:eastAsia="微软雅黑" w:hAnsi="Aptos"/>
          <w:lang w:eastAsia="zh-CN"/>
        </w:rPr>
        <w:t>原型</w:t>
      </w:r>
      <w:proofErr w:type="gramEnd"/>
      <w:r>
        <w:rPr>
          <w:rFonts w:ascii="Aptos" w:eastAsia="微软雅黑" w:hAnsi="Aptos"/>
          <w:lang w:eastAsia="zh-CN"/>
        </w:rPr>
        <w:t>成果与技术架构</w:t>
      </w:r>
      <w:bookmarkEnd w:id="17"/>
    </w:p>
    <w:p w14:paraId="2A77CB33" w14:textId="77777777" w:rsidR="000566C6" w:rsidRDefault="00000000">
      <w:pPr>
        <w:pStyle w:val="21"/>
        <w:rPr>
          <w:lang w:eastAsia="zh-CN"/>
        </w:rPr>
      </w:pPr>
      <w:bookmarkStart w:id="18" w:name="_Toc239938276"/>
      <w:proofErr w:type="gramStart"/>
      <w:r>
        <w:rPr>
          <w:rFonts w:ascii="Aptos" w:eastAsia="微软雅黑" w:hAnsi="Aptos"/>
          <w:lang w:eastAsia="zh-CN"/>
        </w:rPr>
        <w:t xml:space="preserve">4.1 </w:t>
      </w:r>
      <w:r>
        <w:rPr>
          <w:rFonts w:ascii="Aptos" w:eastAsia="微软雅黑" w:hAnsi="Aptos"/>
          <w:lang w:eastAsia="zh-CN"/>
        </w:rPr>
        <w:t>已</w:t>
      </w:r>
      <w:proofErr w:type="gramEnd"/>
      <w:r>
        <w:rPr>
          <w:rFonts w:ascii="Aptos" w:eastAsia="微软雅黑" w:hAnsi="Aptos"/>
          <w:lang w:eastAsia="zh-CN"/>
        </w:rPr>
        <w:t>完成的软件成果</w:t>
      </w:r>
      <w:bookmarkEnd w:id="18"/>
    </w:p>
    <w:p w14:paraId="50BB29E2" w14:textId="77777777" w:rsidR="000566C6" w:rsidRDefault="00000000">
      <w:pPr>
        <w:pStyle w:val="a0"/>
        <w:spacing w:after="60" w:line="283" w:lineRule="auto"/>
        <w:ind w:left="312" w:hanging="142"/>
      </w:pPr>
      <w:proofErr w:type="spellStart"/>
      <w:r>
        <w:t>前端采用原生</w:t>
      </w:r>
      <w:r>
        <w:t>HTML</w:t>
      </w:r>
      <w:proofErr w:type="spellEnd"/>
      <w:r>
        <w:t xml:space="preserve"> CSS </w:t>
      </w:r>
      <w:proofErr w:type="spellStart"/>
      <w:r>
        <w:t>JavaScript</w:t>
      </w:r>
      <w:r>
        <w:t>，提供高对比大字号界面、语音输入、语音播报和文字兜底</w:t>
      </w:r>
      <w:proofErr w:type="spellEnd"/>
      <w:r>
        <w:t>。</w:t>
      </w:r>
    </w:p>
    <w:p w14:paraId="3742B272" w14:textId="77777777" w:rsidR="000566C6" w:rsidRDefault="00000000">
      <w:pPr>
        <w:pStyle w:val="a0"/>
        <w:spacing w:after="60" w:line="283" w:lineRule="auto"/>
        <w:ind w:left="312" w:hanging="142"/>
      </w:pPr>
      <w:r>
        <w:t>后端采用</w:t>
      </w:r>
      <w:r>
        <w:t>FastAPI</w:t>
      </w:r>
      <w:r>
        <w:t>和</w:t>
      </w:r>
      <w:r>
        <w:t>Pydantic</w:t>
      </w:r>
      <w:r>
        <w:t>，提供对话、导航、机器人控制与状态接口。</w:t>
      </w:r>
    </w:p>
    <w:p w14:paraId="14C4961C" w14:textId="77777777" w:rsidR="000566C6" w:rsidRDefault="00000000">
      <w:pPr>
        <w:pStyle w:val="a0"/>
        <w:spacing w:after="60" w:line="283" w:lineRule="auto"/>
        <w:ind w:left="312" w:hanging="142"/>
        <w:rPr>
          <w:lang w:eastAsia="zh-CN"/>
        </w:rPr>
      </w:pPr>
      <w:r>
        <w:rPr>
          <w:lang w:eastAsia="zh-CN"/>
        </w:rPr>
        <w:t>本地</w:t>
      </w:r>
      <w:r>
        <w:rPr>
          <w:lang w:eastAsia="zh-CN"/>
        </w:rPr>
        <w:t>JSON</w:t>
      </w:r>
      <w:r>
        <w:rPr>
          <w:lang w:eastAsia="zh-CN"/>
        </w:rPr>
        <w:t>知识库包含心内科、药房、卫生间、检验科和挂号处的位置与别名。</w:t>
      </w:r>
    </w:p>
    <w:p w14:paraId="54BF69B7" w14:textId="77777777" w:rsidR="000566C6" w:rsidRDefault="00000000">
      <w:pPr>
        <w:pStyle w:val="a0"/>
        <w:spacing w:after="60" w:line="283" w:lineRule="auto"/>
        <w:ind w:left="312" w:hanging="142"/>
        <w:rPr>
          <w:lang w:eastAsia="zh-CN"/>
        </w:rPr>
      </w:pPr>
      <w:r>
        <w:rPr>
          <w:lang w:eastAsia="zh-CN"/>
        </w:rPr>
        <w:t>意图路由支持导航、流程、求助、停止和未知五类结果，并优先处理安全关键词。</w:t>
      </w:r>
    </w:p>
    <w:p w14:paraId="4E477E80" w14:textId="77777777" w:rsidR="000566C6" w:rsidRDefault="00000000">
      <w:pPr>
        <w:pStyle w:val="a0"/>
        <w:spacing w:after="60" w:line="283" w:lineRule="auto"/>
        <w:ind w:left="312" w:hanging="142"/>
        <w:rPr>
          <w:lang w:eastAsia="zh-CN"/>
        </w:rPr>
      </w:pPr>
      <w:r>
        <w:rPr>
          <w:lang w:eastAsia="zh-CN"/>
        </w:rPr>
        <w:t>路线规划使用节点和边计算道路组合，支持按自然语言顺序返回多个目的地。</w:t>
      </w:r>
    </w:p>
    <w:p w14:paraId="27CCD95B" w14:textId="77777777" w:rsidR="000566C6" w:rsidRDefault="00000000">
      <w:pPr>
        <w:pStyle w:val="a0"/>
        <w:spacing w:after="60" w:line="283" w:lineRule="auto"/>
        <w:ind w:left="312" w:hanging="142"/>
        <w:rPr>
          <w:lang w:eastAsia="zh-CN"/>
        </w:rPr>
      </w:pPr>
      <w:r>
        <w:rPr>
          <w:lang w:eastAsia="zh-CN"/>
        </w:rPr>
        <w:t>模拟机器人实现等待、移动、阻挡、恢复和到达状态，无硬件时可完整演示。</w:t>
      </w:r>
    </w:p>
    <w:p w14:paraId="78BB3E43" w14:textId="77777777" w:rsidR="000566C6" w:rsidRDefault="00000000">
      <w:pPr>
        <w:pStyle w:val="a0"/>
        <w:spacing w:after="60" w:line="283" w:lineRule="auto"/>
        <w:ind w:left="312" w:hanging="142"/>
        <w:rPr>
          <w:lang w:eastAsia="zh-CN"/>
        </w:rPr>
      </w:pPr>
      <w:r>
        <w:rPr>
          <w:lang w:eastAsia="zh-CN"/>
        </w:rPr>
        <w:t>硬件通信支持</w:t>
      </w:r>
      <w:r>
        <w:rPr>
          <w:lang w:eastAsia="zh-CN"/>
        </w:rPr>
        <w:t>USB</w:t>
      </w:r>
      <w:r>
        <w:rPr>
          <w:lang w:eastAsia="zh-CN"/>
        </w:rPr>
        <w:t>串口或经典蓝牙</w:t>
      </w:r>
      <w:r>
        <w:rPr>
          <w:lang w:eastAsia="zh-CN"/>
        </w:rPr>
        <w:t>SPP</w:t>
      </w:r>
      <w:r>
        <w:rPr>
          <w:lang w:eastAsia="zh-CN"/>
        </w:rPr>
        <w:t>虚拟串口，协议保持为易调试的单行文本。</w:t>
      </w:r>
    </w:p>
    <w:p w14:paraId="4250981C" w14:textId="77777777" w:rsidR="000566C6" w:rsidRDefault="00000000">
      <w:pPr>
        <w:pStyle w:val="21"/>
      </w:pPr>
      <w:bookmarkStart w:id="19" w:name="_Toc239938277"/>
      <w:r>
        <w:rPr>
          <w:rFonts w:ascii="Aptos" w:eastAsia="微软雅黑" w:hAnsi="Aptos"/>
        </w:rPr>
        <w:t xml:space="preserve">4.2 </w:t>
      </w:r>
      <w:proofErr w:type="spellStart"/>
      <w:r>
        <w:rPr>
          <w:rFonts w:ascii="Aptos" w:eastAsia="微软雅黑" w:hAnsi="Aptos"/>
        </w:rPr>
        <w:t>总体架构</w:t>
      </w:r>
      <w:bookmarkEnd w:id="19"/>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91"/>
        <w:gridCol w:w="2324"/>
        <w:gridCol w:w="3572"/>
        <w:gridCol w:w="2381"/>
      </w:tblGrid>
      <w:tr w:rsidR="000566C6" w14:paraId="05ED1F1D" w14:textId="77777777">
        <w:trPr>
          <w:cantSplit/>
          <w:tblHeader/>
          <w:jc w:val="center"/>
        </w:trPr>
        <w:tc>
          <w:tcPr>
            <w:tcW w:w="1191" w:type="dxa"/>
            <w:shd w:val="clear" w:color="auto" w:fill="24413B"/>
            <w:tcMar>
              <w:top w:w="110" w:type="dxa"/>
              <w:left w:w="120" w:type="dxa"/>
              <w:bottom w:w="110" w:type="dxa"/>
              <w:right w:w="120" w:type="dxa"/>
            </w:tcMar>
            <w:vAlign w:val="center"/>
          </w:tcPr>
          <w:p w14:paraId="28E8491C" w14:textId="77777777" w:rsidR="000566C6" w:rsidRDefault="00000000">
            <w:pPr>
              <w:spacing w:after="0" w:line="259" w:lineRule="auto"/>
              <w:jc w:val="center"/>
            </w:pPr>
            <w:r>
              <w:rPr>
                <w:b/>
                <w:color w:val="FFFFFF"/>
                <w:sz w:val="17"/>
              </w:rPr>
              <w:t>层级</w:t>
            </w:r>
          </w:p>
        </w:tc>
        <w:tc>
          <w:tcPr>
            <w:tcW w:w="2324" w:type="dxa"/>
            <w:shd w:val="clear" w:color="auto" w:fill="24413B"/>
            <w:tcMar>
              <w:top w:w="110" w:type="dxa"/>
              <w:left w:w="120" w:type="dxa"/>
              <w:bottom w:w="110" w:type="dxa"/>
              <w:right w:w="120" w:type="dxa"/>
            </w:tcMar>
            <w:vAlign w:val="center"/>
          </w:tcPr>
          <w:p w14:paraId="72496FF7" w14:textId="77777777" w:rsidR="000566C6" w:rsidRDefault="00000000">
            <w:pPr>
              <w:spacing w:after="0" w:line="259" w:lineRule="auto"/>
              <w:jc w:val="center"/>
            </w:pPr>
            <w:r>
              <w:rPr>
                <w:b/>
                <w:color w:val="FFFFFF"/>
                <w:sz w:val="17"/>
              </w:rPr>
              <w:t>组件</w:t>
            </w:r>
          </w:p>
        </w:tc>
        <w:tc>
          <w:tcPr>
            <w:tcW w:w="3572" w:type="dxa"/>
            <w:shd w:val="clear" w:color="auto" w:fill="24413B"/>
            <w:tcMar>
              <w:top w:w="110" w:type="dxa"/>
              <w:left w:w="120" w:type="dxa"/>
              <w:bottom w:w="110" w:type="dxa"/>
              <w:right w:w="120" w:type="dxa"/>
            </w:tcMar>
            <w:vAlign w:val="center"/>
          </w:tcPr>
          <w:p w14:paraId="06594ACC" w14:textId="77777777" w:rsidR="000566C6" w:rsidRDefault="00000000">
            <w:pPr>
              <w:spacing w:after="0" w:line="259" w:lineRule="auto"/>
              <w:jc w:val="center"/>
            </w:pPr>
            <w:r>
              <w:rPr>
                <w:b/>
                <w:color w:val="FFFFFF"/>
                <w:sz w:val="17"/>
              </w:rPr>
              <w:t>职责</w:t>
            </w:r>
          </w:p>
        </w:tc>
        <w:tc>
          <w:tcPr>
            <w:tcW w:w="2381" w:type="dxa"/>
            <w:shd w:val="clear" w:color="auto" w:fill="24413B"/>
            <w:tcMar>
              <w:top w:w="110" w:type="dxa"/>
              <w:left w:w="120" w:type="dxa"/>
              <w:bottom w:w="110" w:type="dxa"/>
              <w:right w:w="120" w:type="dxa"/>
            </w:tcMar>
            <w:vAlign w:val="center"/>
          </w:tcPr>
          <w:p w14:paraId="2A973586" w14:textId="77777777" w:rsidR="000566C6" w:rsidRDefault="00000000">
            <w:pPr>
              <w:spacing w:after="0" w:line="259" w:lineRule="auto"/>
              <w:jc w:val="center"/>
            </w:pPr>
            <w:r>
              <w:rPr>
                <w:b/>
                <w:color w:val="FFFFFF"/>
                <w:sz w:val="17"/>
              </w:rPr>
              <w:t>降级方式</w:t>
            </w:r>
          </w:p>
        </w:tc>
      </w:tr>
      <w:tr w:rsidR="000566C6" w14:paraId="074E3668" w14:textId="77777777">
        <w:trPr>
          <w:cantSplit/>
          <w:jc w:val="center"/>
        </w:trPr>
        <w:tc>
          <w:tcPr>
            <w:tcW w:w="1191" w:type="dxa"/>
            <w:tcMar>
              <w:top w:w="110" w:type="dxa"/>
              <w:left w:w="120" w:type="dxa"/>
              <w:bottom w:w="110" w:type="dxa"/>
              <w:right w:w="120" w:type="dxa"/>
            </w:tcMar>
            <w:vAlign w:val="center"/>
          </w:tcPr>
          <w:p w14:paraId="74CF4F4F" w14:textId="77777777" w:rsidR="000566C6" w:rsidRDefault="00000000">
            <w:pPr>
              <w:spacing w:after="0" w:line="259" w:lineRule="auto"/>
              <w:jc w:val="center"/>
            </w:pPr>
            <w:r>
              <w:rPr>
                <w:sz w:val="17"/>
              </w:rPr>
              <w:t>交互层</w:t>
            </w:r>
          </w:p>
        </w:tc>
        <w:tc>
          <w:tcPr>
            <w:tcW w:w="2324" w:type="dxa"/>
            <w:tcMar>
              <w:top w:w="110" w:type="dxa"/>
              <w:left w:w="120" w:type="dxa"/>
              <w:bottom w:w="110" w:type="dxa"/>
              <w:right w:w="120" w:type="dxa"/>
            </w:tcMar>
            <w:vAlign w:val="center"/>
          </w:tcPr>
          <w:p w14:paraId="5022773E" w14:textId="77777777" w:rsidR="000566C6" w:rsidRDefault="00000000">
            <w:pPr>
              <w:spacing w:after="0" w:line="259" w:lineRule="auto"/>
            </w:pPr>
            <w:r>
              <w:rPr>
                <w:sz w:val="17"/>
              </w:rPr>
              <w:t>浏览器界面</w:t>
            </w:r>
            <w:r>
              <w:rPr>
                <w:sz w:val="17"/>
              </w:rPr>
              <w:t xml:space="preserve"> Web Speech API</w:t>
            </w:r>
          </w:p>
        </w:tc>
        <w:tc>
          <w:tcPr>
            <w:tcW w:w="3572" w:type="dxa"/>
            <w:tcMar>
              <w:top w:w="110" w:type="dxa"/>
              <w:left w:w="120" w:type="dxa"/>
              <w:bottom w:w="110" w:type="dxa"/>
              <w:right w:w="120" w:type="dxa"/>
            </w:tcMar>
            <w:vAlign w:val="center"/>
          </w:tcPr>
          <w:p w14:paraId="554574F1" w14:textId="77777777" w:rsidR="000566C6" w:rsidRDefault="00000000">
            <w:pPr>
              <w:spacing w:after="0" w:line="259" w:lineRule="auto"/>
              <w:rPr>
                <w:lang w:eastAsia="zh-CN"/>
              </w:rPr>
            </w:pPr>
            <w:r>
              <w:rPr>
                <w:sz w:val="17"/>
                <w:lang w:eastAsia="zh-CN"/>
              </w:rPr>
              <w:t>接收语音文字按钮并展示路线状态</w:t>
            </w:r>
          </w:p>
        </w:tc>
        <w:tc>
          <w:tcPr>
            <w:tcW w:w="2381" w:type="dxa"/>
            <w:tcMar>
              <w:top w:w="110" w:type="dxa"/>
              <w:left w:w="120" w:type="dxa"/>
              <w:bottom w:w="110" w:type="dxa"/>
              <w:right w:w="120" w:type="dxa"/>
            </w:tcMar>
            <w:vAlign w:val="center"/>
          </w:tcPr>
          <w:p w14:paraId="64A41F36" w14:textId="77777777" w:rsidR="000566C6" w:rsidRDefault="00000000">
            <w:pPr>
              <w:spacing w:after="0" w:line="259" w:lineRule="auto"/>
              <w:rPr>
                <w:lang w:eastAsia="zh-CN"/>
              </w:rPr>
            </w:pPr>
            <w:r>
              <w:rPr>
                <w:sz w:val="17"/>
                <w:lang w:eastAsia="zh-CN"/>
              </w:rPr>
              <w:t>语音失败时使用文字和按钮</w:t>
            </w:r>
          </w:p>
        </w:tc>
      </w:tr>
      <w:tr w:rsidR="000566C6" w14:paraId="4636FCA1" w14:textId="77777777">
        <w:trPr>
          <w:cantSplit/>
          <w:jc w:val="center"/>
        </w:trPr>
        <w:tc>
          <w:tcPr>
            <w:tcW w:w="1191" w:type="dxa"/>
            <w:shd w:val="clear" w:color="auto" w:fill="F4F6F5"/>
            <w:tcMar>
              <w:top w:w="110" w:type="dxa"/>
              <w:left w:w="120" w:type="dxa"/>
              <w:bottom w:w="110" w:type="dxa"/>
              <w:right w:w="120" w:type="dxa"/>
            </w:tcMar>
            <w:vAlign w:val="center"/>
          </w:tcPr>
          <w:p w14:paraId="5E89FAD0" w14:textId="77777777" w:rsidR="000566C6" w:rsidRDefault="00000000">
            <w:pPr>
              <w:spacing w:after="0" w:line="259" w:lineRule="auto"/>
              <w:jc w:val="center"/>
            </w:pPr>
            <w:proofErr w:type="spellStart"/>
            <w:r>
              <w:rPr>
                <w:sz w:val="17"/>
              </w:rPr>
              <w:t>服务层</w:t>
            </w:r>
            <w:proofErr w:type="spellEnd"/>
          </w:p>
        </w:tc>
        <w:tc>
          <w:tcPr>
            <w:tcW w:w="2324" w:type="dxa"/>
            <w:shd w:val="clear" w:color="auto" w:fill="F4F6F5"/>
            <w:tcMar>
              <w:top w:w="110" w:type="dxa"/>
              <w:left w:w="120" w:type="dxa"/>
              <w:bottom w:w="110" w:type="dxa"/>
              <w:right w:w="120" w:type="dxa"/>
            </w:tcMar>
            <w:vAlign w:val="center"/>
          </w:tcPr>
          <w:p w14:paraId="6E67DEE4" w14:textId="77777777" w:rsidR="000566C6" w:rsidRDefault="00000000">
            <w:pPr>
              <w:spacing w:after="0" w:line="259" w:lineRule="auto"/>
            </w:pPr>
            <w:r>
              <w:rPr>
                <w:sz w:val="17"/>
              </w:rPr>
              <w:t xml:space="preserve">FastAPI </w:t>
            </w:r>
            <w:r>
              <w:rPr>
                <w:sz w:val="17"/>
              </w:rPr>
              <w:t>对话与导航</w:t>
            </w:r>
            <w:r>
              <w:rPr>
                <w:sz w:val="17"/>
              </w:rPr>
              <w:t>API</w:t>
            </w:r>
          </w:p>
        </w:tc>
        <w:tc>
          <w:tcPr>
            <w:tcW w:w="3572" w:type="dxa"/>
            <w:shd w:val="clear" w:color="auto" w:fill="F4F6F5"/>
            <w:tcMar>
              <w:top w:w="110" w:type="dxa"/>
              <w:left w:w="120" w:type="dxa"/>
              <w:bottom w:w="110" w:type="dxa"/>
              <w:right w:w="120" w:type="dxa"/>
            </w:tcMar>
            <w:vAlign w:val="center"/>
          </w:tcPr>
          <w:p w14:paraId="21DECF29" w14:textId="77777777" w:rsidR="000566C6" w:rsidRDefault="00000000">
            <w:pPr>
              <w:spacing w:after="0" w:line="259" w:lineRule="auto"/>
              <w:rPr>
                <w:lang w:eastAsia="zh-CN"/>
              </w:rPr>
            </w:pPr>
            <w:r>
              <w:rPr>
                <w:sz w:val="17"/>
                <w:lang w:eastAsia="zh-CN"/>
              </w:rPr>
              <w:t>组织问答路线和机器人命令</w:t>
            </w:r>
          </w:p>
        </w:tc>
        <w:tc>
          <w:tcPr>
            <w:tcW w:w="2381" w:type="dxa"/>
            <w:shd w:val="clear" w:color="auto" w:fill="F4F6F5"/>
            <w:tcMar>
              <w:top w:w="110" w:type="dxa"/>
              <w:left w:w="120" w:type="dxa"/>
              <w:bottom w:w="110" w:type="dxa"/>
              <w:right w:w="120" w:type="dxa"/>
            </w:tcMar>
            <w:vAlign w:val="center"/>
          </w:tcPr>
          <w:p w14:paraId="7BBE14F5" w14:textId="77777777" w:rsidR="000566C6" w:rsidRDefault="00000000">
            <w:pPr>
              <w:spacing w:after="0" w:line="259" w:lineRule="auto"/>
              <w:rPr>
                <w:lang w:eastAsia="zh-CN"/>
              </w:rPr>
            </w:pPr>
            <w:r>
              <w:rPr>
                <w:sz w:val="17"/>
                <w:lang w:eastAsia="zh-CN"/>
              </w:rPr>
              <w:t>保持本地运行不依赖外网</w:t>
            </w:r>
          </w:p>
        </w:tc>
      </w:tr>
      <w:tr w:rsidR="000566C6" w14:paraId="5E9C1708" w14:textId="77777777">
        <w:trPr>
          <w:cantSplit/>
          <w:jc w:val="center"/>
        </w:trPr>
        <w:tc>
          <w:tcPr>
            <w:tcW w:w="1191" w:type="dxa"/>
            <w:tcMar>
              <w:top w:w="110" w:type="dxa"/>
              <w:left w:w="120" w:type="dxa"/>
              <w:bottom w:w="110" w:type="dxa"/>
              <w:right w:w="120" w:type="dxa"/>
            </w:tcMar>
            <w:vAlign w:val="center"/>
          </w:tcPr>
          <w:p w14:paraId="46868F9E" w14:textId="77777777" w:rsidR="000566C6" w:rsidRDefault="00000000">
            <w:pPr>
              <w:spacing w:after="0" w:line="259" w:lineRule="auto"/>
              <w:jc w:val="center"/>
            </w:pPr>
            <w:proofErr w:type="spellStart"/>
            <w:r>
              <w:rPr>
                <w:sz w:val="17"/>
              </w:rPr>
              <w:t>知识层</w:t>
            </w:r>
            <w:proofErr w:type="spellEnd"/>
          </w:p>
        </w:tc>
        <w:tc>
          <w:tcPr>
            <w:tcW w:w="2324" w:type="dxa"/>
            <w:tcMar>
              <w:top w:w="110" w:type="dxa"/>
              <w:left w:w="120" w:type="dxa"/>
              <w:bottom w:w="110" w:type="dxa"/>
              <w:right w:w="120" w:type="dxa"/>
            </w:tcMar>
            <w:vAlign w:val="center"/>
          </w:tcPr>
          <w:p w14:paraId="33408627" w14:textId="77777777" w:rsidR="000566C6" w:rsidRDefault="00000000">
            <w:pPr>
              <w:spacing w:after="0" w:line="259" w:lineRule="auto"/>
              <w:rPr>
                <w:lang w:eastAsia="zh-CN"/>
              </w:rPr>
            </w:pPr>
            <w:r>
              <w:rPr>
                <w:sz w:val="17"/>
                <w:lang w:eastAsia="zh-CN"/>
              </w:rPr>
              <w:t>医院地点与流程</w:t>
            </w:r>
            <w:r>
              <w:rPr>
                <w:sz w:val="17"/>
                <w:lang w:eastAsia="zh-CN"/>
              </w:rPr>
              <w:t>JSON</w:t>
            </w:r>
          </w:p>
        </w:tc>
        <w:tc>
          <w:tcPr>
            <w:tcW w:w="3572" w:type="dxa"/>
            <w:tcMar>
              <w:top w:w="110" w:type="dxa"/>
              <w:left w:w="120" w:type="dxa"/>
              <w:bottom w:w="110" w:type="dxa"/>
              <w:right w:w="120" w:type="dxa"/>
            </w:tcMar>
            <w:vAlign w:val="center"/>
          </w:tcPr>
          <w:p w14:paraId="4D675345" w14:textId="77777777" w:rsidR="000566C6" w:rsidRDefault="00000000">
            <w:pPr>
              <w:spacing w:after="0" w:line="259" w:lineRule="auto"/>
              <w:rPr>
                <w:lang w:eastAsia="zh-CN"/>
              </w:rPr>
            </w:pPr>
            <w:r>
              <w:rPr>
                <w:sz w:val="17"/>
                <w:lang w:eastAsia="zh-CN"/>
              </w:rPr>
              <w:t>提供可审核的事实和别名</w:t>
            </w:r>
          </w:p>
        </w:tc>
        <w:tc>
          <w:tcPr>
            <w:tcW w:w="2381" w:type="dxa"/>
            <w:tcMar>
              <w:top w:w="110" w:type="dxa"/>
              <w:left w:w="120" w:type="dxa"/>
              <w:bottom w:w="110" w:type="dxa"/>
              <w:right w:w="120" w:type="dxa"/>
            </w:tcMar>
            <w:vAlign w:val="center"/>
          </w:tcPr>
          <w:p w14:paraId="0FF25463" w14:textId="77777777" w:rsidR="000566C6" w:rsidRDefault="00000000">
            <w:pPr>
              <w:spacing w:after="0" w:line="259" w:lineRule="auto"/>
              <w:rPr>
                <w:lang w:eastAsia="zh-CN"/>
              </w:rPr>
            </w:pPr>
            <w:r>
              <w:rPr>
                <w:sz w:val="17"/>
                <w:lang w:eastAsia="zh-CN"/>
              </w:rPr>
              <w:t>未知问题转澄清或人工</w:t>
            </w:r>
          </w:p>
        </w:tc>
      </w:tr>
      <w:tr w:rsidR="000566C6" w14:paraId="14A2D6A5" w14:textId="77777777">
        <w:trPr>
          <w:cantSplit/>
          <w:jc w:val="center"/>
        </w:trPr>
        <w:tc>
          <w:tcPr>
            <w:tcW w:w="1191" w:type="dxa"/>
            <w:shd w:val="clear" w:color="auto" w:fill="F4F6F5"/>
            <w:tcMar>
              <w:top w:w="110" w:type="dxa"/>
              <w:left w:w="120" w:type="dxa"/>
              <w:bottom w:w="110" w:type="dxa"/>
              <w:right w:w="120" w:type="dxa"/>
            </w:tcMar>
            <w:vAlign w:val="center"/>
          </w:tcPr>
          <w:p w14:paraId="252C692C" w14:textId="77777777" w:rsidR="000566C6" w:rsidRDefault="00000000">
            <w:pPr>
              <w:spacing w:after="0" w:line="259" w:lineRule="auto"/>
              <w:jc w:val="center"/>
            </w:pPr>
            <w:proofErr w:type="spellStart"/>
            <w:r>
              <w:rPr>
                <w:sz w:val="17"/>
              </w:rPr>
              <w:t>规划层</w:t>
            </w:r>
            <w:proofErr w:type="spellEnd"/>
          </w:p>
        </w:tc>
        <w:tc>
          <w:tcPr>
            <w:tcW w:w="2324" w:type="dxa"/>
            <w:shd w:val="clear" w:color="auto" w:fill="F4F6F5"/>
            <w:tcMar>
              <w:top w:w="110" w:type="dxa"/>
              <w:left w:w="120" w:type="dxa"/>
              <w:bottom w:w="110" w:type="dxa"/>
              <w:right w:w="120" w:type="dxa"/>
            </w:tcMar>
            <w:vAlign w:val="center"/>
          </w:tcPr>
          <w:p w14:paraId="33CB799A" w14:textId="77777777" w:rsidR="000566C6" w:rsidRDefault="00000000">
            <w:pPr>
              <w:spacing w:after="0" w:line="259" w:lineRule="auto"/>
            </w:pPr>
            <w:r>
              <w:rPr>
                <w:sz w:val="17"/>
              </w:rPr>
              <w:t>图节点与路径组合</w:t>
            </w:r>
          </w:p>
        </w:tc>
        <w:tc>
          <w:tcPr>
            <w:tcW w:w="3572" w:type="dxa"/>
            <w:shd w:val="clear" w:color="auto" w:fill="F4F6F5"/>
            <w:tcMar>
              <w:top w:w="110" w:type="dxa"/>
              <w:left w:w="120" w:type="dxa"/>
              <w:bottom w:w="110" w:type="dxa"/>
              <w:right w:w="120" w:type="dxa"/>
            </w:tcMar>
            <w:vAlign w:val="center"/>
          </w:tcPr>
          <w:p w14:paraId="2004E0C3" w14:textId="77777777" w:rsidR="000566C6" w:rsidRDefault="00000000">
            <w:pPr>
              <w:spacing w:after="0" w:line="259" w:lineRule="auto"/>
              <w:rPr>
                <w:lang w:eastAsia="zh-CN"/>
              </w:rPr>
            </w:pPr>
            <w:r>
              <w:rPr>
                <w:sz w:val="17"/>
                <w:lang w:eastAsia="zh-CN"/>
              </w:rPr>
              <w:t>生成多站点路线和实体路线编号</w:t>
            </w:r>
          </w:p>
        </w:tc>
        <w:tc>
          <w:tcPr>
            <w:tcW w:w="2381" w:type="dxa"/>
            <w:shd w:val="clear" w:color="auto" w:fill="F4F6F5"/>
            <w:tcMar>
              <w:top w:w="110" w:type="dxa"/>
              <w:left w:w="120" w:type="dxa"/>
              <w:bottom w:w="110" w:type="dxa"/>
              <w:right w:w="120" w:type="dxa"/>
            </w:tcMar>
            <w:vAlign w:val="center"/>
          </w:tcPr>
          <w:p w14:paraId="762F6E2E" w14:textId="77777777" w:rsidR="000566C6" w:rsidRDefault="00000000">
            <w:pPr>
              <w:spacing w:after="0" w:line="259" w:lineRule="auto"/>
              <w:rPr>
                <w:lang w:eastAsia="zh-CN"/>
              </w:rPr>
            </w:pPr>
            <w:r>
              <w:rPr>
                <w:sz w:val="17"/>
                <w:lang w:eastAsia="zh-CN"/>
              </w:rPr>
              <w:t>不支持的实体路线转模拟</w:t>
            </w:r>
          </w:p>
        </w:tc>
      </w:tr>
      <w:tr w:rsidR="000566C6" w14:paraId="346D40B6" w14:textId="77777777">
        <w:trPr>
          <w:cantSplit/>
          <w:jc w:val="center"/>
        </w:trPr>
        <w:tc>
          <w:tcPr>
            <w:tcW w:w="1191" w:type="dxa"/>
            <w:tcMar>
              <w:top w:w="110" w:type="dxa"/>
              <w:left w:w="120" w:type="dxa"/>
              <w:bottom w:w="110" w:type="dxa"/>
              <w:right w:w="120" w:type="dxa"/>
            </w:tcMar>
            <w:vAlign w:val="center"/>
          </w:tcPr>
          <w:p w14:paraId="46113C33" w14:textId="77777777" w:rsidR="000566C6" w:rsidRDefault="00000000">
            <w:pPr>
              <w:spacing w:after="0" w:line="259" w:lineRule="auto"/>
              <w:jc w:val="center"/>
            </w:pPr>
            <w:proofErr w:type="spellStart"/>
            <w:r>
              <w:rPr>
                <w:sz w:val="17"/>
              </w:rPr>
              <w:t>通信层</w:t>
            </w:r>
            <w:proofErr w:type="spellEnd"/>
          </w:p>
        </w:tc>
        <w:tc>
          <w:tcPr>
            <w:tcW w:w="2324" w:type="dxa"/>
            <w:tcMar>
              <w:top w:w="110" w:type="dxa"/>
              <w:left w:w="120" w:type="dxa"/>
              <w:bottom w:w="110" w:type="dxa"/>
              <w:right w:w="120" w:type="dxa"/>
            </w:tcMar>
            <w:vAlign w:val="center"/>
          </w:tcPr>
          <w:p w14:paraId="1E3F5C94" w14:textId="77777777" w:rsidR="000566C6" w:rsidRDefault="00000000">
            <w:pPr>
              <w:spacing w:after="0" w:line="259" w:lineRule="auto"/>
            </w:pPr>
            <w:r>
              <w:rPr>
                <w:sz w:val="17"/>
              </w:rPr>
              <w:t xml:space="preserve">pyserial </w:t>
            </w:r>
            <w:r>
              <w:rPr>
                <w:sz w:val="17"/>
              </w:rPr>
              <w:t>蓝牙</w:t>
            </w:r>
            <w:r>
              <w:rPr>
                <w:sz w:val="17"/>
              </w:rPr>
              <w:t>SPP USB</w:t>
            </w:r>
          </w:p>
        </w:tc>
        <w:tc>
          <w:tcPr>
            <w:tcW w:w="3572" w:type="dxa"/>
            <w:tcMar>
              <w:top w:w="110" w:type="dxa"/>
              <w:left w:w="120" w:type="dxa"/>
              <w:bottom w:w="110" w:type="dxa"/>
              <w:right w:w="120" w:type="dxa"/>
            </w:tcMar>
            <w:vAlign w:val="center"/>
          </w:tcPr>
          <w:p w14:paraId="7FCF4A64" w14:textId="77777777" w:rsidR="000566C6" w:rsidRDefault="00000000">
            <w:pPr>
              <w:spacing w:after="0" w:line="259" w:lineRule="auto"/>
            </w:pPr>
            <w:r>
              <w:rPr>
                <w:sz w:val="17"/>
              </w:rPr>
              <w:t>发送命令并读取状态</w:t>
            </w:r>
          </w:p>
        </w:tc>
        <w:tc>
          <w:tcPr>
            <w:tcW w:w="2381" w:type="dxa"/>
            <w:tcMar>
              <w:top w:w="110" w:type="dxa"/>
              <w:left w:w="120" w:type="dxa"/>
              <w:bottom w:w="110" w:type="dxa"/>
              <w:right w:w="120" w:type="dxa"/>
            </w:tcMar>
            <w:vAlign w:val="center"/>
          </w:tcPr>
          <w:p w14:paraId="4E65DA1C" w14:textId="77777777" w:rsidR="000566C6" w:rsidRDefault="00000000">
            <w:pPr>
              <w:spacing w:after="0" w:line="259" w:lineRule="auto"/>
              <w:rPr>
                <w:lang w:eastAsia="zh-CN"/>
              </w:rPr>
            </w:pPr>
            <w:r>
              <w:rPr>
                <w:sz w:val="17"/>
                <w:lang w:eastAsia="zh-CN"/>
              </w:rPr>
              <w:t>蓝牙失败改用</w:t>
            </w:r>
            <w:r>
              <w:rPr>
                <w:sz w:val="17"/>
                <w:lang w:eastAsia="zh-CN"/>
              </w:rPr>
              <w:t>USB</w:t>
            </w:r>
            <w:r>
              <w:rPr>
                <w:sz w:val="17"/>
                <w:lang w:eastAsia="zh-CN"/>
              </w:rPr>
              <w:t>或模拟</w:t>
            </w:r>
          </w:p>
        </w:tc>
      </w:tr>
      <w:tr w:rsidR="000566C6" w14:paraId="3773FA7D" w14:textId="77777777">
        <w:trPr>
          <w:cantSplit/>
          <w:jc w:val="center"/>
        </w:trPr>
        <w:tc>
          <w:tcPr>
            <w:tcW w:w="1191" w:type="dxa"/>
            <w:shd w:val="clear" w:color="auto" w:fill="F4F6F5"/>
            <w:tcMar>
              <w:top w:w="110" w:type="dxa"/>
              <w:left w:w="120" w:type="dxa"/>
              <w:bottom w:w="110" w:type="dxa"/>
              <w:right w:w="120" w:type="dxa"/>
            </w:tcMar>
            <w:vAlign w:val="center"/>
          </w:tcPr>
          <w:p w14:paraId="5E58461B" w14:textId="77777777" w:rsidR="000566C6" w:rsidRDefault="00000000">
            <w:pPr>
              <w:spacing w:after="0" w:line="259" w:lineRule="auto"/>
              <w:jc w:val="center"/>
            </w:pPr>
            <w:proofErr w:type="spellStart"/>
            <w:r>
              <w:rPr>
                <w:sz w:val="17"/>
              </w:rPr>
              <w:t>执行层</w:t>
            </w:r>
            <w:proofErr w:type="spellEnd"/>
          </w:p>
        </w:tc>
        <w:tc>
          <w:tcPr>
            <w:tcW w:w="2324" w:type="dxa"/>
            <w:shd w:val="clear" w:color="auto" w:fill="F4F6F5"/>
            <w:tcMar>
              <w:top w:w="110" w:type="dxa"/>
              <w:left w:w="120" w:type="dxa"/>
              <w:bottom w:w="110" w:type="dxa"/>
              <w:right w:w="120" w:type="dxa"/>
            </w:tcMar>
            <w:vAlign w:val="center"/>
          </w:tcPr>
          <w:p w14:paraId="7B86584A" w14:textId="77777777" w:rsidR="000566C6" w:rsidRDefault="00000000">
            <w:pPr>
              <w:spacing w:after="0" w:line="259" w:lineRule="auto"/>
            </w:pPr>
            <w:r>
              <w:rPr>
                <w:sz w:val="17"/>
              </w:rPr>
              <w:t xml:space="preserve">ESP32 </w:t>
            </w:r>
            <w:r>
              <w:rPr>
                <w:sz w:val="17"/>
              </w:rPr>
              <w:t>状态机</w:t>
            </w:r>
          </w:p>
        </w:tc>
        <w:tc>
          <w:tcPr>
            <w:tcW w:w="3572" w:type="dxa"/>
            <w:shd w:val="clear" w:color="auto" w:fill="F4F6F5"/>
            <w:tcMar>
              <w:top w:w="110" w:type="dxa"/>
              <w:left w:w="120" w:type="dxa"/>
              <w:bottom w:w="110" w:type="dxa"/>
              <w:right w:w="120" w:type="dxa"/>
            </w:tcMar>
            <w:vAlign w:val="center"/>
          </w:tcPr>
          <w:p w14:paraId="6BF610F5" w14:textId="77777777" w:rsidR="000566C6" w:rsidRDefault="00000000">
            <w:pPr>
              <w:spacing w:after="0" w:line="259" w:lineRule="auto"/>
              <w:rPr>
                <w:lang w:eastAsia="zh-CN"/>
              </w:rPr>
            </w:pPr>
            <w:r>
              <w:rPr>
                <w:sz w:val="17"/>
                <w:lang w:eastAsia="zh-CN"/>
              </w:rPr>
              <w:t>巡线避障停车和到达反馈</w:t>
            </w:r>
          </w:p>
        </w:tc>
        <w:tc>
          <w:tcPr>
            <w:tcW w:w="2381" w:type="dxa"/>
            <w:shd w:val="clear" w:color="auto" w:fill="F4F6F5"/>
            <w:tcMar>
              <w:top w:w="110" w:type="dxa"/>
              <w:left w:w="120" w:type="dxa"/>
              <w:bottom w:w="110" w:type="dxa"/>
              <w:right w:w="120" w:type="dxa"/>
            </w:tcMar>
            <w:vAlign w:val="center"/>
          </w:tcPr>
          <w:p w14:paraId="59F56D6E" w14:textId="77777777" w:rsidR="000566C6" w:rsidRDefault="00000000">
            <w:pPr>
              <w:spacing w:after="0" w:line="259" w:lineRule="auto"/>
              <w:rPr>
                <w:lang w:eastAsia="zh-CN"/>
              </w:rPr>
            </w:pPr>
            <w:r>
              <w:rPr>
                <w:sz w:val="17"/>
                <w:lang w:eastAsia="zh-CN"/>
              </w:rPr>
              <w:t>本地</w:t>
            </w:r>
            <w:r>
              <w:rPr>
                <w:sz w:val="17"/>
                <w:lang w:eastAsia="zh-CN"/>
              </w:rPr>
              <w:t>STOP</w:t>
            </w:r>
            <w:r>
              <w:rPr>
                <w:sz w:val="17"/>
                <w:lang w:eastAsia="zh-CN"/>
              </w:rPr>
              <w:t>与超时独立生效</w:t>
            </w:r>
          </w:p>
        </w:tc>
      </w:tr>
    </w:tbl>
    <w:p w14:paraId="775D6BF7" w14:textId="77777777" w:rsidR="000566C6" w:rsidRDefault="000566C6">
      <w:pPr>
        <w:spacing w:after="40"/>
        <w:rPr>
          <w:lang w:eastAsia="zh-CN"/>
        </w:rPr>
      </w:pPr>
    </w:p>
    <w:p w14:paraId="5603EBC6" w14:textId="77777777" w:rsidR="000566C6" w:rsidRDefault="00000000">
      <w:pPr>
        <w:pStyle w:val="21"/>
        <w:rPr>
          <w:lang w:eastAsia="zh-CN"/>
        </w:rPr>
      </w:pPr>
      <w:bookmarkStart w:id="20" w:name="_Toc239938278"/>
      <w:proofErr w:type="gramStart"/>
      <w:r>
        <w:rPr>
          <w:rFonts w:ascii="Aptos" w:eastAsia="微软雅黑" w:hAnsi="Aptos"/>
          <w:lang w:eastAsia="zh-CN"/>
        </w:rPr>
        <w:t xml:space="preserve">4.3 </w:t>
      </w:r>
      <w:r>
        <w:rPr>
          <w:rFonts w:ascii="Aptos" w:eastAsia="微软雅黑" w:hAnsi="Aptos"/>
          <w:lang w:eastAsia="zh-CN"/>
        </w:rPr>
        <w:t>数据流</w:t>
      </w:r>
      <w:bookmarkEnd w:id="20"/>
      <w:proofErr w:type="gramEnd"/>
    </w:p>
    <w:p w14:paraId="6F78ED4F" w14:textId="77777777" w:rsidR="000566C6" w:rsidRDefault="00000000">
      <w:pPr>
        <w:spacing w:after="60" w:line="283" w:lineRule="auto"/>
        <w:ind w:left="340" w:hanging="170"/>
        <w:rPr>
          <w:lang w:eastAsia="zh-CN"/>
        </w:rPr>
      </w:pPr>
      <w:r>
        <w:rPr>
          <w:lang w:eastAsia="zh-CN"/>
        </w:rPr>
        <w:t>1</w:t>
      </w:r>
      <w:proofErr w:type="gramStart"/>
      <w:r>
        <w:rPr>
          <w:lang w:eastAsia="zh-CN"/>
        </w:rPr>
        <w:t xml:space="preserve">.  </w:t>
      </w:r>
      <w:r>
        <w:rPr>
          <w:lang w:eastAsia="zh-CN"/>
        </w:rPr>
        <w:t>浏览器</w:t>
      </w:r>
      <w:proofErr w:type="gramEnd"/>
      <w:r>
        <w:rPr>
          <w:lang w:eastAsia="zh-CN"/>
        </w:rPr>
        <w:t>把用户文本发送到</w:t>
      </w:r>
      <w:r>
        <w:rPr>
          <w:lang w:eastAsia="zh-CN"/>
        </w:rPr>
        <w:t>POST /</w:t>
      </w:r>
      <w:proofErr w:type="spellStart"/>
      <w:r>
        <w:rPr>
          <w:lang w:eastAsia="zh-CN"/>
        </w:rPr>
        <w:t>api</w:t>
      </w:r>
      <w:proofErr w:type="spellEnd"/>
      <w:r>
        <w:rPr>
          <w:lang w:eastAsia="zh-CN"/>
        </w:rPr>
        <w:t>/dialogue</w:t>
      </w:r>
      <w:r>
        <w:rPr>
          <w:lang w:eastAsia="zh-CN"/>
        </w:rPr>
        <w:t>。</w:t>
      </w:r>
    </w:p>
    <w:p w14:paraId="0D34DC80" w14:textId="77777777" w:rsidR="000566C6" w:rsidRDefault="00000000">
      <w:pPr>
        <w:spacing w:after="60" w:line="283" w:lineRule="auto"/>
        <w:ind w:left="340" w:hanging="170"/>
        <w:rPr>
          <w:lang w:eastAsia="zh-CN"/>
        </w:rPr>
      </w:pPr>
      <w:r>
        <w:rPr>
          <w:lang w:eastAsia="zh-CN"/>
        </w:rPr>
        <w:t>2</w:t>
      </w:r>
      <w:proofErr w:type="gramStart"/>
      <w:r>
        <w:rPr>
          <w:lang w:eastAsia="zh-CN"/>
        </w:rPr>
        <w:t xml:space="preserve">.  </w:t>
      </w:r>
      <w:r>
        <w:rPr>
          <w:lang w:eastAsia="zh-CN"/>
        </w:rPr>
        <w:t>后</w:t>
      </w:r>
      <w:proofErr w:type="gramEnd"/>
      <w:r>
        <w:rPr>
          <w:lang w:eastAsia="zh-CN"/>
        </w:rPr>
        <w:t>端先执行安全规则，再解析意图与多个目的地。</w:t>
      </w:r>
    </w:p>
    <w:p w14:paraId="3FFBC416" w14:textId="77777777" w:rsidR="000566C6" w:rsidRDefault="00000000">
      <w:pPr>
        <w:spacing w:after="60" w:line="283" w:lineRule="auto"/>
        <w:ind w:left="340" w:hanging="170"/>
        <w:rPr>
          <w:lang w:eastAsia="zh-CN"/>
        </w:rPr>
      </w:pPr>
      <w:r>
        <w:rPr>
          <w:lang w:eastAsia="zh-CN"/>
        </w:rPr>
        <w:t>3</w:t>
      </w:r>
      <w:proofErr w:type="gramStart"/>
      <w:r>
        <w:rPr>
          <w:lang w:eastAsia="zh-CN"/>
        </w:rPr>
        <w:t xml:space="preserve">.  </w:t>
      </w:r>
      <w:r>
        <w:rPr>
          <w:lang w:eastAsia="zh-CN"/>
        </w:rPr>
        <w:t>路线</w:t>
      </w:r>
      <w:proofErr w:type="gramEnd"/>
      <w:r>
        <w:rPr>
          <w:lang w:eastAsia="zh-CN"/>
        </w:rPr>
        <w:t>规划器依据</w:t>
      </w:r>
      <w:proofErr w:type="spellStart"/>
      <w:r>
        <w:rPr>
          <w:lang w:eastAsia="zh-CN"/>
        </w:rPr>
        <w:t>routes.json</w:t>
      </w:r>
      <w:proofErr w:type="spellEnd"/>
      <w:r>
        <w:rPr>
          <w:lang w:eastAsia="zh-CN"/>
        </w:rPr>
        <w:t>连接节点，返回路线标签、坐标和实体路线编号。</w:t>
      </w:r>
    </w:p>
    <w:p w14:paraId="389E5290" w14:textId="77777777" w:rsidR="000566C6" w:rsidRDefault="00000000">
      <w:pPr>
        <w:spacing w:after="60" w:line="283" w:lineRule="auto"/>
        <w:ind w:left="340" w:hanging="170"/>
      </w:pPr>
      <w:r>
        <w:t>4</w:t>
      </w:r>
      <w:proofErr w:type="gramStart"/>
      <w:r>
        <w:t xml:space="preserve">.  </w:t>
      </w:r>
      <w:proofErr w:type="spellStart"/>
      <w:r>
        <w:t>前端显示回答和路线，并在用户确认后调用</w:t>
      </w:r>
      <w:proofErr w:type="gramEnd"/>
      <w:r>
        <w:t>POST</w:t>
      </w:r>
      <w:proofErr w:type="spellEnd"/>
      <w:r>
        <w:t xml:space="preserve"> /</w:t>
      </w:r>
      <w:proofErr w:type="spellStart"/>
      <w:r>
        <w:t>api</w:t>
      </w:r>
      <w:proofErr w:type="spellEnd"/>
      <w:r>
        <w:t>/robot/start</w:t>
      </w:r>
      <w:r>
        <w:t>。</w:t>
      </w:r>
    </w:p>
    <w:p w14:paraId="2CD23E99" w14:textId="77777777" w:rsidR="000566C6" w:rsidRDefault="00000000">
      <w:pPr>
        <w:spacing w:after="60" w:line="283" w:lineRule="auto"/>
        <w:ind w:left="340" w:hanging="170"/>
      </w:pPr>
      <w:r>
        <w:t xml:space="preserve">5.  </w:t>
      </w:r>
      <w:r>
        <w:t>机器人服务通过串口下发</w:t>
      </w:r>
      <w:r>
        <w:t>START STOP RESUME RESET</w:t>
      </w:r>
      <w:r>
        <w:t>，前端每</w:t>
      </w:r>
      <w:r>
        <w:t>500</w:t>
      </w:r>
      <w:r>
        <w:t>毫秒读取状态。</w:t>
      </w:r>
    </w:p>
    <w:p w14:paraId="18B836B8" w14:textId="77777777" w:rsidR="000566C6" w:rsidRDefault="00000000">
      <w:pPr>
        <w:spacing w:after="60" w:line="283" w:lineRule="auto"/>
        <w:ind w:left="340" w:hanging="170"/>
      </w:pPr>
      <w:r>
        <w:t xml:space="preserve">6.  </w:t>
      </w:r>
      <w:r>
        <w:t>到达、受阻、丢线或错误状态同步显示并触发相应播报。</w:t>
      </w:r>
    </w:p>
    <w:p w14:paraId="6E180117" w14:textId="77777777" w:rsidR="000566C6" w:rsidRDefault="00000000">
      <w:r>
        <w:br w:type="page"/>
      </w:r>
    </w:p>
    <w:p w14:paraId="29EEBDCD" w14:textId="77777777" w:rsidR="000566C6" w:rsidRDefault="00000000">
      <w:pPr>
        <w:pStyle w:val="21"/>
      </w:pPr>
      <w:bookmarkStart w:id="21" w:name="_Toc239938279"/>
      <w:r>
        <w:rPr>
          <w:rFonts w:ascii="Aptos" w:eastAsia="微软雅黑" w:hAnsi="Aptos"/>
        </w:rPr>
        <w:lastRenderedPageBreak/>
        <w:t xml:space="preserve">4.4 </w:t>
      </w:r>
      <w:r>
        <w:rPr>
          <w:rFonts w:ascii="Aptos" w:eastAsia="微软雅黑" w:hAnsi="Aptos"/>
        </w:rPr>
        <w:t>接口与协议</w:t>
      </w:r>
      <w:bookmarkEnd w:id="21"/>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3005"/>
        <w:gridCol w:w="4762"/>
      </w:tblGrid>
      <w:tr w:rsidR="000566C6" w14:paraId="76DF8965" w14:textId="77777777">
        <w:trPr>
          <w:cantSplit/>
          <w:tblHeader/>
          <w:jc w:val="center"/>
        </w:trPr>
        <w:tc>
          <w:tcPr>
            <w:tcW w:w="1701" w:type="dxa"/>
            <w:shd w:val="clear" w:color="auto" w:fill="24413B"/>
            <w:tcMar>
              <w:top w:w="110" w:type="dxa"/>
              <w:left w:w="120" w:type="dxa"/>
              <w:bottom w:w="110" w:type="dxa"/>
              <w:right w:w="120" w:type="dxa"/>
            </w:tcMar>
            <w:vAlign w:val="center"/>
          </w:tcPr>
          <w:p w14:paraId="46F4316C" w14:textId="77777777" w:rsidR="000566C6" w:rsidRDefault="00000000">
            <w:pPr>
              <w:spacing w:after="0" w:line="259" w:lineRule="auto"/>
              <w:jc w:val="center"/>
            </w:pPr>
            <w:r>
              <w:rPr>
                <w:b/>
                <w:color w:val="FFFFFF"/>
                <w:sz w:val="18"/>
              </w:rPr>
              <w:t>方向</w:t>
            </w:r>
          </w:p>
        </w:tc>
        <w:tc>
          <w:tcPr>
            <w:tcW w:w="3005" w:type="dxa"/>
            <w:shd w:val="clear" w:color="auto" w:fill="24413B"/>
            <w:tcMar>
              <w:top w:w="110" w:type="dxa"/>
              <w:left w:w="120" w:type="dxa"/>
              <w:bottom w:w="110" w:type="dxa"/>
              <w:right w:w="120" w:type="dxa"/>
            </w:tcMar>
            <w:vAlign w:val="center"/>
          </w:tcPr>
          <w:p w14:paraId="2118CECF" w14:textId="77777777" w:rsidR="000566C6" w:rsidRDefault="00000000">
            <w:pPr>
              <w:spacing w:after="0" w:line="259" w:lineRule="auto"/>
              <w:jc w:val="center"/>
            </w:pPr>
            <w:r>
              <w:rPr>
                <w:b/>
                <w:color w:val="FFFFFF"/>
                <w:sz w:val="18"/>
              </w:rPr>
              <w:t>接口或消息</w:t>
            </w:r>
          </w:p>
        </w:tc>
        <w:tc>
          <w:tcPr>
            <w:tcW w:w="4762" w:type="dxa"/>
            <w:shd w:val="clear" w:color="auto" w:fill="24413B"/>
            <w:tcMar>
              <w:top w:w="110" w:type="dxa"/>
              <w:left w:w="120" w:type="dxa"/>
              <w:bottom w:w="110" w:type="dxa"/>
              <w:right w:w="120" w:type="dxa"/>
            </w:tcMar>
            <w:vAlign w:val="center"/>
          </w:tcPr>
          <w:p w14:paraId="4FC2951E" w14:textId="77777777" w:rsidR="000566C6" w:rsidRDefault="00000000">
            <w:pPr>
              <w:spacing w:after="0" w:line="259" w:lineRule="auto"/>
              <w:jc w:val="center"/>
            </w:pPr>
            <w:r>
              <w:rPr>
                <w:b/>
                <w:color w:val="FFFFFF"/>
                <w:sz w:val="18"/>
              </w:rPr>
              <w:t>作用</w:t>
            </w:r>
          </w:p>
        </w:tc>
      </w:tr>
      <w:tr w:rsidR="000566C6" w14:paraId="3C7ADAE1" w14:textId="77777777">
        <w:trPr>
          <w:cantSplit/>
          <w:jc w:val="center"/>
        </w:trPr>
        <w:tc>
          <w:tcPr>
            <w:tcW w:w="1701" w:type="dxa"/>
            <w:tcMar>
              <w:top w:w="110" w:type="dxa"/>
              <w:left w:w="120" w:type="dxa"/>
              <w:bottom w:w="110" w:type="dxa"/>
              <w:right w:w="120" w:type="dxa"/>
            </w:tcMar>
            <w:vAlign w:val="center"/>
          </w:tcPr>
          <w:p w14:paraId="78A6DE4D" w14:textId="77777777" w:rsidR="000566C6" w:rsidRDefault="00000000">
            <w:pPr>
              <w:spacing w:after="0" w:line="259" w:lineRule="auto"/>
              <w:jc w:val="center"/>
            </w:pPr>
            <w:r>
              <w:rPr>
                <w:sz w:val="18"/>
              </w:rPr>
              <w:t>网页到后端</w:t>
            </w:r>
          </w:p>
        </w:tc>
        <w:tc>
          <w:tcPr>
            <w:tcW w:w="3005" w:type="dxa"/>
            <w:tcMar>
              <w:top w:w="110" w:type="dxa"/>
              <w:left w:w="120" w:type="dxa"/>
              <w:bottom w:w="110" w:type="dxa"/>
              <w:right w:w="120" w:type="dxa"/>
            </w:tcMar>
            <w:vAlign w:val="center"/>
          </w:tcPr>
          <w:p w14:paraId="34AB1E7E" w14:textId="77777777" w:rsidR="000566C6" w:rsidRDefault="00000000">
            <w:pPr>
              <w:spacing w:after="0" w:line="259" w:lineRule="auto"/>
            </w:pPr>
            <w:r>
              <w:rPr>
                <w:sz w:val="18"/>
              </w:rPr>
              <w:t>POST /api/dialogue</w:t>
            </w:r>
          </w:p>
        </w:tc>
        <w:tc>
          <w:tcPr>
            <w:tcW w:w="4762" w:type="dxa"/>
            <w:tcMar>
              <w:top w:w="110" w:type="dxa"/>
              <w:left w:w="120" w:type="dxa"/>
              <w:bottom w:w="110" w:type="dxa"/>
              <w:right w:w="120" w:type="dxa"/>
            </w:tcMar>
            <w:vAlign w:val="center"/>
          </w:tcPr>
          <w:p w14:paraId="23BD9E9E" w14:textId="77777777" w:rsidR="000566C6" w:rsidRDefault="00000000">
            <w:pPr>
              <w:spacing w:after="0" w:line="259" w:lineRule="auto"/>
              <w:rPr>
                <w:lang w:eastAsia="zh-CN"/>
              </w:rPr>
            </w:pPr>
            <w:r>
              <w:rPr>
                <w:sz w:val="18"/>
                <w:lang w:eastAsia="zh-CN"/>
              </w:rPr>
              <w:t>识别意图并返回回答与路线</w:t>
            </w:r>
          </w:p>
        </w:tc>
      </w:tr>
      <w:tr w:rsidR="000566C6" w14:paraId="1C556B19" w14:textId="77777777">
        <w:trPr>
          <w:cantSplit/>
          <w:jc w:val="center"/>
        </w:trPr>
        <w:tc>
          <w:tcPr>
            <w:tcW w:w="1701" w:type="dxa"/>
            <w:shd w:val="clear" w:color="auto" w:fill="F4F6F5"/>
            <w:tcMar>
              <w:top w:w="110" w:type="dxa"/>
              <w:left w:w="120" w:type="dxa"/>
              <w:bottom w:w="110" w:type="dxa"/>
              <w:right w:w="120" w:type="dxa"/>
            </w:tcMar>
            <w:vAlign w:val="center"/>
          </w:tcPr>
          <w:p w14:paraId="502BCE84" w14:textId="77777777" w:rsidR="000566C6" w:rsidRDefault="00000000">
            <w:pPr>
              <w:spacing w:after="0" w:line="259" w:lineRule="auto"/>
              <w:jc w:val="center"/>
            </w:pPr>
            <w:proofErr w:type="spellStart"/>
            <w:r>
              <w:rPr>
                <w:sz w:val="18"/>
              </w:rPr>
              <w:t>网页到后端</w:t>
            </w:r>
            <w:proofErr w:type="spellEnd"/>
          </w:p>
        </w:tc>
        <w:tc>
          <w:tcPr>
            <w:tcW w:w="3005" w:type="dxa"/>
            <w:shd w:val="clear" w:color="auto" w:fill="F4F6F5"/>
            <w:tcMar>
              <w:top w:w="110" w:type="dxa"/>
              <w:left w:w="120" w:type="dxa"/>
              <w:bottom w:w="110" w:type="dxa"/>
              <w:right w:w="120" w:type="dxa"/>
            </w:tcMar>
            <w:vAlign w:val="center"/>
          </w:tcPr>
          <w:p w14:paraId="3B9E838E" w14:textId="77777777" w:rsidR="000566C6" w:rsidRDefault="00000000">
            <w:pPr>
              <w:spacing w:after="0" w:line="259" w:lineRule="auto"/>
            </w:pPr>
            <w:r>
              <w:rPr>
                <w:sz w:val="18"/>
              </w:rPr>
              <w:t>POST /api/robot/start</w:t>
            </w:r>
          </w:p>
        </w:tc>
        <w:tc>
          <w:tcPr>
            <w:tcW w:w="4762" w:type="dxa"/>
            <w:shd w:val="clear" w:color="auto" w:fill="F4F6F5"/>
            <w:tcMar>
              <w:top w:w="110" w:type="dxa"/>
              <w:left w:w="120" w:type="dxa"/>
              <w:bottom w:w="110" w:type="dxa"/>
              <w:right w:w="120" w:type="dxa"/>
            </w:tcMar>
            <w:vAlign w:val="center"/>
          </w:tcPr>
          <w:p w14:paraId="4B29C41D" w14:textId="77777777" w:rsidR="000566C6" w:rsidRDefault="00000000">
            <w:pPr>
              <w:spacing w:after="0" w:line="259" w:lineRule="auto"/>
              <w:rPr>
                <w:lang w:eastAsia="zh-CN"/>
              </w:rPr>
            </w:pPr>
            <w:r>
              <w:rPr>
                <w:sz w:val="18"/>
                <w:lang w:eastAsia="zh-CN"/>
              </w:rPr>
              <w:t>提交可执行的实体路线编号</w:t>
            </w:r>
          </w:p>
        </w:tc>
      </w:tr>
      <w:tr w:rsidR="000566C6" w14:paraId="3BD28352" w14:textId="77777777">
        <w:trPr>
          <w:cantSplit/>
          <w:jc w:val="center"/>
        </w:trPr>
        <w:tc>
          <w:tcPr>
            <w:tcW w:w="1701" w:type="dxa"/>
            <w:tcMar>
              <w:top w:w="110" w:type="dxa"/>
              <w:left w:w="120" w:type="dxa"/>
              <w:bottom w:w="110" w:type="dxa"/>
              <w:right w:w="120" w:type="dxa"/>
            </w:tcMar>
            <w:vAlign w:val="center"/>
          </w:tcPr>
          <w:p w14:paraId="13FA5A67" w14:textId="77777777" w:rsidR="000566C6" w:rsidRDefault="00000000">
            <w:pPr>
              <w:spacing w:after="0" w:line="259" w:lineRule="auto"/>
              <w:jc w:val="center"/>
            </w:pPr>
            <w:proofErr w:type="spellStart"/>
            <w:r>
              <w:rPr>
                <w:sz w:val="18"/>
              </w:rPr>
              <w:t>网页到后端</w:t>
            </w:r>
            <w:proofErr w:type="spellEnd"/>
          </w:p>
        </w:tc>
        <w:tc>
          <w:tcPr>
            <w:tcW w:w="3005" w:type="dxa"/>
            <w:tcMar>
              <w:top w:w="110" w:type="dxa"/>
              <w:left w:w="120" w:type="dxa"/>
              <w:bottom w:w="110" w:type="dxa"/>
              <w:right w:w="120" w:type="dxa"/>
            </w:tcMar>
            <w:vAlign w:val="center"/>
          </w:tcPr>
          <w:p w14:paraId="066ADD5D" w14:textId="77777777" w:rsidR="000566C6" w:rsidRDefault="00000000">
            <w:pPr>
              <w:spacing w:after="0" w:line="259" w:lineRule="auto"/>
            </w:pPr>
            <w:r>
              <w:rPr>
                <w:sz w:val="18"/>
              </w:rPr>
              <w:t>POST /api/robot/stop</w:t>
            </w:r>
          </w:p>
        </w:tc>
        <w:tc>
          <w:tcPr>
            <w:tcW w:w="4762" w:type="dxa"/>
            <w:tcMar>
              <w:top w:w="110" w:type="dxa"/>
              <w:left w:w="120" w:type="dxa"/>
              <w:bottom w:w="110" w:type="dxa"/>
              <w:right w:w="120" w:type="dxa"/>
            </w:tcMar>
            <w:vAlign w:val="center"/>
          </w:tcPr>
          <w:p w14:paraId="4CBAF840" w14:textId="77777777" w:rsidR="000566C6" w:rsidRDefault="00000000">
            <w:pPr>
              <w:spacing w:after="0" w:line="259" w:lineRule="auto"/>
            </w:pPr>
            <w:r>
              <w:rPr>
                <w:sz w:val="18"/>
              </w:rPr>
              <w:t>最高优先级停止</w:t>
            </w:r>
          </w:p>
        </w:tc>
      </w:tr>
      <w:tr w:rsidR="000566C6" w14:paraId="045DB411" w14:textId="77777777">
        <w:trPr>
          <w:cantSplit/>
          <w:jc w:val="center"/>
        </w:trPr>
        <w:tc>
          <w:tcPr>
            <w:tcW w:w="1701" w:type="dxa"/>
            <w:shd w:val="clear" w:color="auto" w:fill="F4F6F5"/>
            <w:tcMar>
              <w:top w:w="110" w:type="dxa"/>
              <w:left w:w="120" w:type="dxa"/>
              <w:bottom w:w="110" w:type="dxa"/>
              <w:right w:w="120" w:type="dxa"/>
            </w:tcMar>
            <w:vAlign w:val="center"/>
          </w:tcPr>
          <w:p w14:paraId="1604B2FD" w14:textId="77777777" w:rsidR="000566C6" w:rsidRDefault="00000000">
            <w:pPr>
              <w:spacing w:after="0" w:line="259" w:lineRule="auto"/>
              <w:jc w:val="center"/>
            </w:pPr>
            <w:r>
              <w:rPr>
                <w:sz w:val="18"/>
              </w:rPr>
              <w:t>网页到后端</w:t>
            </w:r>
          </w:p>
        </w:tc>
        <w:tc>
          <w:tcPr>
            <w:tcW w:w="3005" w:type="dxa"/>
            <w:shd w:val="clear" w:color="auto" w:fill="F4F6F5"/>
            <w:tcMar>
              <w:top w:w="110" w:type="dxa"/>
              <w:left w:w="120" w:type="dxa"/>
              <w:bottom w:w="110" w:type="dxa"/>
              <w:right w:w="120" w:type="dxa"/>
            </w:tcMar>
            <w:vAlign w:val="center"/>
          </w:tcPr>
          <w:p w14:paraId="4D53515A" w14:textId="77777777" w:rsidR="000566C6" w:rsidRDefault="00000000">
            <w:pPr>
              <w:spacing w:after="0" w:line="259" w:lineRule="auto"/>
            </w:pPr>
            <w:r>
              <w:rPr>
                <w:sz w:val="18"/>
              </w:rPr>
              <w:t>GET /api/robot/status</w:t>
            </w:r>
          </w:p>
        </w:tc>
        <w:tc>
          <w:tcPr>
            <w:tcW w:w="4762" w:type="dxa"/>
            <w:shd w:val="clear" w:color="auto" w:fill="F4F6F5"/>
            <w:tcMar>
              <w:top w:w="110" w:type="dxa"/>
              <w:left w:w="120" w:type="dxa"/>
              <w:bottom w:w="110" w:type="dxa"/>
              <w:right w:w="120" w:type="dxa"/>
            </w:tcMar>
            <w:vAlign w:val="center"/>
          </w:tcPr>
          <w:p w14:paraId="1064C171" w14:textId="77777777" w:rsidR="000566C6" w:rsidRDefault="00000000">
            <w:pPr>
              <w:spacing w:after="0" w:line="259" w:lineRule="auto"/>
              <w:rPr>
                <w:lang w:eastAsia="zh-CN"/>
              </w:rPr>
            </w:pPr>
            <w:r>
              <w:rPr>
                <w:sz w:val="18"/>
                <w:lang w:eastAsia="zh-CN"/>
              </w:rPr>
              <w:t>查询模式连接运动和错误状态</w:t>
            </w:r>
          </w:p>
        </w:tc>
      </w:tr>
      <w:tr w:rsidR="000566C6" w14:paraId="4F2C4575" w14:textId="77777777">
        <w:trPr>
          <w:cantSplit/>
          <w:jc w:val="center"/>
        </w:trPr>
        <w:tc>
          <w:tcPr>
            <w:tcW w:w="1701" w:type="dxa"/>
            <w:tcMar>
              <w:top w:w="110" w:type="dxa"/>
              <w:left w:w="120" w:type="dxa"/>
              <w:bottom w:w="110" w:type="dxa"/>
              <w:right w:w="120" w:type="dxa"/>
            </w:tcMar>
            <w:vAlign w:val="center"/>
          </w:tcPr>
          <w:p w14:paraId="19D1A381" w14:textId="77777777" w:rsidR="000566C6" w:rsidRDefault="00000000">
            <w:pPr>
              <w:spacing w:after="0" w:line="259" w:lineRule="auto"/>
              <w:jc w:val="center"/>
            </w:pPr>
            <w:proofErr w:type="spellStart"/>
            <w:r>
              <w:rPr>
                <w:sz w:val="18"/>
              </w:rPr>
              <w:t>电脑到小车</w:t>
            </w:r>
            <w:proofErr w:type="spellEnd"/>
          </w:p>
        </w:tc>
        <w:tc>
          <w:tcPr>
            <w:tcW w:w="3005" w:type="dxa"/>
            <w:tcMar>
              <w:top w:w="110" w:type="dxa"/>
              <w:left w:w="120" w:type="dxa"/>
              <w:bottom w:w="110" w:type="dxa"/>
              <w:right w:w="120" w:type="dxa"/>
            </w:tcMar>
            <w:vAlign w:val="center"/>
          </w:tcPr>
          <w:p w14:paraId="1A7A4F9A" w14:textId="77777777" w:rsidR="000566C6" w:rsidRDefault="00000000">
            <w:pPr>
              <w:spacing w:after="0" w:line="259" w:lineRule="auto"/>
            </w:pPr>
            <w:r>
              <w:rPr>
                <w:sz w:val="18"/>
              </w:rPr>
              <w:t>START CARDIOLOGY</w:t>
            </w:r>
          </w:p>
        </w:tc>
        <w:tc>
          <w:tcPr>
            <w:tcW w:w="4762" w:type="dxa"/>
            <w:tcMar>
              <w:top w:w="110" w:type="dxa"/>
              <w:left w:w="120" w:type="dxa"/>
              <w:bottom w:w="110" w:type="dxa"/>
              <w:right w:w="120" w:type="dxa"/>
            </w:tcMar>
            <w:vAlign w:val="center"/>
          </w:tcPr>
          <w:p w14:paraId="614C8236" w14:textId="77777777" w:rsidR="000566C6" w:rsidRDefault="00000000">
            <w:pPr>
              <w:spacing w:after="0" w:line="259" w:lineRule="auto"/>
            </w:pPr>
            <w:r>
              <w:rPr>
                <w:sz w:val="18"/>
              </w:rPr>
              <w:t>启动心内科演示路线</w:t>
            </w:r>
          </w:p>
        </w:tc>
      </w:tr>
      <w:tr w:rsidR="000566C6" w14:paraId="2603C943" w14:textId="77777777">
        <w:trPr>
          <w:cantSplit/>
          <w:jc w:val="center"/>
        </w:trPr>
        <w:tc>
          <w:tcPr>
            <w:tcW w:w="1701" w:type="dxa"/>
            <w:shd w:val="clear" w:color="auto" w:fill="F4F6F5"/>
            <w:tcMar>
              <w:top w:w="110" w:type="dxa"/>
              <w:left w:w="120" w:type="dxa"/>
              <w:bottom w:w="110" w:type="dxa"/>
              <w:right w:w="120" w:type="dxa"/>
            </w:tcMar>
            <w:vAlign w:val="center"/>
          </w:tcPr>
          <w:p w14:paraId="70716C4C" w14:textId="77777777" w:rsidR="000566C6" w:rsidRDefault="00000000">
            <w:pPr>
              <w:spacing w:after="0" w:line="259" w:lineRule="auto"/>
              <w:jc w:val="center"/>
            </w:pPr>
            <w:r>
              <w:rPr>
                <w:sz w:val="18"/>
              </w:rPr>
              <w:t>电脑到小车</w:t>
            </w:r>
          </w:p>
        </w:tc>
        <w:tc>
          <w:tcPr>
            <w:tcW w:w="3005" w:type="dxa"/>
            <w:shd w:val="clear" w:color="auto" w:fill="F4F6F5"/>
            <w:tcMar>
              <w:top w:w="110" w:type="dxa"/>
              <w:left w:w="120" w:type="dxa"/>
              <w:bottom w:w="110" w:type="dxa"/>
              <w:right w:w="120" w:type="dxa"/>
            </w:tcMar>
            <w:vAlign w:val="center"/>
          </w:tcPr>
          <w:p w14:paraId="4A5494CC" w14:textId="77777777" w:rsidR="000566C6" w:rsidRDefault="00000000">
            <w:pPr>
              <w:spacing w:after="0" w:line="259" w:lineRule="auto"/>
            </w:pPr>
            <w:r>
              <w:rPr>
                <w:sz w:val="18"/>
              </w:rPr>
              <w:t>STOP RESUME RESET</w:t>
            </w:r>
          </w:p>
        </w:tc>
        <w:tc>
          <w:tcPr>
            <w:tcW w:w="4762" w:type="dxa"/>
            <w:shd w:val="clear" w:color="auto" w:fill="F4F6F5"/>
            <w:tcMar>
              <w:top w:w="110" w:type="dxa"/>
              <w:left w:w="120" w:type="dxa"/>
              <w:bottom w:w="110" w:type="dxa"/>
              <w:right w:w="120" w:type="dxa"/>
            </w:tcMar>
            <w:vAlign w:val="center"/>
          </w:tcPr>
          <w:p w14:paraId="29DD333F" w14:textId="77777777" w:rsidR="000566C6" w:rsidRDefault="00000000">
            <w:pPr>
              <w:spacing w:after="0" w:line="259" w:lineRule="auto"/>
            </w:pPr>
            <w:r>
              <w:rPr>
                <w:sz w:val="18"/>
              </w:rPr>
              <w:t>停止继续与复位</w:t>
            </w:r>
          </w:p>
        </w:tc>
      </w:tr>
      <w:tr w:rsidR="000566C6" w14:paraId="4A154CED" w14:textId="77777777">
        <w:trPr>
          <w:cantSplit/>
          <w:jc w:val="center"/>
        </w:trPr>
        <w:tc>
          <w:tcPr>
            <w:tcW w:w="1701" w:type="dxa"/>
            <w:tcMar>
              <w:top w:w="110" w:type="dxa"/>
              <w:left w:w="120" w:type="dxa"/>
              <w:bottom w:w="110" w:type="dxa"/>
              <w:right w:w="120" w:type="dxa"/>
            </w:tcMar>
            <w:vAlign w:val="center"/>
          </w:tcPr>
          <w:p w14:paraId="7A4CCCDA" w14:textId="77777777" w:rsidR="000566C6" w:rsidRDefault="00000000">
            <w:pPr>
              <w:spacing w:after="0" w:line="259" w:lineRule="auto"/>
              <w:jc w:val="center"/>
            </w:pPr>
            <w:r>
              <w:rPr>
                <w:sz w:val="18"/>
              </w:rPr>
              <w:t>小车到电脑</w:t>
            </w:r>
          </w:p>
        </w:tc>
        <w:tc>
          <w:tcPr>
            <w:tcW w:w="3005" w:type="dxa"/>
            <w:tcMar>
              <w:top w:w="110" w:type="dxa"/>
              <w:left w:w="120" w:type="dxa"/>
              <w:bottom w:w="110" w:type="dxa"/>
              <w:right w:w="120" w:type="dxa"/>
            </w:tcMar>
            <w:vAlign w:val="center"/>
          </w:tcPr>
          <w:p w14:paraId="6F5BCC44" w14:textId="77777777" w:rsidR="000566C6" w:rsidRDefault="00000000">
            <w:pPr>
              <w:spacing w:after="0" w:line="259" w:lineRule="auto"/>
            </w:pPr>
            <w:r>
              <w:rPr>
                <w:sz w:val="18"/>
              </w:rPr>
              <w:t>MOVING BLOCKED ARRIVED</w:t>
            </w:r>
          </w:p>
        </w:tc>
        <w:tc>
          <w:tcPr>
            <w:tcW w:w="4762" w:type="dxa"/>
            <w:tcMar>
              <w:top w:w="110" w:type="dxa"/>
              <w:left w:w="120" w:type="dxa"/>
              <w:bottom w:w="110" w:type="dxa"/>
              <w:right w:w="120" w:type="dxa"/>
            </w:tcMar>
            <w:vAlign w:val="center"/>
          </w:tcPr>
          <w:p w14:paraId="2FB83D52" w14:textId="77777777" w:rsidR="000566C6" w:rsidRDefault="00000000">
            <w:pPr>
              <w:spacing w:after="0" w:line="259" w:lineRule="auto"/>
              <w:rPr>
                <w:lang w:eastAsia="zh-CN"/>
              </w:rPr>
            </w:pPr>
            <w:r>
              <w:rPr>
                <w:sz w:val="18"/>
                <w:lang w:eastAsia="zh-CN"/>
              </w:rPr>
              <w:t>回传移动受阻和到达状态</w:t>
            </w:r>
          </w:p>
        </w:tc>
      </w:tr>
      <w:tr w:rsidR="000566C6" w14:paraId="44B0029E" w14:textId="77777777">
        <w:trPr>
          <w:cantSplit/>
          <w:jc w:val="center"/>
        </w:trPr>
        <w:tc>
          <w:tcPr>
            <w:tcW w:w="1701" w:type="dxa"/>
            <w:shd w:val="clear" w:color="auto" w:fill="F4F6F5"/>
            <w:tcMar>
              <w:top w:w="110" w:type="dxa"/>
              <w:left w:w="120" w:type="dxa"/>
              <w:bottom w:w="110" w:type="dxa"/>
              <w:right w:w="120" w:type="dxa"/>
            </w:tcMar>
            <w:vAlign w:val="center"/>
          </w:tcPr>
          <w:p w14:paraId="2E350DA5" w14:textId="77777777" w:rsidR="000566C6" w:rsidRDefault="00000000">
            <w:pPr>
              <w:spacing w:after="0" w:line="259" w:lineRule="auto"/>
              <w:jc w:val="center"/>
            </w:pPr>
            <w:proofErr w:type="spellStart"/>
            <w:r>
              <w:rPr>
                <w:sz w:val="18"/>
              </w:rPr>
              <w:t>小车到电脑</w:t>
            </w:r>
            <w:proofErr w:type="spellEnd"/>
          </w:p>
        </w:tc>
        <w:tc>
          <w:tcPr>
            <w:tcW w:w="3005" w:type="dxa"/>
            <w:shd w:val="clear" w:color="auto" w:fill="F4F6F5"/>
            <w:tcMar>
              <w:top w:w="110" w:type="dxa"/>
              <w:left w:w="120" w:type="dxa"/>
              <w:bottom w:w="110" w:type="dxa"/>
              <w:right w:w="120" w:type="dxa"/>
            </w:tcMar>
            <w:vAlign w:val="center"/>
          </w:tcPr>
          <w:p w14:paraId="44593BD9" w14:textId="77777777" w:rsidR="000566C6" w:rsidRDefault="00000000">
            <w:pPr>
              <w:spacing w:after="0" w:line="259" w:lineRule="auto"/>
            </w:pPr>
            <w:r>
              <w:rPr>
                <w:sz w:val="18"/>
              </w:rPr>
              <w:t>LINE LOST ERROR</w:t>
            </w:r>
          </w:p>
        </w:tc>
        <w:tc>
          <w:tcPr>
            <w:tcW w:w="4762" w:type="dxa"/>
            <w:shd w:val="clear" w:color="auto" w:fill="F4F6F5"/>
            <w:tcMar>
              <w:top w:w="110" w:type="dxa"/>
              <w:left w:w="120" w:type="dxa"/>
              <w:bottom w:w="110" w:type="dxa"/>
              <w:right w:w="120" w:type="dxa"/>
            </w:tcMar>
            <w:vAlign w:val="center"/>
          </w:tcPr>
          <w:p w14:paraId="2E59C38F" w14:textId="77777777" w:rsidR="000566C6" w:rsidRDefault="00000000">
            <w:pPr>
              <w:spacing w:after="0" w:line="259" w:lineRule="auto"/>
              <w:rPr>
                <w:lang w:eastAsia="zh-CN"/>
              </w:rPr>
            </w:pPr>
            <w:r>
              <w:rPr>
                <w:sz w:val="18"/>
                <w:lang w:eastAsia="zh-CN"/>
              </w:rPr>
              <w:t>回传丢线和传感器错误</w:t>
            </w:r>
          </w:p>
        </w:tc>
      </w:tr>
    </w:tbl>
    <w:p w14:paraId="2F612DAF" w14:textId="77777777" w:rsidR="000566C6" w:rsidRDefault="000566C6">
      <w:pPr>
        <w:spacing w:after="40"/>
        <w:rPr>
          <w:lang w:eastAsia="zh-CN"/>
        </w:rPr>
      </w:pPr>
    </w:p>
    <w:p w14:paraId="3E225496" w14:textId="77777777" w:rsidR="000566C6" w:rsidRDefault="00000000">
      <w:pPr>
        <w:pStyle w:val="21"/>
        <w:rPr>
          <w:lang w:eastAsia="zh-CN"/>
        </w:rPr>
      </w:pPr>
      <w:bookmarkStart w:id="22" w:name="_Toc239938280"/>
      <w:proofErr w:type="gramStart"/>
      <w:r>
        <w:rPr>
          <w:rFonts w:ascii="Aptos" w:eastAsia="微软雅黑" w:hAnsi="Aptos"/>
          <w:lang w:eastAsia="zh-CN"/>
        </w:rPr>
        <w:t xml:space="preserve">4.5 </w:t>
      </w:r>
      <w:r>
        <w:rPr>
          <w:rFonts w:ascii="Aptos" w:eastAsia="微软雅黑" w:hAnsi="Aptos"/>
          <w:lang w:eastAsia="zh-CN"/>
        </w:rPr>
        <w:t>软件</w:t>
      </w:r>
      <w:proofErr w:type="gramEnd"/>
      <w:r>
        <w:rPr>
          <w:rFonts w:ascii="Aptos" w:eastAsia="微软雅黑" w:hAnsi="Aptos"/>
          <w:lang w:eastAsia="zh-CN"/>
        </w:rPr>
        <w:t>质量</w:t>
      </w:r>
      <w:bookmarkEnd w:id="22"/>
    </w:p>
    <w:p w14:paraId="4613D94E" w14:textId="35562DBC" w:rsidR="000566C6" w:rsidRDefault="00000000" w:rsidP="007A7A08">
      <w:pPr>
        <w:ind w:firstLine="432"/>
        <w:jc w:val="both"/>
        <w:rPr>
          <w:lang w:eastAsia="zh-CN"/>
        </w:rPr>
      </w:pPr>
      <w:r>
        <w:rPr>
          <w:lang w:eastAsia="zh-CN"/>
        </w:rPr>
        <w:t>当前自动测试覆盖五个测试文件，检查</w:t>
      </w:r>
      <w:r>
        <w:rPr>
          <w:lang w:eastAsia="zh-CN"/>
        </w:rPr>
        <w:t>API</w:t>
      </w:r>
      <w:r>
        <w:rPr>
          <w:lang w:eastAsia="zh-CN"/>
        </w:rPr>
        <w:t>正常与异常输入、目的地顺序、最短路径、协议解析和模拟机器人状态。从项目目录执行测试，</w:t>
      </w:r>
      <w:r>
        <w:rPr>
          <w:lang w:eastAsia="zh-CN"/>
        </w:rPr>
        <w:t>26</w:t>
      </w:r>
      <w:r>
        <w:rPr>
          <w:lang w:eastAsia="zh-CN"/>
        </w:rPr>
        <w:t>项全部通过，同时出现</w:t>
      </w:r>
      <w:r>
        <w:rPr>
          <w:lang w:eastAsia="zh-CN"/>
        </w:rPr>
        <w:t>2</w:t>
      </w:r>
      <w:r>
        <w:rPr>
          <w:lang w:eastAsia="zh-CN"/>
        </w:rPr>
        <w:t>条第三方依赖弃用警告。警告不影响当前功能，但应在比赛后升级</w:t>
      </w:r>
      <w:proofErr w:type="spellStart"/>
      <w:r>
        <w:rPr>
          <w:lang w:eastAsia="zh-CN"/>
        </w:rPr>
        <w:t>FastAPI</w:t>
      </w:r>
      <w:proofErr w:type="spellEnd"/>
      <w:r>
        <w:rPr>
          <w:lang w:eastAsia="zh-CN"/>
        </w:rPr>
        <w:t>和</w:t>
      </w:r>
      <w:r>
        <w:rPr>
          <w:lang w:eastAsia="zh-CN"/>
        </w:rPr>
        <w:t>Starlette</w:t>
      </w:r>
      <w:r>
        <w:rPr>
          <w:lang w:eastAsia="zh-CN"/>
        </w:rPr>
        <w:t>依赖并重新回归。</w:t>
      </w:r>
    </w:p>
    <w:p w14:paraId="028464E0" w14:textId="77777777" w:rsidR="000566C6" w:rsidRDefault="000566C6">
      <w:pPr>
        <w:spacing w:after="40"/>
        <w:rPr>
          <w:lang w:eastAsia="zh-CN"/>
        </w:rPr>
      </w:pPr>
    </w:p>
    <w:p w14:paraId="2C1E8931" w14:textId="77777777" w:rsidR="000566C6" w:rsidRDefault="00000000">
      <w:pPr>
        <w:pStyle w:val="1"/>
        <w:rPr>
          <w:lang w:eastAsia="zh-CN"/>
        </w:rPr>
      </w:pPr>
      <w:bookmarkStart w:id="23" w:name="_Toc239938281"/>
      <w:proofErr w:type="gramStart"/>
      <w:r>
        <w:rPr>
          <w:rFonts w:ascii="Aptos" w:eastAsia="微软雅黑" w:hAnsi="Aptos"/>
          <w:lang w:eastAsia="zh-CN"/>
        </w:rPr>
        <w:t xml:space="preserve">5 </w:t>
      </w:r>
      <w:r>
        <w:rPr>
          <w:rFonts w:ascii="Aptos" w:eastAsia="微软雅黑" w:hAnsi="Aptos"/>
          <w:lang w:eastAsia="zh-CN"/>
        </w:rPr>
        <w:t>硬件</w:t>
      </w:r>
      <w:proofErr w:type="gramEnd"/>
      <w:r>
        <w:rPr>
          <w:rFonts w:ascii="Aptos" w:eastAsia="微软雅黑" w:hAnsi="Aptos"/>
          <w:lang w:eastAsia="zh-CN"/>
        </w:rPr>
        <w:t>系统与安全设计</w:t>
      </w:r>
      <w:bookmarkEnd w:id="23"/>
    </w:p>
    <w:p w14:paraId="2A81EFE6" w14:textId="77777777" w:rsidR="000566C6" w:rsidRDefault="00000000">
      <w:pPr>
        <w:pStyle w:val="21"/>
        <w:rPr>
          <w:lang w:eastAsia="zh-CN"/>
        </w:rPr>
      </w:pPr>
      <w:bookmarkStart w:id="24" w:name="_Toc239938282"/>
      <w:proofErr w:type="gramStart"/>
      <w:r>
        <w:rPr>
          <w:rFonts w:ascii="Aptos" w:eastAsia="微软雅黑" w:hAnsi="Aptos"/>
          <w:lang w:eastAsia="zh-CN"/>
        </w:rPr>
        <w:t xml:space="preserve">5.1 </w:t>
      </w:r>
      <w:r>
        <w:rPr>
          <w:rFonts w:ascii="Aptos" w:eastAsia="微软雅黑" w:hAnsi="Aptos"/>
          <w:lang w:eastAsia="zh-CN"/>
        </w:rPr>
        <w:t>参赛</w:t>
      </w:r>
      <w:proofErr w:type="gramEnd"/>
      <w:r>
        <w:rPr>
          <w:rFonts w:ascii="Aptos" w:eastAsia="微软雅黑" w:hAnsi="Aptos"/>
          <w:lang w:eastAsia="zh-CN"/>
        </w:rPr>
        <w:t>硬件方案</w:t>
      </w:r>
      <w:bookmarkEnd w:id="24"/>
    </w:p>
    <w:p w14:paraId="55DD25E4" w14:textId="77777777" w:rsidR="000566C6" w:rsidRDefault="00000000">
      <w:pPr>
        <w:ind w:firstLine="432"/>
        <w:rPr>
          <w:lang w:eastAsia="zh-CN"/>
        </w:rPr>
      </w:pPr>
      <w:r>
        <w:rPr>
          <w:lang w:eastAsia="zh-CN"/>
        </w:rPr>
        <w:t>硬件已完成采购，计划书按</w:t>
      </w:r>
      <w:r>
        <w:rPr>
          <w:lang w:eastAsia="zh-CN"/>
        </w:rPr>
        <w:t>500</w:t>
      </w:r>
      <w:r>
        <w:rPr>
          <w:lang w:eastAsia="zh-CN"/>
        </w:rPr>
        <w:t>元上限管理。到货后不能直接照抄固件引脚，需要先核对卖家原理图和实物丝印。</w:t>
      </w:r>
      <w:r>
        <w:rPr>
          <w:lang w:eastAsia="zh-CN"/>
        </w:rPr>
        <w:t>ESP32</w:t>
      </w:r>
      <w:r>
        <w:rPr>
          <w:lang w:eastAsia="zh-CN"/>
        </w:rPr>
        <w:t>型号、传感器输出电平、电机驱动待机脚和电池电压是首要检查项。</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361"/>
        <w:gridCol w:w="2948"/>
        <w:gridCol w:w="1417"/>
        <w:gridCol w:w="3742"/>
      </w:tblGrid>
      <w:tr w:rsidR="000566C6" w14:paraId="4B740CA3" w14:textId="77777777">
        <w:trPr>
          <w:cantSplit/>
          <w:tblHeader/>
          <w:jc w:val="center"/>
        </w:trPr>
        <w:tc>
          <w:tcPr>
            <w:tcW w:w="1361" w:type="dxa"/>
            <w:shd w:val="clear" w:color="auto" w:fill="24413B"/>
            <w:tcMar>
              <w:top w:w="110" w:type="dxa"/>
              <w:left w:w="120" w:type="dxa"/>
              <w:bottom w:w="110" w:type="dxa"/>
              <w:right w:w="120" w:type="dxa"/>
            </w:tcMar>
            <w:vAlign w:val="center"/>
          </w:tcPr>
          <w:p w14:paraId="200385C7" w14:textId="77777777" w:rsidR="000566C6" w:rsidRDefault="00000000">
            <w:pPr>
              <w:spacing w:after="0" w:line="259" w:lineRule="auto"/>
              <w:jc w:val="center"/>
            </w:pPr>
            <w:proofErr w:type="spellStart"/>
            <w:r>
              <w:rPr>
                <w:b/>
                <w:color w:val="FFFFFF"/>
                <w:sz w:val="17"/>
              </w:rPr>
              <w:t>模块</w:t>
            </w:r>
            <w:proofErr w:type="spellEnd"/>
          </w:p>
        </w:tc>
        <w:tc>
          <w:tcPr>
            <w:tcW w:w="2948" w:type="dxa"/>
            <w:shd w:val="clear" w:color="auto" w:fill="24413B"/>
            <w:tcMar>
              <w:top w:w="110" w:type="dxa"/>
              <w:left w:w="120" w:type="dxa"/>
              <w:bottom w:w="110" w:type="dxa"/>
              <w:right w:w="120" w:type="dxa"/>
            </w:tcMar>
            <w:vAlign w:val="center"/>
          </w:tcPr>
          <w:p w14:paraId="422FF6FD" w14:textId="77777777" w:rsidR="000566C6" w:rsidRDefault="00000000">
            <w:pPr>
              <w:spacing w:after="0" w:line="259" w:lineRule="auto"/>
              <w:jc w:val="center"/>
            </w:pPr>
            <w:r>
              <w:rPr>
                <w:b/>
                <w:color w:val="FFFFFF"/>
                <w:sz w:val="17"/>
              </w:rPr>
              <w:t>推荐规格</w:t>
            </w:r>
          </w:p>
        </w:tc>
        <w:tc>
          <w:tcPr>
            <w:tcW w:w="1417" w:type="dxa"/>
            <w:shd w:val="clear" w:color="auto" w:fill="24413B"/>
            <w:tcMar>
              <w:top w:w="110" w:type="dxa"/>
              <w:left w:w="120" w:type="dxa"/>
              <w:bottom w:w="110" w:type="dxa"/>
              <w:right w:w="120" w:type="dxa"/>
            </w:tcMar>
            <w:vAlign w:val="center"/>
          </w:tcPr>
          <w:p w14:paraId="45231DA1" w14:textId="77777777" w:rsidR="000566C6" w:rsidRDefault="00000000">
            <w:pPr>
              <w:spacing w:after="0" w:line="259" w:lineRule="auto"/>
              <w:jc w:val="center"/>
            </w:pPr>
            <w:r>
              <w:rPr>
                <w:b/>
                <w:color w:val="FFFFFF"/>
                <w:sz w:val="17"/>
              </w:rPr>
              <w:t>预算区间</w:t>
            </w:r>
          </w:p>
        </w:tc>
        <w:tc>
          <w:tcPr>
            <w:tcW w:w="3742" w:type="dxa"/>
            <w:shd w:val="clear" w:color="auto" w:fill="24413B"/>
            <w:tcMar>
              <w:top w:w="110" w:type="dxa"/>
              <w:left w:w="120" w:type="dxa"/>
              <w:bottom w:w="110" w:type="dxa"/>
              <w:right w:w="120" w:type="dxa"/>
            </w:tcMar>
            <w:vAlign w:val="center"/>
          </w:tcPr>
          <w:p w14:paraId="6F347B88" w14:textId="77777777" w:rsidR="000566C6" w:rsidRDefault="00000000">
            <w:pPr>
              <w:spacing w:after="0" w:line="259" w:lineRule="auto"/>
              <w:jc w:val="center"/>
            </w:pPr>
            <w:r>
              <w:rPr>
                <w:b/>
                <w:color w:val="FFFFFF"/>
                <w:sz w:val="17"/>
              </w:rPr>
              <w:t>到货检查</w:t>
            </w:r>
          </w:p>
        </w:tc>
      </w:tr>
      <w:tr w:rsidR="000566C6" w14:paraId="6A1FBA1F" w14:textId="77777777">
        <w:trPr>
          <w:cantSplit/>
          <w:jc w:val="center"/>
        </w:trPr>
        <w:tc>
          <w:tcPr>
            <w:tcW w:w="1361" w:type="dxa"/>
            <w:tcMar>
              <w:top w:w="110" w:type="dxa"/>
              <w:left w:w="120" w:type="dxa"/>
              <w:bottom w:w="110" w:type="dxa"/>
              <w:right w:w="120" w:type="dxa"/>
            </w:tcMar>
            <w:vAlign w:val="center"/>
          </w:tcPr>
          <w:p w14:paraId="3E15A959" w14:textId="77777777" w:rsidR="000566C6" w:rsidRDefault="00000000">
            <w:pPr>
              <w:spacing w:after="0" w:line="259" w:lineRule="auto"/>
              <w:jc w:val="center"/>
            </w:pPr>
            <w:r>
              <w:rPr>
                <w:sz w:val="17"/>
              </w:rPr>
              <w:t>主套件</w:t>
            </w:r>
          </w:p>
        </w:tc>
        <w:tc>
          <w:tcPr>
            <w:tcW w:w="2948" w:type="dxa"/>
            <w:tcMar>
              <w:top w:w="110" w:type="dxa"/>
              <w:left w:w="120" w:type="dxa"/>
              <w:bottom w:w="110" w:type="dxa"/>
              <w:right w:w="120" w:type="dxa"/>
            </w:tcMar>
            <w:vAlign w:val="center"/>
          </w:tcPr>
          <w:p w14:paraId="600E96E5" w14:textId="77777777" w:rsidR="000566C6" w:rsidRDefault="00000000">
            <w:pPr>
              <w:spacing w:after="0" w:line="259" w:lineRule="auto"/>
              <w:rPr>
                <w:lang w:eastAsia="zh-CN"/>
              </w:rPr>
            </w:pPr>
            <w:r>
              <w:rPr>
                <w:sz w:val="17"/>
                <w:lang w:eastAsia="zh-CN"/>
              </w:rPr>
              <w:t xml:space="preserve">ESP32 WROOM </w:t>
            </w:r>
            <w:r>
              <w:rPr>
                <w:sz w:val="17"/>
                <w:lang w:eastAsia="zh-CN"/>
              </w:rPr>
              <w:t>两轮</w:t>
            </w:r>
            <w:proofErr w:type="gramStart"/>
            <w:r>
              <w:rPr>
                <w:sz w:val="17"/>
                <w:lang w:eastAsia="zh-CN"/>
              </w:rPr>
              <w:t>车</w:t>
            </w:r>
            <w:r>
              <w:rPr>
                <w:sz w:val="17"/>
                <w:lang w:eastAsia="zh-CN"/>
              </w:rPr>
              <w:t xml:space="preserve"> </w:t>
            </w:r>
            <w:r>
              <w:rPr>
                <w:sz w:val="17"/>
                <w:lang w:eastAsia="zh-CN"/>
              </w:rPr>
              <w:t>五</w:t>
            </w:r>
            <w:proofErr w:type="gramEnd"/>
            <w:r>
              <w:rPr>
                <w:sz w:val="17"/>
                <w:lang w:eastAsia="zh-CN"/>
              </w:rPr>
              <w:t>路巡</w:t>
            </w:r>
            <w:proofErr w:type="gramStart"/>
            <w:r>
              <w:rPr>
                <w:sz w:val="17"/>
                <w:lang w:eastAsia="zh-CN"/>
              </w:rPr>
              <w:t>线</w:t>
            </w:r>
            <w:r>
              <w:rPr>
                <w:sz w:val="17"/>
                <w:lang w:eastAsia="zh-CN"/>
              </w:rPr>
              <w:t xml:space="preserve"> </w:t>
            </w:r>
            <w:r>
              <w:rPr>
                <w:sz w:val="17"/>
                <w:lang w:eastAsia="zh-CN"/>
              </w:rPr>
              <w:t>超声波</w:t>
            </w:r>
            <w:proofErr w:type="gramEnd"/>
          </w:p>
        </w:tc>
        <w:tc>
          <w:tcPr>
            <w:tcW w:w="1417" w:type="dxa"/>
            <w:tcMar>
              <w:top w:w="110" w:type="dxa"/>
              <w:left w:w="120" w:type="dxa"/>
              <w:bottom w:w="110" w:type="dxa"/>
              <w:right w:w="120" w:type="dxa"/>
            </w:tcMar>
            <w:vAlign w:val="center"/>
          </w:tcPr>
          <w:p w14:paraId="2ABFA7AF" w14:textId="77777777" w:rsidR="000566C6" w:rsidRDefault="00000000">
            <w:pPr>
              <w:spacing w:after="0" w:line="259" w:lineRule="auto"/>
            </w:pPr>
            <w:r>
              <w:rPr>
                <w:sz w:val="17"/>
              </w:rPr>
              <w:t>180</w:t>
            </w:r>
            <w:r>
              <w:rPr>
                <w:sz w:val="17"/>
              </w:rPr>
              <w:t>至</w:t>
            </w:r>
            <w:r>
              <w:rPr>
                <w:sz w:val="17"/>
              </w:rPr>
              <w:t>260</w:t>
            </w:r>
            <w:r>
              <w:rPr>
                <w:sz w:val="17"/>
              </w:rPr>
              <w:t>元</w:t>
            </w:r>
          </w:p>
        </w:tc>
        <w:tc>
          <w:tcPr>
            <w:tcW w:w="3742" w:type="dxa"/>
            <w:tcMar>
              <w:top w:w="110" w:type="dxa"/>
              <w:left w:w="120" w:type="dxa"/>
              <w:bottom w:w="110" w:type="dxa"/>
              <w:right w:w="120" w:type="dxa"/>
            </w:tcMar>
            <w:vAlign w:val="center"/>
          </w:tcPr>
          <w:p w14:paraId="1590ABE9" w14:textId="77777777" w:rsidR="000566C6" w:rsidRDefault="00000000">
            <w:pPr>
              <w:spacing w:after="0" w:line="259" w:lineRule="auto"/>
              <w:rPr>
                <w:lang w:eastAsia="zh-CN"/>
              </w:rPr>
            </w:pPr>
            <w:r>
              <w:rPr>
                <w:sz w:val="17"/>
                <w:lang w:eastAsia="zh-CN"/>
              </w:rPr>
              <w:t>主控</w:t>
            </w:r>
            <w:proofErr w:type="gramStart"/>
            <w:r>
              <w:rPr>
                <w:sz w:val="17"/>
                <w:lang w:eastAsia="zh-CN"/>
              </w:rPr>
              <w:t>型号</w:t>
            </w:r>
            <w:r>
              <w:rPr>
                <w:sz w:val="17"/>
                <w:lang w:eastAsia="zh-CN"/>
              </w:rPr>
              <w:t xml:space="preserve"> </w:t>
            </w:r>
            <w:r>
              <w:rPr>
                <w:sz w:val="17"/>
                <w:lang w:eastAsia="zh-CN"/>
              </w:rPr>
              <w:t>焊接</w:t>
            </w:r>
            <w:r>
              <w:rPr>
                <w:sz w:val="17"/>
                <w:lang w:eastAsia="zh-CN"/>
              </w:rPr>
              <w:t xml:space="preserve"> </w:t>
            </w:r>
            <w:r>
              <w:rPr>
                <w:sz w:val="17"/>
                <w:lang w:eastAsia="zh-CN"/>
              </w:rPr>
              <w:t>资料</w:t>
            </w:r>
            <w:r>
              <w:rPr>
                <w:sz w:val="17"/>
                <w:lang w:eastAsia="zh-CN"/>
              </w:rPr>
              <w:t xml:space="preserve"> </w:t>
            </w:r>
            <w:r>
              <w:rPr>
                <w:sz w:val="17"/>
                <w:lang w:eastAsia="zh-CN"/>
              </w:rPr>
              <w:t>电池</w:t>
            </w:r>
            <w:proofErr w:type="gramEnd"/>
            <w:r>
              <w:rPr>
                <w:sz w:val="17"/>
                <w:lang w:eastAsia="zh-CN"/>
              </w:rPr>
              <w:t>方案</w:t>
            </w:r>
          </w:p>
        </w:tc>
      </w:tr>
      <w:tr w:rsidR="000566C6" w14:paraId="05B85A73" w14:textId="77777777">
        <w:trPr>
          <w:cantSplit/>
          <w:jc w:val="center"/>
        </w:trPr>
        <w:tc>
          <w:tcPr>
            <w:tcW w:w="1361" w:type="dxa"/>
            <w:shd w:val="clear" w:color="auto" w:fill="F4F6F5"/>
            <w:tcMar>
              <w:top w:w="110" w:type="dxa"/>
              <w:left w:w="120" w:type="dxa"/>
              <w:bottom w:w="110" w:type="dxa"/>
              <w:right w:w="120" w:type="dxa"/>
            </w:tcMar>
            <w:vAlign w:val="center"/>
          </w:tcPr>
          <w:p w14:paraId="5E34251B" w14:textId="77777777" w:rsidR="000566C6" w:rsidRDefault="00000000">
            <w:pPr>
              <w:spacing w:after="0" w:line="259" w:lineRule="auto"/>
              <w:jc w:val="center"/>
            </w:pPr>
            <w:proofErr w:type="spellStart"/>
            <w:r>
              <w:rPr>
                <w:sz w:val="17"/>
              </w:rPr>
              <w:t>电机驱动</w:t>
            </w:r>
            <w:proofErr w:type="spellEnd"/>
          </w:p>
        </w:tc>
        <w:tc>
          <w:tcPr>
            <w:tcW w:w="2948" w:type="dxa"/>
            <w:shd w:val="clear" w:color="auto" w:fill="F4F6F5"/>
            <w:tcMar>
              <w:top w:w="110" w:type="dxa"/>
              <w:left w:w="120" w:type="dxa"/>
              <w:bottom w:w="110" w:type="dxa"/>
              <w:right w:w="120" w:type="dxa"/>
            </w:tcMar>
            <w:vAlign w:val="center"/>
          </w:tcPr>
          <w:p w14:paraId="11806197" w14:textId="77777777" w:rsidR="000566C6" w:rsidRDefault="00000000">
            <w:pPr>
              <w:spacing w:after="0" w:line="259" w:lineRule="auto"/>
            </w:pPr>
            <w:r>
              <w:rPr>
                <w:sz w:val="17"/>
              </w:rPr>
              <w:t>TB6612FNG</w:t>
            </w:r>
            <w:r>
              <w:rPr>
                <w:sz w:val="17"/>
              </w:rPr>
              <w:t>优先</w:t>
            </w:r>
          </w:p>
        </w:tc>
        <w:tc>
          <w:tcPr>
            <w:tcW w:w="1417" w:type="dxa"/>
            <w:shd w:val="clear" w:color="auto" w:fill="F4F6F5"/>
            <w:tcMar>
              <w:top w:w="110" w:type="dxa"/>
              <w:left w:w="120" w:type="dxa"/>
              <w:bottom w:w="110" w:type="dxa"/>
              <w:right w:w="120" w:type="dxa"/>
            </w:tcMar>
            <w:vAlign w:val="center"/>
          </w:tcPr>
          <w:p w14:paraId="052C9D19" w14:textId="77777777" w:rsidR="000566C6" w:rsidRDefault="00000000">
            <w:pPr>
              <w:spacing w:after="0" w:line="259" w:lineRule="auto"/>
            </w:pPr>
            <w:r>
              <w:rPr>
                <w:sz w:val="17"/>
              </w:rPr>
              <w:t>套件内</w:t>
            </w:r>
          </w:p>
        </w:tc>
        <w:tc>
          <w:tcPr>
            <w:tcW w:w="3742" w:type="dxa"/>
            <w:shd w:val="clear" w:color="auto" w:fill="F4F6F5"/>
            <w:tcMar>
              <w:top w:w="110" w:type="dxa"/>
              <w:left w:w="120" w:type="dxa"/>
              <w:bottom w:w="110" w:type="dxa"/>
              <w:right w:w="120" w:type="dxa"/>
            </w:tcMar>
            <w:vAlign w:val="center"/>
          </w:tcPr>
          <w:p w14:paraId="1B938740" w14:textId="77777777" w:rsidR="000566C6" w:rsidRDefault="00000000">
            <w:pPr>
              <w:spacing w:after="0" w:line="259" w:lineRule="auto"/>
              <w:rPr>
                <w:lang w:eastAsia="zh-CN"/>
              </w:rPr>
            </w:pPr>
            <w:r>
              <w:rPr>
                <w:sz w:val="17"/>
                <w:lang w:eastAsia="zh-CN"/>
              </w:rPr>
              <w:t xml:space="preserve">STBY </w:t>
            </w:r>
            <w:r>
              <w:rPr>
                <w:sz w:val="17"/>
                <w:lang w:eastAsia="zh-CN"/>
              </w:rPr>
              <w:t>电机</w:t>
            </w:r>
            <w:proofErr w:type="gramStart"/>
            <w:r>
              <w:rPr>
                <w:sz w:val="17"/>
                <w:lang w:eastAsia="zh-CN"/>
              </w:rPr>
              <w:t>供电</w:t>
            </w:r>
            <w:r>
              <w:rPr>
                <w:sz w:val="17"/>
                <w:lang w:eastAsia="zh-CN"/>
              </w:rPr>
              <w:t xml:space="preserve"> </w:t>
            </w:r>
            <w:r>
              <w:rPr>
                <w:sz w:val="17"/>
                <w:lang w:eastAsia="zh-CN"/>
              </w:rPr>
              <w:t>共</w:t>
            </w:r>
            <w:proofErr w:type="gramEnd"/>
            <w:r>
              <w:rPr>
                <w:sz w:val="17"/>
                <w:lang w:eastAsia="zh-CN"/>
              </w:rPr>
              <w:t>地</w:t>
            </w:r>
          </w:p>
        </w:tc>
      </w:tr>
      <w:tr w:rsidR="000566C6" w14:paraId="578E614E" w14:textId="77777777">
        <w:trPr>
          <w:cantSplit/>
          <w:jc w:val="center"/>
        </w:trPr>
        <w:tc>
          <w:tcPr>
            <w:tcW w:w="1361" w:type="dxa"/>
            <w:tcMar>
              <w:top w:w="110" w:type="dxa"/>
              <w:left w:w="120" w:type="dxa"/>
              <w:bottom w:w="110" w:type="dxa"/>
              <w:right w:w="120" w:type="dxa"/>
            </w:tcMar>
            <w:vAlign w:val="center"/>
          </w:tcPr>
          <w:p w14:paraId="0C72AA19" w14:textId="77777777" w:rsidR="000566C6" w:rsidRDefault="00000000">
            <w:pPr>
              <w:spacing w:after="0" w:line="259" w:lineRule="auto"/>
              <w:jc w:val="center"/>
            </w:pPr>
            <w:proofErr w:type="spellStart"/>
            <w:r>
              <w:rPr>
                <w:sz w:val="17"/>
              </w:rPr>
              <w:t>巡线</w:t>
            </w:r>
            <w:proofErr w:type="spellEnd"/>
          </w:p>
        </w:tc>
        <w:tc>
          <w:tcPr>
            <w:tcW w:w="2948" w:type="dxa"/>
            <w:tcMar>
              <w:top w:w="110" w:type="dxa"/>
              <w:left w:w="120" w:type="dxa"/>
              <w:bottom w:w="110" w:type="dxa"/>
              <w:right w:w="120" w:type="dxa"/>
            </w:tcMar>
            <w:vAlign w:val="center"/>
          </w:tcPr>
          <w:p w14:paraId="25F43D07" w14:textId="77777777" w:rsidR="000566C6" w:rsidRDefault="00000000">
            <w:pPr>
              <w:spacing w:after="0" w:line="259" w:lineRule="auto"/>
            </w:pPr>
            <w:r>
              <w:rPr>
                <w:sz w:val="17"/>
              </w:rPr>
              <w:t>五路可调</w:t>
            </w:r>
            <w:r>
              <w:rPr>
                <w:sz w:val="17"/>
              </w:rPr>
              <w:t xml:space="preserve"> 3.3V</w:t>
            </w:r>
            <w:r>
              <w:rPr>
                <w:sz w:val="17"/>
              </w:rPr>
              <w:t>兼容</w:t>
            </w:r>
          </w:p>
        </w:tc>
        <w:tc>
          <w:tcPr>
            <w:tcW w:w="1417" w:type="dxa"/>
            <w:tcMar>
              <w:top w:w="110" w:type="dxa"/>
              <w:left w:w="120" w:type="dxa"/>
              <w:bottom w:w="110" w:type="dxa"/>
              <w:right w:w="120" w:type="dxa"/>
            </w:tcMar>
            <w:vAlign w:val="center"/>
          </w:tcPr>
          <w:p w14:paraId="25D5F502" w14:textId="77777777" w:rsidR="000566C6" w:rsidRDefault="00000000">
            <w:pPr>
              <w:spacing w:after="0" w:line="259" w:lineRule="auto"/>
            </w:pPr>
            <w:r>
              <w:rPr>
                <w:sz w:val="17"/>
              </w:rPr>
              <w:t>15</w:t>
            </w:r>
            <w:r>
              <w:rPr>
                <w:sz w:val="17"/>
              </w:rPr>
              <w:t>至</w:t>
            </w:r>
            <w:r>
              <w:rPr>
                <w:sz w:val="17"/>
              </w:rPr>
              <w:t>30</w:t>
            </w:r>
            <w:r>
              <w:rPr>
                <w:sz w:val="17"/>
              </w:rPr>
              <w:t>元</w:t>
            </w:r>
          </w:p>
        </w:tc>
        <w:tc>
          <w:tcPr>
            <w:tcW w:w="3742" w:type="dxa"/>
            <w:tcMar>
              <w:top w:w="110" w:type="dxa"/>
              <w:left w:w="120" w:type="dxa"/>
              <w:bottom w:w="110" w:type="dxa"/>
              <w:right w:w="120" w:type="dxa"/>
            </w:tcMar>
            <w:vAlign w:val="center"/>
          </w:tcPr>
          <w:p w14:paraId="1C2521CC" w14:textId="77777777" w:rsidR="000566C6" w:rsidRDefault="00000000">
            <w:pPr>
              <w:spacing w:after="0" w:line="259" w:lineRule="auto"/>
            </w:pPr>
            <w:r>
              <w:rPr>
                <w:sz w:val="17"/>
              </w:rPr>
              <w:t>输出电平</w:t>
            </w:r>
            <w:r>
              <w:rPr>
                <w:sz w:val="17"/>
              </w:rPr>
              <w:t xml:space="preserve"> </w:t>
            </w:r>
            <w:r>
              <w:rPr>
                <w:sz w:val="17"/>
              </w:rPr>
              <w:t>阈值</w:t>
            </w:r>
            <w:r>
              <w:rPr>
                <w:sz w:val="17"/>
              </w:rPr>
              <w:t xml:space="preserve"> </w:t>
            </w:r>
            <w:r>
              <w:rPr>
                <w:sz w:val="17"/>
              </w:rPr>
              <w:t>顺序</w:t>
            </w:r>
          </w:p>
        </w:tc>
      </w:tr>
      <w:tr w:rsidR="000566C6" w14:paraId="30B0E984" w14:textId="77777777">
        <w:trPr>
          <w:cantSplit/>
          <w:jc w:val="center"/>
        </w:trPr>
        <w:tc>
          <w:tcPr>
            <w:tcW w:w="1361" w:type="dxa"/>
            <w:shd w:val="clear" w:color="auto" w:fill="F4F6F5"/>
            <w:tcMar>
              <w:top w:w="110" w:type="dxa"/>
              <w:left w:w="120" w:type="dxa"/>
              <w:bottom w:w="110" w:type="dxa"/>
              <w:right w:w="120" w:type="dxa"/>
            </w:tcMar>
            <w:vAlign w:val="center"/>
          </w:tcPr>
          <w:p w14:paraId="0C37D125" w14:textId="77777777" w:rsidR="000566C6" w:rsidRDefault="00000000">
            <w:pPr>
              <w:spacing w:after="0" w:line="259" w:lineRule="auto"/>
              <w:jc w:val="center"/>
            </w:pPr>
            <w:r>
              <w:rPr>
                <w:sz w:val="17"/>
              </w:rPr>
              <w:t>测距</w:t>
            </w:r>
          </w:p>
        </w:tc>
        <w:tc>
          <w:tcPr>
            <w:tcW w:w="2948" w:type="dxa"/>
            <w:shd w:val="clear" w:color="auto" w:fill="F4F6F5"/>
            <w:tcMar>
              <w:top w:w="110" w:type="dxa"/>
              <w:left w:w="120" w:type="dxa"/>
              <w:bottom w:w="110" w:type="dxa"/>
              <w:right w:w="120" w:type="dxa"/>
            </w:tcMar>
            <w:vAlign w:val="center"/>
          </w:tcPr>
          <w:p w14:paraId="545F29D1" w14:textId="77777777" w:rsidR="000566C6" w:rsidRDefault="00000000">
            <w:pPr>
              <w:spacing w:after="0" w:line="259" w:lineRule="auto"/>
            </w:pPr>
            <w:r>
              <w:rPr>
                <w:sz w:val="17"/>
              </w:rPr>
              <w:t>HC SR04P</w:t>
            </w:r>
            <w:r>
              <w:rPr>
                <w:sz w:val="17"/>
              </w:rPr>
              <w:t>或明确</w:t>
            </w:r>
            <w:r>
              <w:rPr>
                <w:sz w:val="17"/>
              </w:rPr>
              <w:t>3.3V</w:t>
            </w:r>
            <w:r>
              <w:rPr>
                <w:sz w:val="17"/>
              </w:rPr>
              <w:t>兼容型号</w:t>
            </w:r>
          </w:p>
        </w:tc>
        <w:tc>
          <w:tcPr>
            <w:tcW w:w="1417" w:type="dxa"/>
            <w:shd w:val="clear" w:color="auto" w:fill="F4F6F5"/>
            <w:tcMar>
              <w:top w:w="110" w:type="dxa"/>
              <w:left w:w="120" w:type="dxa"/>
              <w:bottom w:w="110" w:type="dxa"/>
              <w:right w:w="120" w:type="dxa"/>
            </w:tcMar>
            <w:vAlign w:val="center"/>
          </w:tcPr>
          <w:p w14:paraId="61D42BAA" w14:textId="77777777" w:rsidR="000566C6" w:rsidRDefault="00000000">
            <w:pPr>
              <w:spacing w:after="0" w:line="259" w:lineRule="auto"/>
            </w:pPr>
            <w:r>
              <w:rPr>
                <w:sz w:val="17"/>
              </w:rPr>
              <w:t>8</w:t>
            </w:r>
            <w:r>
              <w:rPr>
                <w:sz w:val="17"/>
              </w:rPr>
              <w:t>至</w:t>
            </w:r>
            <w:r>
              <w:rPr>
                <w:sz w:val="17"/>
              </w:rPr>
              <w:t>20</w:t>
            </w:r>
            <w:r>
              <w:rPr>
                <w:sz w:val="17"/>
              </w:rPr>
              <w:t>元</w:t>
            </w:r>
          </w:p>
        </w:tc>
        <w:tc>
          <w:tcPr>
            <w:tcW w:w="3742" w:type="dxa"/>
            <w:shd w:val="clear" w:color="auto" w:fill="F4F6F5"/>
            <w:tcMar>
              <w:top w:w="110" w:type="dxa"/>
              <w:left w:w="120" w:type="dxa"/>
              <w:bottom w:w="110" w:type="dxa"/>
              <w:right w:w="120" w:type="dxa"/>
            </w:tcMar>
            <w:vAlign w:val="center"/>
          </w:tcPr>
          <w:p w14:paraId="239BF273" w14:textId="77777777" w:rsidR="000566C6" w:rsidRDefault="00000000">
            <w:pPr>
              <w:spacing w:after="0" w:line="259" w:lineRule="auto"/>
            </w:pPr>
            <w:r>
              <w:rPr>
                <w:sz w:val="17"/>
              </w:rPr>
              <w:t>Trig Echo</w:t>
            </w:r>
            <w:r>
              <w:rPr>
                <w:sz w:val="17"/>
              </w:rPr>
              <w:t>电平和盲区</w:t>
            </w:r>
          </w:p>
        </w:tc>
      </w:tr>
      <w:tr w:rsidR="000566C6" w14:paraId="5A8068BF" w14:textId="77777777">
        <w:trPr>
          <w:cantSplit/>
          <w:jc w:val="center"/>
        </w:trPr>
        <w:tc>
          <w:tcPr>
            <w:tcW w:w="1361" w:type="dxa"/>
            <w:tcMar>
              <w:top w:w="110" w:type="dxa"/>
              <w:left w:w="120" w:type="dxa"/>
              <w:bottom w:w="110" w:type="dxa"/>
              <w:right w:w="120" w:type="dxa"/>
            </w:tcMar>
            <w:vAlign w:val="center"/>
          </w:tcPr>
          <w:p w14:paraId="0DFB283A" w14:textId="77777777" w:rsidR="000566C6" w:rsidRDefault="00000000">
            <w:pPr>
              <w:spacing w:after="0" w:line="259" w:lineRule="auto"/>
              <w:jc w:val="center"/>
            </w:pPr>
            <w:r>
              <w:rPr>
                <w:sz w:val="17"/>
              </w:rPr>
              <w:lastRenderedPageBreak/>
              <w:t>供电</w:t>
            </w:r>
          </w:p>
        </w:tc>
        <w:tc>
          <w:tcPr>
            <w:tcW w:w="2948" w:type="dxa"/>
            <w:tcMar>
              <w:top w:w="110" w:type="dxa"/>
              <w:left w:w="120" w:type="dxa"/>
              <w:bottom w:w="110" w:type="dxa"/>
              <w:right w:w="120" w:type="dxa"/>
            </w:tcMar>
            <w:vAlign w:val="center"/>
          </w:tcPr>
          <w:p w14:paraId="7742E02E" w14:textId="77777777" w:rsidR="000566C6" w:rsidRDefault="00000000">
            <w:pPr>
              <w:spacing w:after="0" w:line="259" w:lineRule="auto"/>
              <w:rPr>
                <w:lang w:eastAsia="zh-CN"/>
              </w:rPr>
            </w:pPr>
            <w:r>
              <w:rPr>
                <w:sz w:val="17"/>
                <w:lang w:eastAsia="zh-CN"/>
              </w:rPr>
              <w:t>带保护电池和匹配充电器</w:t>
            </w:r>
          </w:p>
        </w:tc>
        <w:tc>
          <w:tcPr>
            <w:tcW w:w="1417" w:type="dxa"/>
            <w:tcMar>
              <w:top w:w="110" w:type="dxa"/>
              <w:left w:w="120" w:type="dxa"/>
              <w:bottom w:w="110" w:type="dxa"/>
              <w:right w:w="120" w:type="dxa"/>
            </w:tcMar>
            <w:vAlign w:val="center"/>
          </w:tcPr>
          <w:p w14:paraId="5B9F3DDE" w14:textId="77777777" w:rsidR="000566C6" w:rsidRDefault="00000000">
            <w:pPr>
              <w:spacing w:after="0" w:line="259" w:lineRule="auto"/>
            </w:pPr>
            <w:r>
              <w:rPr>
                <w:sz w:val="17"/>
              </w:rPr>
              <w:t>50</w:t>
            </w:r>
            <w:r>
              <w:rPr>
                <w:sz w:val="17"/>
              </w:rPr>
              <w:t>至</w:t>
            </w:r>
            <w:r>
              <w:rPr>
                <w:sz w:val="17"/>
              </w:rPr>
              <w:t>90</w:t>
            </w:r>
            <w:r>
              <w:rPr>
                <w:sz w:val="17"/>
              </w:rPr>
              <w:t>元</w:t>
            </w:r>
          </w:p>
        </w:tc>
        <w:tc>
          <w:tcPr>
            <w:tcW w:w="3742" w:type="dxa"/>
            <w:tcMar>
              <w:top w:w="110" w:type="dxa"/>
              <w:left w:w="120" w:type="dxa"/>
              <w:bottom w:w="110" w:type="dxa"/>
              <w:right w:w="120" w:type="dxa"/>
            </w:tcMar>
            <w:vAlign w:val="center"/>
          </w:tcPr>
          <w:p w14:paraId="071562EA" w14:textId="77777777" w:rsidR="000566C6" w:rsidRDefault="00000000">
            <w:pPr>
              <w:spacing w:after="0" w:line="259" w:lineRule="auto"/>
            </w:pPr>
            <w:r>
              <w:rPr>
                <w:sz w:val="17"/>
              </w:rPr>
              <w:t>极性</w:t>
            </w:r>
            <w:r>
              <w:rPr>
                <w:sz w:val="17"/>
              </w:rPr>
              <w:t xml:space="preserve"> </w:t>
            </w:r>
            <w:r>
              <w:rPr>
                <w:sz w:val="17"/>
              </w:rPr>
              <w:t>电压</w:t>
            </w:r>
            <w:r>
              <w:rPr>
                <w:sz w:val="17"/>
              </w:rPr>
              <w:t xml:space="preserve"> </w:t>
            </w:r>
            <w:r>
              <w:rPr>
                <w:sz w:val="17"/>
              </w:rPr>
              <w:t>充电与开关</w:t>
            </w:r>
          </w:p>
        </w:tc>
      </w:tr>
      <w:tr w:rsidR="000566C6" w14:paraId="5E984BFB" w14:textId="77777777">
        <w:trPr>
          <w:cantSplit/>
          <w:jc w:val="center"/>
        </w:trPr>
        <w:tc>
          <w:tcPr>
            <w:tcW w:w="1361" w:type="dxa"/>
            <w:shd w:val="clear" w:color="auto" w:fill="F4F6F5"/>
            <w:tcMar>
              <w:top w:w="110" w:type="dxa"/>
              <w:left w:w="120" w:type="dxa"/>
              <w:bottom w:w="110" w:type="dxa"/>
              <w:right w:w="120" w:type="dxa"/>
            </w:tcMar>
            <w:vAlign w:val="center"/>
          </w:tcPr>
          <w:p w14:paraId="0B3F5B01" w14:textId="77777777" w:rsidR="000566C6" w:rsidRDefault="00000000">
            <w:pPr>
              <w:spacing w:after="0" w:line="259" w:lineRule="auto"/>
              <w:jc w:val="center"/>
            </w:pPr>
            <w:r>
              <w:rPr>
                <w:sz w:val="17"/>
              </w:rPr>
              <w:t>备件</w:t>
            </w:r>
          </w:p>
        </w:tc>
        <w:tc>
          <w:tcPr>
            <w:tcW w:w="2948" w:type="dxa"/>
            <w:shd w:val="clear" w:color="auto" w:fill="F4F6F5"/>
            <w:tcMar>
              <w:top w:w="110" w:type="dxa"/>
              <w:left w:w="120" w:type="dxa"/>
              <w:bottom w:w="110" w:type="dxa"/>
              <w:right w:w="120" w:type="dxa"/>
            </w:tcMar>
            <w:vAlign w:val="center"/>
          </w:tcPr>
          <w:p w14:paraId="1892F342" w14:textId="77777777" w:rsidR="000566C6" w:rsidRDefault="00000000">
            <w:pPr>
              <w:spacing w:after="0" w:line="259" w:lineRule="auto"/>
              <w:rPr>
                <w:lang w:eastAsia="zh-CN"/>
              </w:rPr>
            </w:pPr>
            <w:r>
              <w:rPr>
                <w:sz w:val="17"/>
                <w:lang w:eastAsia="zh-CN"/>
              </w:rPr>
              <w:t xml:space="preserve">ESP32 </w:t>
            </w:r>
            <w:r>
              <w:rPr>
                <w:sz w:val="17"/>
                <w:lang w:eastAsia="zh-CN"/>
              </w:rPr>
              <w:t>扩展</w:t>
            </w:r>
            <w:proofErr w:type="gramStart"/>
            <w:r>
              <w:rPr>
                <w:sz w:val="17"/>
                <w:lang w:eastAsia="zh-CN"/>
              </w:rPr>
              <w:t>板</w:t>
            </w:r>
            <w:r>
              <w:rPr>
                <w:sz w:val="17"/>
                <w:lang w:eastAsia="zh-CN"/>
              </w:rPr>
              <w:t xml:space="preserve"> </w:t>
            </w:r>
            <w:r>
              <w:rPr>
                <w:sz w:val="17"/>
                <w:lang w:eastAsia="zh-CN"/>
              </w:rPr>
              <w:t>按键</w:t>
            </w:r>
            <w:r>
              <w:rPr>
                <w:sz w:val="17"/>
                <w:lang w:eastAsia="zh-CN"/>
              </w:rPr>
              <w:t xml:space="preserve"> </w:t>
            </w:r>
            <w:proofErr w:type="gramEnd"/>
            <w:r>
              <w:rPr>
                <w:sz w:val="17"/>
                <w:lang w:eastAsia="zh-CN"/>
              </w:rPr>
              <w:t>杜邦线</w:t>
            </w:r>
          </w:p>
        </w:tc>
        <w:tc>
          <w:tcPr>
            <w:tcW w:w="1417" w:type="dxa"/>
            <w:shd w:val="clear" w:color="auto" w:fill="F4F6F5"/>
            <w:tcMar>
              <w:top w:w="110" w:type="dxa"/>
              <w:left w:w="120" w:type="dxa"/>
              <w:bottom w:w="110" w:type="dxa"/>
              <w:right w:w="120" w:type="dxa"/>
            </w:tcMar>
            <w:vAlign w:val="center"/>
          </w:tcPr>
          <w:p w14:paraId="588ADFCD" w14:textId="77777777" w:rsidR="000566C6" w:rsidRDefault="00000000">
            <w:pPr>
              <w:spacing w:after="0" w:line="259" w:lineRule="auto"/>
            </w:pPr>
            <w:r>
              <w:rPr>
                <w:sz w:val="17"/>
              </w:rPr>
              <w:t>43</w:t>
            </w:r>
            <w:r>
              <w:rPr>
                <w:sz w:val="17"/>
              </w:rPr>
              <w:t>至</w:t>
            </w:r>
            <w:r>
              <w:rPr>
                <w:sz w:val="17"/>
              </w:rPr>
              <w:t>80</w:t>
            </w:r>
            <w:r>
              <w:rPr>
                <w:sz w:val="17"/>
              </w:rPr>
              <w:t>元</w:t>
            </w:r>
          </w:p>
        </w:tc>
        <w:tc>
          <w:tcPr>
            <w:tcW w:w="3742" w:type="dxa"/>
            <w:shd w:val="clear" w:color="auto" w:fill="F4F6F5"/>
            <w:tcMar>
              <w:top w:w="110" w:type="dxa"/>
              <w:left w:w="120" w:type="dxa"/>
              <w:bottom w:w="110" w:type="dxa"/>
              <w:right w:w="120" w:type="dxa"/>
            </w:tcMar>
            <w:vAlign w:val="center"/>
          </w:tcPr>
          <w:p w14:paraId="62B8977C" w14:textId="77777777" w:rsidR="000566C6" w:rsidRDefault="00000000">
            <w:pPr>
              <w:spacing w:after="0" w:line="259" w:lineRule="auto"/>
            </w:pPr>
            <w:r>
              <w:rPr>
                <w:sz w:val="17"/>
              </w:rPr>
              <w:t>接口牢固和备用数量</w:t>
            </w:r>
          </w:p>
        </w:tc>
      </w:tr>
      <w:tr w:rsidR="000566C6" w14:paraId="0D14618A" w14:textId="77777777">
        <w:trPr>
          <w:cantSplit/>
          <w:jc w:val="center"/>
        </w:trPr>
        <w:tc>
          <w:tcPr>
            <w:tcW w:w="1361" w:type="dxa"/>
            <w:tcMar>
              <w:top w:w="110" w:type="dxa"/>
              <w:left w:w="120" w:type="dxa"/>
              <w:bottom w:w="110" w:type="dxa"/>
              <w:right w:w="120" w:type="dxa"/>
            </w:tcMar>
            <w:vAlign w:val="center"/>
          </w:tcPr>
          <w:p w14:paraId="13A7D785" w14:textId="77777777" w:rsidR="000566C6" w:rsidRDefault="00000000">
            <w:pPr>
              <w:spacing w:after="0" w:line="259" w:lineRule="auto"/>
              <w:jc w:val="center"/>
            </w:pPr>
            <w:r>
              <w:rPr>
                <w:sz w:val="17"/>
              </w:rPr>
              <w:t>展台</w:t>
            </w:r>
          </w:p>
        </w:tc>
        <w:tc>
          <w:tcPr>
            <w:tcW w:w="2948" w:type="dxa"/>
            <w:tcMar>
              <w:top w:w="110" w:type="dxa"/>
              <w:left w:w="120" w:type="dxa"/>
              <w:bottom w:w="110" w:type="dxa"/>
              <w:right w:w="120" w:type="dxa"/>
            </w:tcMar>
            <w:vAlign w:val="center"/>
          </w:tcPr>
          <w:p w14:paraId="2903BC0B" w14:textId="77777777" w:rsidR="000566C6" w:rsidRDefault="00000000">
            <w:pPr>
              <w:spacing w:after="0" w:line="259" w:lineRule="auto"/>
              <w:rPr>
                <w:lang w:eastAsia="zh-CN"/>
              </w:rPr>
            </w:pPr>
            <w:r>
              <w:rPr>
                <w:sz w:val="17"/>
                <w:lang w:eastAsia="zh-CN"/>
              </w:rPr>
              <w:t>黑色</w:t>
            </w:r>
            <w:proofErr w:type="gramStart"/>
            <w:r>
              <w:rPr>
                <w:sz w:val="17"/>
                <w:lang w:eastAsia="zh-CN"/>
              </w:rPr>
              <w:t>胶带</w:t>
            </w:r>
            <w:r>
              <w:rPr>
                <w:sz w:val="17"/>
                <w:lang w:eastAsia="zh-CN"/>
              </w:rPr>
              <w:t xml:space="preserve"> </w:t>
            </w:r>
            <w:r>
              <w:rPr>
                <w:sz w:val="17"/>
                <w:lang w:eastAsia="zh-CN"/>
              </w:rPr>
              <w:t>白色</w:t>
            </w:r>
            <w:proofErr w:type="gramEnd"/>
            <w:r>
              <w:rPr>
                <w:sz w:val="17"/>
                <w:lang w:eastAsia="zh-CN"/>
              </w:rPr>
              <w:t>KT</w:t>
            </w:r>
            <w:proofErr w:type="gramStart"/>
            <w:r>
              <w:rPr>
                <w:sz w:val="17"/>
                <w:lang w:eastAsia="zh-CN"/>
              </w:rPr>
              <w:t>板</w:t>
            </w:r>
            <w:r>
              <w:rPr>
                <w:sz w:val="17"/>
                <w:lang w:eastAsia="zh-CN"/>
              </w:rPr>
              <w:t xml:space="preserve"> </w:t>
            </w:r>
            <w:r>
              <w:rPr>
                <w:sz w:val="17"/>
                <w:lang w:eastAsia="zh-CN"/>
              </w:rPr>
              <w:t>固定</w:t>
            </w:r>
            <w:proofErr w:type="gramEnd"/>
            <w:r>
              <w:rPr>
                <w:sz w:val="17"/>
                <w:lang w:eastAsia="zh-CN"/>
              </w:rPr>
              <w:t>材料</w:t>
            </w:r>
          </w:p>
        </w:tc>
        <w:tc>
          <w:tcPr>
            <w:tcW w:w="1417" w:type="dxa"/>
            <w:tcMar>
              <w:top w:w="110" w:type="dxa"/>
              <w:left w:w="120" w:type="dxa"/>
              <w:bottom w:w="110" w:type="dxa"/>
              <w:right w:w="120" w:type="dxa"/>
            </w:tcMar>
            <w:vAlign w:val="center"/>
          </w:tcPr>
          <w:p w14:paraId="0F51CAB7" w14:textId="77777777" w:rsidR="000566C6" w:rsidRDefault="00000000">
            <w:pPr>
              <w:spacing w:after="0" w:line="259" w:lineRule="auto"/>
            </w:pPr>
            <w:r>
              <w:rPr>
                <w:sz w:val="17"/>
              </w:rPr>
              <w:t>48</w:t>
            </w:r>
            <w:r>
              <w:rPr>
                <w:sz w:val="17"/>
              </w:rPr>
              <w:t>至</w:t>
            </w:r>
            <w:r>
              <w:rPr>
                <w:sz w:val="17"/>
              </w:rPr>
              <w:t>95</w:t>
            </w:r>
            <w:r>
              <w:rPr>
                <w:sz w:val="17"/>
              </w:rPr>
              <w:t>元</w:t>
            </w:r>
          </w:p>
        </w:tc>
        <w:tc>
          <w:tcPr>
            <w:tcW w:w="3742" w:type="dxa"/>
            <w:tcMar>
              <w:top w:w="110" w:type="dxa"/>
              <w:left w:w="120" w:type="dxa"/>
              <w:bottom w:w="110" w:type="dxa"/>
              <w:right w:w="120" w:type="dxa"/>
            </w:tcMar>
            <w:vAlign w:val="center"/>
          </w:tcPr>
          <w:p w14:paraId="4FDA845A" w14:textId="77777777" w:rsidR="000566C6" w:rsidRDefault="00000000">
            <w:pPr>
              <w:spacing w:after="0" w:line="259" w:lineRule="auto"/>
              <w:rPr>
                <w:lang w:eastAsia="zh-CN"/>
              </w:rPr>
            </w:pPr>
            <w:r>
              <w:rPr>
                <w:sz w:val="17"/>
                <w:lang w:eastAsia="zh-CN"/>
              </w:rPr>
              <w:t>路线对比度和固定强度</w:t>
            </w:r>
          </w:p>
        </w:tc>
      </w:tr>
    </w:tbl>
    <w:p w14:paraId="61EEB3BD" w14:textId="77777777" w:rsidR="000566C6" w:rsidRDefault="000566C6">
      <w:pPr>
        <w:spacing w:after="40"/>
        <w:rPr>
          <w:lang w:eastAsia="zh-CN"/>
        </w:rPr>
      </w:pPr>
    </w:p>
    <w:p w14:paraId="1D7233E0" w14:textId="77777777" w:rsidR="000566C6" w:rsidRDefault="00000000" w:rsidP="007A7A08">
      <w:pPr>
        <w:ind w:firstLine="432"/>
        <w:jc w:val="both"/>
        <w:rPr>
          <w:lang w:eastAsia="zh-CN"/>
        </w:rPr>
      </w:pPr>
      <w:r>
        <w:rPr>
          <w:lang w:eastAsia="zh-CN"/>
        </w:rPr>
        <w:t>预算区间来自赛前采购规格。套件已经包含的部件不得重复计算，实际结算以订单为准。若工具齐全，原型目标总价为</w:t>
      </w:r>
      <w:r>
        <w:rPr>
          <w:lang w:eastAsia="zh-CN"/>
        </w:rPr>
        <w:t>300</w:t>
      </w:r>
      <w:r>
        <w:rPr>
          <w:lang w:eastAsia="zh-CN"/>
        </w:rPr>
        <w:t>至</w:t>
      </w:r>
      <w:r>
        <w:rPr>
          <w:lang w:eastAsia="zh-CN"/>
        </w:rPr>
        <w:t>400</w:t>
      </w:r>
      <w:r>
        <w:rPr>
          <w:lang w:eastAsia="zh-CN"/>
        </w:rPr>
        <w:t>元；全部新购时应控制在</w:t>
      </w:r>
      <w:r>
        <w:rPr>
          <w:lang w:eastAsia="zh-CN"/>
        </w:rPr>
        <w:t>480</w:t>
      </w:r>
      <w:r>
        <w:rPr>
          <w:lang w:eastAsia="zh-CN"/>
        </w:rPr>
        <w:t>元以内并保留应急空间。</w:t>
      </w:r>
    </w:p>
    <w:p w14:paraId="413CE687" w14:textId="77777777" w:rsidR="000566C6" w:rsidRDefault="00000000">
      <w:pPr>
        <w:pStyle w:val="21"/>
      </w:pPr>
      <w:bookmarkStart w:id="25" w:name="_Toc239938283"/>
      <w:r>
        <w:rPr>
          <w:rFonts w:ascii="Aptos" w:eastAsia="微软雅黑" w:hAnsi="Aptos"/>
        </w:rPr>
        <w:t xml:space="preserve">5.2 </w:t>
      </w:r>
      <w:proofErr w:type="spellStart"/>
      <w:r>
        <w:rPr>
          <w:rFonts w:ascii="Aptos" w:eastAsia="微软雅黑" w:hAnsi="Aptos"/>
        </w:rPr>
        <w:t>机器人状态机</w:t>
      </w:r>
      <w:bookmarkEnd w:id="25"/>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361"/>
        <w:gridCol w:w="2665"/>
        <w:gridCol w:w="3005"/>
        <w:gridCol w:w="2438"/>
      </w:tblGrid>
      <w:tr w:rsidR="000566C6" w14:paraId="7EB9D097" w14:textId="77777777">
        <w:trPr>
          <w:cantSplit/>
          <w:tblHeader/>
          <w:jc w:val="center"/>
        </w:trPr>
        <w:tc>
          <w:tcPr>
            <w:tcW w:w="1361" w:type="dxa"/>
            <w:shd w:val="clear" w:color="auto" w:fill="24413B"/>
            <w:tcMar>
              <w:top w:w="110" w:type="dxa"/>
              <w:left w:w="120" w:type="dxa"/>
              <w:bottom w:w="110" w:type="dxa"/>
              <w:right w:w="120" w:type="dxa"/>
            </w:tcMar>
            <w:vAlign w:val="center"/>
          </w:tcPr>
          <w:p w14:paraId="58648DD3" w14:textId="77777777" w:rsidR="000566C6" w:rsidRDefault="00000000">
            <w:pPr>
              <w:spacing w:after="0" w:line="259" w:lineRule="auto"/>
              <w:jc w:val="center"/>
            </w:pPr>
            <w:r>
              <w:rPr>
                <w:b/>
                <w:color w:val="FFFFFF"/>
                <w:sz w:val="17"/>
              </w:rPr>
              <w:t>状态</w:t>
            </w:r>
          </w:p>
        </w:tc>
        <w:tc>
          <w:tcPr>
            <w:tcW w:w="2665" w:type="dxa"/>
            <w:shd w:val="clear" w:color="auto" w:fill="24413B"/>
            <w:tcMar>
              <w:top w:w="110" w:type="dxa"/>
              <w:left w:w="120" w:type="dxa"/>
              <w:bottom w:w="110" w:type="dxa"/>
              <w:right w:w="120" w:type="dxa"/>
            </w:tcMar>
            <w:vAlign w:val="center"/>
          </w:tcPr>
          <w:p w14:paraId="24A1CE1E" w14:textId="77777777" w:rsidR="000566C6" w:rsidRDefault="00000000">
            <w:pPr>
              <w:spacing w:after="0" w:line="259" w:lineRule="auto"/>
              <w:jc w:val="center"/>
            </w:pPr>
            <w:r>
              <w:rPr>
                <w:b/>
                <w:color w:val="FFFFFF"/>
                <w:sz w:val="17"/>
              </w:rPr>
              <w:t>进入条件</w:t>
            </w:r>
          </w:p>
        </w:tc>
        <w:tc>
          <w:tcPr>
            <w:tcW w:w="3005" w:type="dxa"/>
            <w:shd w:val="clear" w:color="auto" w:fill="24413B"/>
            <w:tcMar>
              <w:top w:w="110" w:type="dxa"/>
              <w:left w:w="120" w:type="dxa"/>
              <w:bottom w:w="110" w:type="dxa"/>
              <w:right w:w="120" w:type="dxa"/>
            </w:tcMar>
            <w:vAlign w:val="center"/>
          </w:tcPr>
          <w:p w14:paraId="6E6D0F0A" w14:textId="77777777" w:rsidR="000566C6" w:rsidRDefault="00000000">
            <w:pPr>
              <w:spacing w:after="0" w:line="259" w:lineRule="auto"/>
              <w:jc w:val="center"/>
            </w:pPr>
            <w:r>
              <w:rPr>
                <w:b/>
                <w:color w:val="FFFFFF"/>
                <w:sz w:val="17"/>
              </w:rPr>
              <w:t>执行动作</w:t>
            </w:r>
          </w:p>
        </w:tc>
        <w:tc>
          <w:tcPr>
            <w:tcW w:w="2438" w:type="dxa"/>
            <w:shd w:val="clear" w:color="auto" w:fill="24413B"/>
            <w:tcMar>
              <w:top w:w="110" w:type="dxa"/>
              <w:left w:w="120" w:type="dxa"/>
              <w:bottom w:w="110" w:type="dxa"/>
              <w:right w:w="120" w:type="dxa"/>
            </w:tcMar>
            <w:vAlign w:val="center"/>
          </w:tcPr>
          <w:p w14:paraId="68E6F109" w14:textId="77777777" w:rsidR="000566C6" w:rsidRDefault="00000000">
            <w:pPr>
              <w:spacing w:after="0" w:line="259" w:lineRule="auto"/>
              <w:jc w:val="center"/>
            </w:pPr>
            <w:r>
              <w:rPr>
                <w:b/>
                <w:color w:val="FFFFFF"/>
                <w:sz w:val="17"/>
              </w:rPr>
              <w:t>退出条件</w:t>
            </w:r>
          </w:p>
        </w:tc>
      </w:tr>
      <w:tr w:rsidR="000566C6" w14:paraId="05E97EC1" w14:textId="77777777">
        <w:trPr>
          <w:cantSplit/>
          <w:jc w:val="center"/>
        </w:trPr>
        <w:tc>
          <w:tcPr>
            <w:tcW w:w="1361" w:type="dxa"/>
            <w:tcMar>
              <w:top w:w="110" w:type="dxa"/>
              <w:left w:w="120" w:type="dxa"/>
              <w:bottom w:w="110" w:type="dxa"/>
              <w:right w:w="120" w:type="dxa"/>
            </w:tcMar>
            <w:vAlign w:val="center"/>
          </w:tcPr>
          <w:p w14:paraId="39842765" w14:textId="77777777" w:rsidR="000566C6" w:rsidRDefault="00000000">
            <w:pPr>
              <w:spacing w:after="0" w:line="259" w:lineRule="auto"/>
              <w:jc w:val="center"/>
            </w:pPr>
            <w:r>
              <w:rPr>
                <w:sz w:val="17"/>
              </w:rPr>
              <w:t>IDLE</w:t>
            </w:r>
          </w:p>
        </w:tc>
        <w:tc>
          <w:tcPr>
            <w:tcW w:w="2665" w:type="dxa"/>
            <w:tcMar>
              <w:top w:w="110" w:type="dxa"/>
              <w:left w:w="120" w:type="dxa"/>
              <w:bottom w:w="110" w:type="dxa"/>
              <w:right w:w="120" w:type="dxa"/>
            </w:tcMar>
            <w:vAlign w:val="center"/>
          </w:tcPr>
          <w:p w14:paraId="1DE80EF5" w14:textId="77777777" w:rsidR="000566C6" w:rsidRDefault="00000000">
            <w:pPr>
              <w:spacing w:after="0" w:line="259" w:lineRule="auto"/>
            </w:pPr>
            <w:r>
              <w:rPr>
                <w:sz w:val="17"/>
              </w:rPr>
              <w:t>上电或复位</w:t>
            </w:r>
          </w:p>
        </w:tc>
        <w:tc>
          <w:tcPr>
            <w:tcW w:w="3005" w:type="dxa"/>
            <w:tcMar>
              <w:top w:w="110" w:type="dxa"/>
              <w:left w:w="120" w:type="dxa"/>
              <w:bottom w:w="110" w:type="dxa"/>
              <w:right w:w="120" w:type="dxa"/>
            </w:tcMar>
            <w:vAlign w:val="center"/>
          </w:tcPr>
          <w:p w14:paraId="6A92887F" w14:textId="77777777" w:rsidR="000566C6" w:rsidRDefault="00000000">
            <w:pPr>
              <w:spacing w:after="0" w:line="259" w:lineRule="auto"/>
            </w:pPr>
            <w:r>
              <w:rPr>
                <w:sz w:val="17"/>
              </w:rPr>
              <w:t>电机停止</w:t>
            </w:r>
            <w:r>
              <w:rPr>
                <w:sz w:val="17"/>
              </w:rPr>
              <w:t xml:space="preserve"> </w:t>
            </w:r>
            <w:r>
              <w:rPr>
                <w:sz w:val="17"/>
              </w:rPr>
              <w:t>等待命令</w:t>
            </w:r>
          </w:p>
        </w:tc>
        <w:tc>
          <w:tcPr>
            <w:tcW w:w="2438" w:type="dxa"/>
            <w:tcMar>
              <w:top w:w="110" w:type="dxa"/>
              <w:left w:w="120" w:type="dxa"/>
              <w:bottom w:w="110" w:type="dxa"/>
              <w:right w:w="120" w:type="dxa"/>
            </w:tcMar>
            <w:vAlign w:val="center"/>
          </w:tcPr>
          <w:p w14:paraId="128B5285" w14:textId="77777777" w:rsidR="000566C6" w:rsidRDefault="00000000">
            <w:pPr>
              <w:spacing w:after="0" w:line="259" w:lineRule="auto"/>
            </w:pPr>
            <w:r>
              <w:rPr>
                <w:sz w:val="17"/>
              </w:rPr>
              <w:t>收到合法</w:t>
            </w:r>
            <w:r>
              <w:rPr>
                <w:sz w:val="17"/>
              </w:rPr>
              <w:t>START</w:t>
            </w:r>
          </w:p>
        </w:tc>
      </w:tr>
      <w:tr w:rsidR="000566C6" w14:paraId="1DA7F345" w14:textId="77777777">
        <w:trPr>
          <w:cantSplit/>
          <w:jc w:val="center"/>
        </w:trPr>
        <w:tc>
          <w:tcPr>
            <w:tcW w:w="1361" w:type="dxa"/>
            <w:shd w:val="clear" w:color="auto" w:fill="F4F6F5"/>
            <w:tcMar>
              <w:top w:w="110" w:type="dxa"/>
              <w:left w:w="120" w:type="dxa"/>
              <w:bottom w:w="110" w:type="dxa"/>
              <w:right w:w="120" w:type="dxa"/>
            </w:tcMar>
            <w:vAlign w:val="center"/>
          </w:tcPr>
          <w:p w14:paraId="69B05BB2" w14:textId="77777777" w:rsidR="000566C6" w:rsidRDefault="00000000">
            <w:pPr>
              <w:spacing w:after="0" w:line="259" w:lineRule="auto"/>
              <w:jc w:val="center"/>
            </w:pPr>
            <w:r>
              <w:rPr>
                <w:sz w:val="17"/>
              </w:rPr>
              <w:t>FOLLOWING</w:t>
            </w:r>
          </w:p>
        </w:tc>
        <w:tc>
          <w:tcPr>
            <w:tcW w:w="2665" w:type="dxa"/>
            <w:shd w:val="clear" w:color="auto" w:fill="F4F6F5"/>
            <w:tcMar>
              <w:top w:w="110" w:type="dxa"/>
              <w:left w:w="120" w:type="dxa"/>
              <w:bottom w:w="110" w:type="dxa"/>
              <w:right w:w="120" w:type="dxa"/>
            </w:tcMar>
            <w:vAlign w:val="center"/>
          </w:tcPr>
          <w:p w14:paraId="2DBAB49A" w14:textId="77777777" w:rsidR="000566C6" w:rsidRDefault="00000000">
            <w:pPr>
              <w:spacing w:after="0" w:line="259" w:lineRule="auto"/>
            </w:pPr>
            <w:r>
              <w:rPr>
                <w:sz w:val="17"/>
              </w:rPr>
              <w:t>启动路线</w:t>
            </w:r>
          </w:p>
        </w:tc>
        <w:tc>
          <w:tcPr>
            <w:tcW w:w="3005" w:type="dxa"/>
            <w:shd w:val="clear" w:color="auto" w:fill="F4F6F5"/>
            <w:tcMar>
              <w:top w:w="110" w:type="dxa"/>
              <w:left w:w="120" w:type="dxa"/>
              <w:bottom w:w="110" w:type="dxa"/>
              <w:right w:w="120" w:type="dxa"/>
            </w:tcMar>
            <w:vAlign w:val="center"/>
          </w:tcPr>
          <w:p w14:paraId="6EAF31DD" w14:textId="77777777" w:rsidR="000566C6" w:rsidRDefault="00000000">
            <w:pPr>
              <w:spacing w:after="0" w:line="259" w:lineRule="auto"/>
            </w:pPr>
            <w:r>
              <w:rPr>
                <w:sz w:val="17"/>
              </w:rPr>
              <w:t>低速巡线并检查障碍</w:t>
            </w:r>
          </w:p>
        </w:tc>
        <w:tc>
          <w:tcPr>
            <w:tcW w:w="2438" w:type="dxa"/>
            <w:shd w:val="clear" w:color="auto" w:fill="F4F6F5"/>
            <w:tcMar>
              <w:top w:w="110" w:type="dxa"/>
              <w:left w:w="120" w:type="dxa"/>
              <w:bottom w:w="110" w:type="dxa"/>
              <w:right w:w="120" w:type="dxa"/>
            </w:tcMar>
            <w:vAlign w:val="center"/>
          </w:tcPr>
          <w:p w14:paraId="5218D4C9" w14:textId="77777777" w:rsidR="000566C6" w:rsidRDefault="00000000">
            <w:pPr>
              <w:spacing w:after="0" w:line="259" w:lineRule="auto"/>
              <w:rPr>
                <w:lang w:eastAsia="zh-CN"/>
              </w:rPr>
            </w:pPr>
            <w:proofErr w:type="gramStart"/>
            <w:r>
              <w:rPr>
                <w:sz w:val="17"/>
                <w:lang w:eastAsia="zh-CN"/>
              </w:rPr>
              <w:t>到达</w:t>
            </w:r>
            <w:r>
              <w:rPr>
                <w:sz w:val="17"/>
                <w:lang w:eastAsia="zh-CN"/>
              </w:rPr>
              <w:t xml:space="preserve"> </w:t>
            </w:r>
            <w:r>
              <w:rPr>
                <w:sz w:val="17"/>
                <w:lang w:eastAsia="zh-CN"/>
              </w:rPr>
              <w:t>受阻</w:t>
            </w:r>
            <w:r>
              <w:rPr>
                <w:sz w:val="17"/>
                <w:lang w:eastAsia="zh-CN"/>
              </w:rPr>
              <w:t xml:space="preserve"> </w:t>
            </w:r>
            <w:proofErr w:type="gramEnd"/>
            <w:r>
              <w:rPr>
                <w:sz w:val="17"/>
                <w:lang w:eastAsia="zh-CN"/>
              </w:rPr>
              <w:t>丢</w:t>
            </w:r>
            <w:proofErr w:type="gramStart"/>
            <w:r>
              <w:rPr>
                <w:sz w:val="17"/>
                <w:lang w:eastAsia="zh-CN"/>
              </w:rPr>
              <w:t>线</w:t>
            </w:r>
            <w:r>
              <w:rPr>
                <w:sz w:val="17"/>
                <w:lang w:eastAsia="zh-CN"/>
              </w:rPr>
              <w:t xml:space="preserve"> </w:t>
            </w:r>
            <w:r>
              <w:rPr>
                <w:sz w:val="17"/>
                <w:lang w:eastAsia="zh-CN"/>
              </w:rPr>
              <w:t>停止</w:t>
            </w:r>
            <w:r>
              <w:rPr>
                <w:sz w:val="17"/>
                <w:lang w:eastAsia="zh-CN"/>
              </w:rPr>
              <w:t xml:space="preserve"> </w:t>
            </w:r>
            <w:proofErr w:type="gramEnd"/>
            <w:r>
              <w:rPr>
                <w:sz w:val="17"/>
                <w:lang w:eastAsia="zh-CN"/>
              </w:rPr>
              <w:t>超时</w:t>
            </w:r>
          </w:p>
        </w:tc>
      </w:tr>
      <w:tr w:rsidR="000566C6" w14:paraId="35F928A7" w14:textId="77777777">
        <w:trPr>
          <w:cantSplit/>
          <w:jc w:val="center"/>
        </w:trPr>
        <w:tc>
          <w:tcPr>
            <w:tcW w:w="1361" w:type="dxa"/>
            <w:tcMar>
              <w:top w:w="110" w:type="dxa"/>
              <w:left w:w="120" w:type="dxa"/>
              <w:bottom w:w="110" w:type="dxa"/>
              <w:right w:w="120" w:type="dxa"/>
            </w:tcMar>
            <w:vAlign w:val="center"/>
          </w:tcPr>
          <w:p w14:paraId="4F2C6626" w14:textId="77777777" w:rsidR="000566C6" w:rsidRDefault="00000000">
            <w:pPr>
              <w:spacing w:after="0" w:line="259" w:lineRule="auto"/>
              <w:jc w:val="center"/>
            </w:pPr>
            <w:r>
              <w:rPr>
                <w:sz w:val="17"/>
              </w:rPr>
              <w:t>BLOCKED</w:t>
            </w:r>
          </w:p>
        </w:tc>
        <w:tc>
          <w:tcPr>
            <w:tcW w:w="2665" w:type="dxa"/>
            <w:tcMar>
              <w:top w:w="110" w:type="dxa"/>
              <w:left w:w="120" w:type="dxa"/>
              <w:bottom w:w="110" w:type="dxa"/>
              <w:right w:w="120" w:type="dxa"/>
            </w:tcMar>
            <w:vAlign w:val="center"/>
          </w:tcPr>
          <w:p w14:paraId="75578F9A" w14:textId="77777777" w:rsidR="000566C6" w:rsidRDefault="00000000">
            <w:pPr>
              <w:spacing w:after="0" w:line="259" w:lineRule="auto"/>
            </w:pPr>
            <w:r>
              <w:rPr>
                <w:sz w:val="17"/>
              </w:rPr>
              <w:t>连续测距低于阈值</w:t>
            </w:r>
          </w:p>
        </w:tc>
        <w:tc>
          <w:tcPr>
            <w:tcW w:w="3005" w:type="dxa"/>
            <w:tcMar>
              <w:top w:w="110" w:type="dxa"/>
              <w:left w:w="120" w:type="dxa"/>
              <w:bottom w:w="110" w:type="dxa"/>
              <w:right w:w="120" w:type="dxa"/>
            </w:tcMar>
            <w:vAlign w:val="center"/>
          </w:tcPr>
          <w:p w14:paraId="3B2CF1F2" w14:textId="77777777" w:rsidR="000566C6" w:rsidRDefault="00000000">
            <w:pPr>
              <w:spacing w:after="0" w:line="259" w:lineRule="auto"/>
            </w:pPr>
            <w:r>
              <w:rPr>
                <w:sz w:val="17"/>
              </w:rPr>
              <w:t>立即停车并回传距离</w:t>
            </w:r>
          </w:p>
        </w:tc>
        <w:tc>
          <w:tcPr>
            <w:tcW w:w="2438" w:type="dxa"/>
            <w:tcMar>
              <w:top w:w="110" w:type="dxa"/>
              <w:left w:w="120" w:type="dxa"/>
              <w:bottom w:w="110" w:type="dxa"/>
              <w:right w:w="120" w:type="dxa"/>
            </w:tcMar>
            <w:vAlign w:val="center"/>
          </w:tcPr>
          <w:p w14:paraId="464A9313" w14:textId="77777777" w:rsidR="000566C6" w:rsidRDefault="00000000">
            <w:pPr>
              <w:spacing w:after="0" w:line="259" w:lineRule="auto"/>
              <w:rPr>
                <w:lang w:eastAsia="zh-CN"/>
              </w:rPr>
            </w:pPr>
            <w:r>
              <w:rPr>
                <w:sz w:val="17"/>
                <w:lang w:eastAsia="zh-CN"/>
              </w:rPr>
              <w:t>障碍连续消失或收到</w:t>
            </w:r>
            <w:r>
              <w:rPr>
                <w:sz w:val="17"/>
                <w:lang w:eastAsia="zh-CN"/>
              </w:rPr>
              <w:t>STOP</w:t>
            </w:r>
          </w:p>
        </w:tc>
      </w:tr>
      <w:tr w:rsidR="000566C6" w14:paraId="48825449" w14:textId="77777777">
        <w:trPr>
          <w:cantSplit/>
          <w:jc w:val="center"/>
        </w:trPr>
        <w:tc>
          <w:tcPr>
            <w:tcW w:w="1361" w:type="dxa"/>
            <w:shd w:val="clear" w:color="auto" w:fill="F4F6F5"/>
            <w:tcMar>
              <w:top w:w="110" w:type="dxa"/>
              <w:left w:w="120" w:type="dxa"/>
              <w:bottom w:w="110" w:type="dxa"/>
              <w:right w:w="120" w:type="dxa"/>
            </w:tcMar>
            <w:vAlign w:val="center"/>
          </w:tcPr>
          <w:p w14:paraId="329965F6" w14:textId="77777777" w:rsidR="000566C6" w:rsidRDefault="00000000">
            <w:pPr>
              <w:spacing w:after="0" w:line="259" w:lineRule="auto"/>
              <w:jc w:val="center"/>
            </w:pPr>
            <w:r>
              <w:rPr>
                <w:sz w:val="17"/>
              </w:rPr>
              <w:t>LINE LOST</w:t>
            </w:r>
          </w:p>
        </w:tc>
        <w:tc>
          <w:tcPr>
            <w:tcW w:w="2665" w:type="dxa"/>
            <w:shd w:val="clear" w:color="auto" w:fill="F4F6F5"/>
            <w:tcMar>
              <w:top w:w="110" w:type="dxa"/>
              <w:left w:w="120" w:type="dxa"/>
              <w:bottom w:w="110" w:type="dxa"/>
              <w:right w:w="120" w:type="dxa"/>
            </w:tcMar>
            <w:vAlign w:val="center"/>
          </w:tcPr>
          <w:p w14:paraId="41E9594C" w14:textId="77777777" w:rsidR="000566C6" w:rsidRDefault="00000000">
            <w:pPr>
              <w:spacing w:after="0" w:line="259" w:lineRule="auto"/>
            </w:pPr>
            <w:r>
              <w:rPr>
                <w:sz w:val="17"/>
              </w:rPr>
              <w:t>持续丢线超过阈值</w:t>
            </w:r>
          </w:p>
        </w:tc>
        <w:tc>
          <w:tcPr>
            <w:tcW w:w="3005" w:type="dxa"/>
            <w:shd w:val="clear" w:color="auto" w:fill="F4F6F5"/>
            <w:tcMar>
              <w:top w:w="110" w:type="dxa"/>
              <w:left w:w="120" w:type="dxa"/>
              <w:bottom w:w="110" w:type="dxa"/>
              <w:right w:w="120" w:type="dxa"/>
            </w:tcMar>
            <w:vAlign w:val="center"/>
          </w:tcPr>
          <w:p w14:paraId="301384AA" w14:textId="77777777" w:rsidR="000566C6" w:rsidRDefault="00000000">
            <w:pPr>
              <w:spacing w:after="0" w:line="259" w:lineRule="auto"/>
            </w:pPr>
            <w:r>
              <w:rPr>
                <w:sz w:val="17"/>
              </w:rPr>
              <w:t>停车并等待人工处理</w:t>
            </w:r>
          </w:p>
        </w:tc>
        <w:tc>
          <w:tcPr>
            <w:tcW w:w="2438" w:type="dxa"/>
            <w:shd w:val="clear" w:color="auto" w:fill="F4F6F5"/>
            <w:tcMar>
              <w:top w:w="110" w:type="dxa"/>
              <w:left w:w="120" w:type="dxa"/>
              <w:bottom w:w="110" w:type="dxa"/>
              <w:right w:w="120" w:type="dxa"/>
            </w:tcMar>
            <w:vAlign w:val="center"/>
          </w:tcPr>
          <w:p w14:paraId="77D52F3E" w14:textId="77777777" w:rsidR="000566C6" w:rsidRDefault="00000000">
            <w:pPr>
              <w:spacing w:after="0" w:line="259" w:lineRule="auto"/>
            </w:pPr>
            <w:r>
              <w:rPr>
                <w:sz w:val="17"/>
              </w:rPr>
              <w:t>复位后重新开始</w:t>
            </w:r>
          </w:p>
        </w:tc>
      </w:tr>
      <w:tr w:rsidR="000566C6" w14:paraId="0D993B5C" w14:textId="77777777">
        <w:trPr>
          <w:cantSplit/>
          <w:jc w:val="center"/>
        </w:trPr>
        <w:tc>
          <w:tcPr>
            <w:tcW w:w="1361" w:type="dxa"/>
            <w:tcMar>
              <w:top w:w="110" w:type="dxa"/>
              <w:left w:w="120" w:type="dxa"/>
              <w:bottom w:w="110" w:type="dxa"/>
              <w:right w:w="120" w:type="dxa"/>
            </w:tcMar>
            <w:vAlign w:val="center"/>
          </w:tcPr>
          <w:p w14:paraId="4AE84A9D" w14:textId="77777777" w:rsidR="000566C6" w:rsidRDefault="00000000">
            <w:pPr>
              <w:spacing w:after="0" w:line="259" w:lineRule="auto"/>
              <w:jc w:val="center"/>
            </w:pPr>
            <w:r>
              <w:rPr>
                <w:sz w:val="17"/>
              </w:rPr>
              <w:t>ARRIVED</w:t>
            </w:r>
          </w:p>
        </w:tc>
        <w:tc>
          <w:tcPr>
            <w:tcW w:w="2665" w:type="dxa"/>
            <w:tcMar>
              <w:top w:w="110" w:type="dxa"/>
              <w:left w:w="120" w:type="dxa"/>
              <w:bottom w:w="110" w:type="dxa"/>
              <w:right w:w="120" w:type="dxa"/>
            </w:tcMar>
            <w:vAlign w:val="center"/>
          </w:tcPr>
          <w:p w14:paraId="4C83378F" w14:textId="77777777" w:rsidR="000566C6" w:rsidRDefault="00000000">
            <w:pPr>
              <w:spacing w:after="0" w:line="259" w:lineRule="auto"/>
            </w:pPr>
            <w:r>
              <w:rPr>
                <w:sz w:val="17"/>
              </w:rPr>
              <w:t>识别终点标记</w:t>
            </w:r>
          </w:p>
        </w:tc>
        <w:tc>
          <w:tcPr>
            <w:tcW w:w="3005" w:type="dxa"/>
            <w:tcMar>
              <w:top w:w="110" w:type="dxa"/>
              <w:left w:w="120" w:type="dxa"/>
              <w:bottom w:w="110" w:type="dxa"/>
              <w:right w:w="120" w:type="dxa"/>
            </w:tcMar>
            <w:vAlign w:val="center"/>
          </w:tcPr>
          <w:p w14:paraId="60F75093" w14:textId="77777777" w:rsidR="000566C6" w:rsidRDefault="00000000">
            <w:pPr>
              <w:spacing w:after="0" w:line="259" w:lineRule="auto"/>
            </w:pPr>
            <w:r>
              <w:rPr>
                <w:sz w:val="17"/>
              </w:rPr>
              <w:t>停车并回传到达</w:t>
            </w:r>
          </w:p>
        </w:tc>
        <w:tc>
          <w:tcPr>
            <w:tcW w:w="2438" w:type="dxa"/>
            <w:tcMar>
              <w:top w:w="110" w:type="dxa"/>
              <w:left w:w="120" w:type="dxa"/>
              <w:bottom w:w="110" w:type="dxa"/>
              <w:right w:w="120" w:type="dxa"/>
            </w:tcMar>
            <w:vAlign w:val="center"/>
          </w:tcPr>
          <w:p w14:paraId="0ADAF943" w14:textId="77777777" w:rsidR="000566C6" w:rsidRDefault="00000000">
            <w:pPr>
              <w:spacing w:after="0" w:line="259" w:lineRule="auto"/>
            </w:pPr>
            <w:r>
              <w:rPr>
                <w:sz w:val="17"/>
              </w:rPr>
              <w:t>收到</w:t>
            </w:r>
            <w:r>
              <w:rPr>
                <w:sz w:val="17"/>
              </w:rPr>
              <w:t>RESET</w:t>
            </w:r>
          </w:p>
        </w:tc>
      </w:tr>
      <w:tr w:rsidR="000566C6" w14:paraId="4E1947E7" w14:textId="77777777">
        <w:trPr>
          <w:cantSplit/>
          <w:jc w:val="center"/>
        </w:trPr>
        <w:tc>
          <w:tcPr>
            <w:tcW w:w="1361" w:type="dxa"/>
            <w:shd w:val="clear" w:color="auto" w:fill="F4F6F5"/>
            <w:tcMar>
              <w:top w:w="110" w:type="dxa"/>
              <w:left w:w="120" w:type="dxa"/>
              <w:bottom w:w="110" w:type="dxa"/>
              <w:right w:w="120" w:type="dxa"/>
            </w:tcMar>
            <w:vAlign w:val="center"/>
          </w:tcPr>
          <w:p w14:paraId="4A86FEDB" w14:textId="77777777" w:rsidR="000566C6" w:rsidRDefault="00000000">
            <w:pPr>
              <w:spacing w:after="0" w:line="259" w:lineRule="auto"/>
              <w:jc w:val="center"/>
            </w:pPr>
            <w:r>
              <w:rPr>
                <w:sz w:val="17"/>
              </w:rPr>
              <w:t>ERROR</w:t>
            </w:r>
          </w:p>
        </w:tc>
        <w:tc>
          <w:tcPr>
            <w:tcW w:w="2665" w:type="dxa"/>
            <w:shd w:val="clear" w:color="auto" w:fill="F4F6F5"/>
            <w:tcMar>
              <w:top w:w="110" w:type="dxa"/>
              <w:left w:w="120" w:type="dxa"/>
              <w:bottom w:w="110" w:type="dxa"/>
              <w:right w:w="120" w:type="dxa"/>
            </w:tcMar>
            <w:vAlign w:val="center"/>
          </w:tcPr>
          <w:p w14:paraId="37EBE782" w14:textId="77777777" w:rsidR="000566C6" w:rsidRDefault="00000000">
            <w:pPr>
              <w:spacing w:after="0" w:line="259" w:lineRule="auto"/>
            </w:pPr>
            <w:r>
              <w:rPr>
                <w:sz w:val="17"/>
              </w:rPr>
              <w:t>传感器或内部异常</w:t>
            </w:r>
          </w:p>
        </w:tc>
        <w:tc>
          <w:tcPr>
            <w:tcW w:w="3005" w:type="dxa"/>
            <w:shd w:val="clear" w:color="auto" w:fill="F4F6F5"/>
            <w:tcMar>
              <w:top w:w="110" w:type="dxa"/>
              <w:left w:w="120" w:type="dxa"/>
              <w:bottom w:w="110" w:type="dxa"/>
              <w:right w:w="120" w:type="dxa"/>
            </w:tcMar>
            <w:vAlign w:val="center"/>
          </w:tcPr>
          <w:p w14:paraId="701D38CC" w14:textId="77777777" w:rsidR="000566C6" w:rsidRDefault="00000000">
            <w:pPr>
              <w:spacing w:after="0" w:line="259" w:lineRule="auto"/>
            </w:pPr>
            <w:r>
              <w:rPr>
                <w:sz w:val="17"/>
              </w:rPr>
              <w:t>停车并回传错误</w:t>
            </w:r>
          </w:p>
        </w:tc>
        <w:tc>
          <w:tcPr>
            <w:tcW w:w="2438" w:type="dxa"/>
            <w:shd w:val="clear" w:color="auto" w:fill="F4F6F5"/>
            <w:tcMar>
              <w:top w:w="110" w:type="dxa"/>
              <w:left w:w="120" w:type="dxa"/>
              <w:bottom w:w="110" w:type="dxa"/>
              <w:right w:w="120" w:type="dxa"/>
            </w:tcMar>
            <w:vAlign w:val="center"/>
          </w:tcPr>
          <w:p w14:paraId="2C18CA65" w14:textId="77777777" w:rsidR="000566C6" w:rsidRDefault="00000000">
            <w:pPr>
              <w:spacing w:after="0" w:line="259" w:lineRule="auto"/>
            </w:pPr>
            <w:r>
              <w:rPr>
                <w:sz w:val="17"/>
              </w:rPr>
              <w:t>排障后复位</w:t>
            </w:r>
          </w:p>
        </w:tc>
      </w:tr>
    </w:tbl>
    <w:p w14:paraId="3AE84023" w14:textId="77777777" w:rsidR="000566C6" w:rsidRDefault="000566C6">
      <w:pPr>
        <w:spacing w:after="40"/>
      </w:pPr>
    </w:p>
    <w:p w14:paraId="7AF142AC" w14:textId="77777777" w:rsidR="000566C6" w:rsidRDefault="00000000">
      <w:pPr>
        <w:pStyle w:val="21"/>
      </w:pPr>
      <w:bookmarkStart w:id="26" w:name="_Toc239938284"/>
      <w:r>
        <w:rPr>
          <w:rFonts w:ascii="Aptos" w:eastAsia="微软雅黑" w:hAnsi="Aptos"/>
        </w:rPr>
        <w:t xml:space="preserve">5.3 </w:t>
      </w:r>
      <w:r>
        <w:rPr>
          <w:rFonts w:ascii="Aptos" w:eastAsia="微软雅黑" w:hAnsi="Aptos"/>
        </w:rPr>
        <w:t>安全优先级</w:t>
      </w:r>
      <w:bookmarkEnd w:id="26"/>
    </w:p>
    <w:p w14:paraId="1497B706" w14:textId="77777777" w:rsidR="000566C6" w:rsidRDefault="00000000">
      <w:pPr>
        <w:spacing w:after="60" w:line="283" w:lineRule="auto"/>
        <w:ind w:left="340" w:hanging="170"/>
        <w:rPr>
          <w:lang w:eastAsia="zh-CN"/>
        </w:rPr>
      </w:pPr>
      <w:r>
        <w:rPr>
          <w:lang w:eastAsia="zh-CN"/>
        </w:rPr>
        <w:t>1.  STOP</w:t>
      </w:r>
      <w:r>
        <w:rPr>
          <w:lang w:eastAsia="zh-CN"/>
        </w:rPr>
        <w:t>在任何状态下立即关闭两侧电机，不等待路线逻辑完成。</w:t>
      </w:r>
    </w:p>
    <w:p w14:paraId="1B552272" w14:textId="77777777" w:rsidR="000566C6" w:rsidRDefault="00000000">
      <w:pPr>
        <w:spacing w:after="60" w:line="283" w:lineRule="auto"/>
        <w:ind w:left="340" w:hanging="170"/>
        <w:rPr>
          <w:lang w:eastAsia="zh-CN"/>
        </w:rPr>
      </w:pPr>
      <w:r>
        <w:rPr>
          <w:lang w:eastAsia="zh-CN"/>
        </w:rPr>
        <w:t>2</w:t>
      </w:r>
      <w:proofErr w:type="gramStart"/>
      <w:r>
        <w:rPr>
          <w:lang w:eastAsia="zh-CN"/>
        </w:rPr>
        <w:t xml:space="preserve">.  </w:t>
      </w:r>
      <w:r>
        <w:rPr>
          <w:lang w:eastAsia="zh-CN"/>
        </w:rPr>
        <w:t>启动</w:t>
      </w:r>
      <w:proofErr w:type="gramEnd"/>
      <w:r>
        <w:rPr>
          <w:lang w:eastAsia="zh-CN"/>
        </w:rPr>
        <w:t>后超过最长运行时间仍未到达时停车，防止失控持续运动。</w:t>
      </w:r>
    </w:p>
    <w:p w14:paraId="2C172AE9" w14:textId="77777777" w:rsidR="000566C6" w:rsidRDefault="00000000">
      <w:pPr>
        <w:spacing w:after="60" w:line="283" w:lineRule="auto"/>
        <w:ind w:left="340" w:hanging="170"/>
        <w:rPr>
          <w:lang w:eastAsia="zh-CN"/>
        </w:rPr>
      </w:pPr>
      <w:r>
        <w:rPr>
          <w:lang w:eastAsia="zh-CN"/>
        </w:rPr>
        <w:t>3</w:t>
      </w:r>
      <w:proofErr w:type="gramStart"/>
      <w:r>
        <w:rPr>
          <w:lang w:eastAsia="zh-CN"/>
        </w:rPr>
        <w:t xml:space="preserve">.  </w:t>
      </w:r>
      <w:r>
        <w:rPr>
          <w:lang w:eastAsia="zh-CN"/>
        </w:rPr>
        <w:t>巡</w:t>
      </w:r>
      <w:proofErr w:type="gramEnd"/>
      <w:r>
        <w:rPr>
          <w:lang w:eastAsia="zh-CN"/>
        </w:rPr>
        <w:t>线信号短时波动允许纠偏，持续丢线必须停车。</w:t>
      </w:r>
    </w:p>
    <w:p w14:paraId="0FD5E8AA" w14:textId="77777777" w:rsidR="000566C6" w:rsidRDefault="00000000">
      <w:pPr>
        <w:spacing w:after="60" w:line="283" w:lineRule="auto"/>
        <w:ind w:left="340" w:hanging="170"/>
        <w:rPr>
          <w:lang w:eastAsia="zh-CN"/>
        </w:rPr>
      </w:pPr>
      <w:r>
        <w:rPr>
          <w:lang w:eastAsia="zh-CN"/>
        </w:rPr>
        <w:t>4</w:t>
      </w:r>
      <w:proofErr w:type="gramStart"/>
      <w:r>
        <w:rPr>
          <w:lang w:eastAsia="zh-CN"/>
        </w:rPr>
        <w:t xml:space="preserve">.  </w:t>
      </w:r>
      <w:r>
        <w:rPr>
          <w:lang w:eastAsia="zh-CN"/>
        </w:rPr>
        <w:t>超声波</w:t>
      </w:r>
      <w:proofErr w:type="gramEnd"/>
      <w:r>
        <w:rPr>
          <w:lang w:eastAsia="zh-CN"/>
        </w:rPr>
        <w:t>读数连续多次低于阈值才判定障碍，障碍连续消失后才允许恢复。</w:t>
      </w:r>
    </w:p>
    <w:p w14:paraId="1C4B8831" w14:textId="77777777" w:rsidR="000566C6" w:rsidRDefault="00000000">
      <w:pPr>
        <w:spacing w:after="60" w:line="283" w:lineRule="auto"/>
        <w:ind w:left="340" w:hanging="170"/>
        <w:rPr>
          <w:lang w:eastAsia="zh-CN"/>
        </w:rPr>
      </w:pPr>
      <w:r>
        <w:rPr>
          <w:lang w:eastAsia="zh-CN"/>
        </w:rPr>
        <w:t>5</w:t>
      </w:r>
      <w:proofErr w:type="gramStart"/>
      <w:r>
        <w:rPr>
          <w:lang w:eastAsia="zh-CN"/>
        </w:rPr>
        <w:t xml:space="preserve">.  </w:t>
      </w:r>
      <w:r>
        <w:rPr>
          <w:lang w:eastAsia="zh-CN"/>
        </w:rPr>
        <w:t>通信</w:t>
      </w:r>
      <w:proofErr w:type="gramEnd"/>
      <w:r>
        <w:rPr>
          <w:lang w:eastAsia="zh-CN"/>
        </w:rPr>
        <w:t>中断时小车执行本地停车，不能依赖网页端补发命令。</w:t>
      </w:r>
    </w:p>
    <w:p w14:paraId="18B48FC1" w14:textId="77777777" w:rsidR="000566C6" w:rsidRDefault="00000000">
      <w:pPr>
        <w:spacing w:after="60" w:line="283" w:lineRule="auto"/>
        <w:ind w:left="340" w:hanging="170"/>
        <w:rPr>
          <w:lang w:eastAsia="zh-CN"/>
        </w:rPr>
      </w:pPr>
      <w:r>
        <w:rPr>
          <w:lang w:eastAsia="zh-CN"/>
        </w:rPr>
        <w:t>6</w:t>
      </w:r>
      <w:proofErr w:type="gramStart"/>
      <w:r>
        <w:rPr>
          <w:lang w:eastAsia="zh-CN"/>
        </w:rPr>
        <w:t xml:space="preserve">.  </w:t>
      </w:r>
      <w:r>
        <w:rPr>
          <w:lang w:eastAsia="zh-CN"/>
        </w:rPr>
        <w:t>比赛</w:t>
      </w:r>
      <w:proofErr w:type="gramEnd"/>
      <w:r>
        <w:rPr>
          <w:lang w:eastAsia="zh-CN"/>
        </w:rPr>
        <w:t>场地使用低速、宽弯和软质障碍物，电池充电远离观众区。</w:t>
      </w:r>
    </w:p>
    <w:p w14:paraId="61FB8B52" w14:textId="77777777" w:rsidR="000566C6" w:rsidRDefault="00000000">
      <w:pPr>
        <w:pStyle w:val="21"/>
      </w:pPr>
      <w:bookmarkStart w:id="27" w:name="_Toc239938285"/>
      <w:r>
        <w:rPr>
          <w:rFonts w:ascii="Aptos" w:eastAsia="微软雅黑" w:hAnsi="Aptos"/>
        </w:rPr>
        <w:t xml:space="preserve">5.4 </w:t>
      </w:r>
      <w:proofErr w:type="spellStart"/>
      <w:r>
        <w:rPr>
          <w:rFonts w:ascii="Aptos" w:eastAsia="微软雅黑" w:hAnsi="Aptos"/>
        </w:rPr>
        <w:t>医疗与隐私边界</w:t>
      </w:r>
      <w:bookmarkEnd w:id="27"/>
      <w:proofErr w:type="spellEnd"/>
    </w:p>
    <w:p w14:paraId="0A1CA913" w14:textId="77777777" w:rsidR="000566C6" w:rsidRDefault="00000000">
      <w:pPr>
        <w:pStyle w:val="a0"/>
        <w:spacing w:after="60" w:line="283" w:lineRule="auto"/>
        <w:ind w:left="312" w:hanging="142"/>
        <w:rPr>
          <w:lang w:eastAsia="zh-CN"/>
        </w:rPr>
      </w:pPr>
      <w:r>
        <w:rPr>
          <w:lang w:eastAsia="zh-CN"/>
        </w:rPr>
        <w:t>涉及胸痛、呼吸困难、晕倒等表达时，系统停止普通导航并提示立即联系现场医护或急救服务。</w:t>
      </w:r>
    </w:p>
    <w:p w14:paraId="088F010B" w14:textId="77777777" w:rsidR="000566C6" w:rsidRDefault="00000000">
      <w:pPr>
        <w:pStyle w:val="a0"/>
        <w:spacing w:after="60" w:line="283" w:lineRule="auto"/>
        <w:ind w:left="312" w:hanging="142"/>
        <w:rPr>
          <w:lang w:eastAsia="zh-CN"/>
        </w:rPr>
      </w:pPr>
      <w:r>
        <w:rPr>
          <w:lang w:eastAsia="zh-CN"/>
        </w:rPr>
        <w:t>流程回答使用预设文本，并提醒以医院当天通知为准。</w:t>
      </w:r>
    </w:p>
    <w:p w14:paraId="7127ACE1" w14:textId="77777777" w:rsidR="000566C6" w:rsidRDefault="00000000">
      <w:pPr>
        <w:pStyle w:val="a0"/>
        <w:spacing w:after="60" w:line="283" w:lineRule="auto"/>
        <w:ind w:left="312" w:hanging="142"/>
        <w:rPr>
          <w:lang w:eastAsia="zh-CN"/>
        </w:rPr>
      </w:pPr>
      <w:r>
        <w:rPr>
          <w:lang w:eastAsia="zh-CN"/>
        </w:rPr>
        <w:t>演示数据不包含真实姓名、身份证号、联系方式、病历、处方或人脸。</w:t>
      </w:r>
    </w:p>
    <w:p w14:paraId="1A20222F" w14:textId="77777777" w:rsidR="000566C6" w:rsidRDefault="00000000">
      <w:pPr>
        <w:pStyle w:val="a0"/>
        <w:spacing w:after="60" w:line="283" w:lineRule="auto"/>
        <w:ind w:left="312" w:hanging="142"/>
        <w:rPr>
          <w:lang w:eastAsia="zh-CN"/>
        </w:rPr>
      </w:pPr>
      <w:r>
        <w:rPr>
          <w:lang w:eastAsia="zh-CN"/>
        </w:rPr>
        <w:t>日志只保留匿名测试文本、路线编号、状态和时间，比赛后可一键清除。</w:t>
      </w:r>
    </w:p>
    <w:p w14:paraId="5DCC3505" w14:textId="77777777" w:rsidR="000566C6" w:rsidRDefault="00000000">
      <w:pPr>
        <w:pStyle w:val="a0"/>
        <w:spacing w:after="60" w:line="283" w:lineRule="auto"/>
        <w:ind w:left="312" w:hanging="142"/>
        <w:rPr>
          <w:lang w:eastAsia="zh-CN"/>
        </w:rPr>
      </w:pPr>
      <w:r>
        <w:rPr>
          <w:lang w:eastAsia="zh-CN"/>
        </w:rPr>
        <w:lastRenderedPageBreak/>
        <w:t>未来接入医院系统前，需要完成数据最小化、授权、访问控制、日志审计和安全评估。</w:t>
      </w:r>
    </w:p>
    <w:p w14:paraId="7E1AF9BF" w14:textId="77777777" w:rsidR="000566C6" w:rsidRDefault="000566C6">
      <w:pPr>
        <w:spacing w:after="40"/>
        <w:rPr>
          <w:lang w:eastAsia="zh-CN"/>
        </w:rPr>
      </w:pPr>
    </w:p>
    <w:p w14:paraId="6BEC1B08" w14:textId="77777777" w:rsidR="000566C6" w:rsidRDefault="00000000">
      <w:pPr>
        <w:pStyle w:val="1"/>
        <w:rPr>
          <w:lang w:eastAsia="zh-CN"/>
        </w:rPr>
      </w:pPr>
      <w:bookmarkStart w:id="28" w:name="_Toc239938286"/>
      <w:proofErr w:type="gramStart"/>
      <w:r>
        <w:rPr>
          <w:rFonts w:ascii="Aptos" w:eastAsia="微软雅黑" w:hAnsi="Aptos"/>
          <w:lang w:eastAsia="zh-CN"/>
        </w:rPr>
        <w:t xml:space="preserve">6 </w:t>
      </w:r>
      <w:r>
        <w:rPr>
          <w:rFonts w:ascii="Aptos" w:eastAsia="微软雅黑" w:hAnsi="Aptos"/>
          <w:lang w:eastAsia="zh-CN"/>
        </w:rPr>
        <w:t>创新</w:t>
      </w:r>
      <w:proofErr w:type="gramEnd"/>
      <w:r>
        <w:rPr>
          <w:rFonts w:ascii="Aptos" w:eastAsia="微软雅黑" w:hAnsi="Aptos"/>
          <w:lang w:eastAsia="zh-CN"/>
        </w:rPr>
        <w:t>与竞争分析</w:t>
      </w:r>
      <w:bookmarkEnd w:id="28"/>
    </w:p>
    <w:p w14:paraId="5BD5EB7B" w14:textId="77777777" w:rsidR="000566C6" w:rsidRDefault="00000000">
      <w:pPr>
        <w:pStyle w:val="21"/>
        <w:rPr>
          <w:lang w:eastAsia="zh-CN"/>
        </w:rPr>
      </w:pPr>
      <w:bookmarkStart w:id="29" w:name="_Toc239938287"/>
      <w:proofErr w:type="gramStart"/>
      <w:r>
        <w:rPr>
          <w:rFonts w:ascii="Aptos" w:eastAsia="微软雅黑" w:hAnsi="Aptos"/>
          <w:lang w:eastAsia="zh-CN"/>
        </w:rPr>
        <w:t xml:space="preserve">6.1 </w:t>
      </w:r>
      <w:r>
        <w:rPr>
          <w:rFonts w:ascii="Aptos" w:eastAsia="微软雅黑" w:hAnsi="Aptos"/>
          <w:lang w:eastAsia="zh-CN"/>
        </w:rPr>
        <w:t>核心</w:t>
      </w:r>
      <w:proofErr w:type="gramEnd"/>
      <w:r>
        <w:rPr>
          <w:rFonts w:ascii="Aptos" w:eastAsia="微软雅黑" w:hAnsi="Aptos"/>
          <w:lang w:eastAsia="zh-CN"/>
        </w:rPr>
        <w:t>创新</w:t>
      </w:r>
      <w:bookmarkEnd w:id="29"/>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57"/>
        <w:gridCol w:w="4025"/>
        <w:gridCol w:w="3685"/>
      </w:tblGrid>
      <w:tr w:rsidR="000566C6" w14:paraId="57F38A66" w14:textId="77777777">
        <w:trPr>
          <w:cantSplit/>
          <w:tblHeader/>
          <w:jc w:val="center"/>
        </w:trPr>
        <w:tc>
          <w:tcPr>
            <w:tcW w:w="1757" w:type="dxa"/>
            <w:shd w:val="clear" w:color="auto" w:fill="24413B"/>
            <w:tcMar>
              <w:top w:w="110" w:type="dxa"/>
              <w:left w:w="120" w:type="dxa"/>
              <w:bottom w:w="110" w:type="dxa"/>
              <w:right w:w="120" w:type="dxa"/>
            </w:tcMar>
            <w:vAlign w:val="center"/>
          </w:tcPr>
          <w:p w14:paraId="38B7A4FA" w14:textId="77777777" w:rsidR="000566C6" w:rsidRDefault="00000000">
            <w:pPr>
              <w:spacing w:after="0" w:line="259" w:lineRule="auto"/>
              <w:jc w:val="center"/>
            </w:pPr>
            <w:proofErr w:type="spellStart"/>
            <w:r>
              <w:rPr>
                <w:b/>
                <w:color w:val="FFFFFF"/>
                <w:sz w:val="17"/>
              </w:rPr>
              <w:t>创新点</w:t>
            </w:r>
            <w:proofErr w:type="spellEnd"/>
          </w:p>
        </w:tc>
        <w:tc>
          <w:tcPr>
            <w:tcW w:w="4025" w:type="dxa"/>
            <w:shd w:val="clear" w:color="auto" w:fill="24413B"/>
            <w:tcMar>
              <w:top w:w="110" w:type="dxa"/>
              <w:left w:w="120" w:type="dxa"/>
              <w:bottom w:w="110" w:type="dxa"/>
              <w:right w:w="120" w:type="dxa"/>
            </w:tcMar>
            <w:vAlign w:val="center"/>
          </w:tcPr>
          <w:p w14:paraId="7840D5BF" w14:textId="77777777" w:rsidR="000566C6" w:rsidRDefault="00000000">
            <w:pPr>
              <w:spacing w:after="0" w:line="259" w:lineRule="auto"/>
              <w:jc w:val="center"/>
            </w:pPr>
            <w:r>
              <w:rPr>
                <w:b/>
                <w:color w:val="FFFFFF"/>
                <w:sz w:val="17"/>
              </w:rPr>
              <w:t>实现方式</w:t>
            </w:r>
          </w:p>
        </w:tc>
        <w:tc>
          <w:tcPr>
            <w:tcW w:w="3685" w:type="dxa"/>
            <w:shd w:val="clear" w:color="auto" w:fill="24413B"/>
            <w:tcMar>
              <w:top w:w="110" w:type="dxa"/>
              <w:left w:w="120" w:type="dxa"/>
              <w:bottom w:w="110" w:type="dxa"/>
              <w:right w:w="120" w:type="dxa"/>
            </w:tcMar>
            <w:vAlign w:val="center"/>
          </w:tcPr>
          <w:p w14:paraId="6A54F2CD" w14:textId="77777777" w:rsidR="000566C6" w:rsidRDefault="00000000">
            <w:pPr>
              <w:spacing w:after="0" w:line="259" w:lineRule="auto"/>
              <w:jc w:val="center"/>
            </w:pPr>
            <w:r>
              <w:rPr>
                <w:b/>
                <w:color w:val="FFFFFF"/>
                <w:sz w:val="17"/>
              </w:rPr>
              <w:t>可验证证据</w:t>
            </w:r>
          </w:p>
        </w:tc>
      </w:tr>
      <w:tr w:rsidR="000566C6" w14:paraId="753F2561" w14:textId="77777777">
        <w:trPr>
          <w:cantSplit/>
          <w:jc w:val="center"/>
        </w:trPr>
        <w:tc>
          <w:tcPr>
            <w:tcW w:w="1757" w:type="dxa"/>
            <w:tcMar>
              <w:top w:w="110" w:type="dxa"/>
              <w:left w:w="120" w:type="dxa"/>
              <w:bottom w:w="110" w:type="dxa"/>
              <w:right w:w="120" w:type="dxa"/>
            </w:tcMar>
            <w:vAlign w:val="center"/>
          </w:tcPr>
          <w:p w14:paraId="3511426C" w14:textId="77777777" w:rsidR="000566C6" w:rsidRDefault="00000000">
            <w:pPr>
              <w:spacing w:after="0" w:line="259" w:lineRule="auto"/>
              <w:jc w:val="center"/>
            </w:pPr>
            <w:r>
              <w:rPr>
                <w:sz w:val="17"/>
              </w:rPr>
              <w:t>适老交互</w:t>
            </w:r>
          </w:p>
        </w:tc>
        <w:tc>
          <w:tcPr>
            <w:tcW w:w="4025" w:type="dxa"/>
            <w:tcMar>
              <w:top w:w="110" w:type="dxa"/>
              <w:left w:w="120" w:type="dxa"/>
              <w:bottom w:w="110" w:type="dxa"/>
              <w:right w:w="120" w:type="dxa"/>
            </w:tcMar>
            <w:vAlign w:val="center"/>
          </w:tcPr>
          <w:p w14:paraId="722DFB21" w14:textId="77777777" w:rsidR="000566C6" w:rsidRDefault="00000000">
            <w:pPr>
              <w:spacing w:after="0" w:line="259" w:lineRule="auto"/>
              <w:rPr>
                <w:lang w:eastAsia="zh-CN"/>
              </w:rPr>
            </w:pPr>
            <w:proofErr w:type="gramStart"/>
            <w:r>
              <w:rPr>
                <w:sz w:val="17"/>
                <w:lang w:eastAsia="zh-CN"/>
              </w:rPr>
              <w:t>语音</w:t>
            </w:r>
            <w:r>
              <w:rPr>
                <w:sz w:val="17"/>
                <w:lang w:eastAsia="zh-CN"/>
              </w:rPr>
              <w:t xml:space="preserve"> </w:t>
            </w:r>
            <w:r>
              <w:rPr>
                <w:sz w:val="17"/>
                <w:lang w:eastAsia="zh-CN"/>
              </w:rPr>
              <w:t>大按钮</w:t>
            </w:r>
            <w:r>
              <w:rPr>
                <w:sz w:val="17"/>
                <w:lang w:eastAsia="zh-CN"/>
              </w:rPr>
              <w:t xml:space="preserve"> </w:t>
            </w:r>
            <w:r>
              <w:rPr>
                <w:sz w:val="17"/>
                <w:lang w:eastAsia="zh-CN"/>
              </w:rPr>
              <w:t>文字并存</w:t>
            </w:r>
            <w:r>
              <w:rPr>
                <w:sz w:val="17"/>
                <w:lang w:eastAsia="zh-CN"/>
              </w:rPr>
              <w:t xml:space="preserve"> </w:t>
            </w:r>
            <w:r>
              <w:rPr>
                <w:sz w:val="17"/>
                <w:lang w:eastAsia="zh-CN"/>
              </w:rPr>
              <w:t>高</w:t>
            </w:r>
            <w:proofErr w:type="gramEnd"/>
            <w:r>
              <w:rPr>
                <w:sz w:val="17"/>
                <w:lang w:eastAsia="zh-CN"/>
              </w:rPr>
              <w:t>对比和少步骤</w:t>
            </w:r>
          </w:p>
        </w:tc>
        <w:tc>
          <w:tcPr>
            <w:tcW w:w="3685" w:type="dxa"/>
            <w:tcMar>
              <w:top w:w="110" w:type="dxa"/>
              <w:left w:w="120" w:type="dxa"/>
              <w:bottom w:w="110" w:type="dxa"/>
              <w:right w:w="120" w:type="dxa"/>
            </w:tcMar>
            <w:vAlign w:val="center"/>
          </w:tcPr>
          <w:p w14:paraId="69080F48" w14:textId="77777777" w:rsidR="000566C6" w:rsidRDefault="00000000">
            <w:pPr>
              <w:spacing w:after="0" w:line="259" w:lineRule="auto"/>
              <w:rPr>
                <w:lang w:eastAsia="zh-CN"/>
              </w:rPr>
            </w:pPr>
            <w:r>
              <w:rPr>
                <w:sz w:val="17"/>
                <w:lang w:eastAsia="zh-CN"/>
              </w:rPr>
              <w:t>现场由不同输入方式完成同一任务</w:t>
            </w:r>
          </w:p>
        </w:tc>
      </w:tr>
      <w:tr w:rsidR="000566C6" w14:paraId="57A50882" w14:textId="77777777">
        <w:trPr>
          <w:cantSplit/>
          <w:jc w:val="center"/>
        </w:trPr>
        <w:tc>
          <w:tcPr>
            <w:tcW w:w="1757" w:type="dxa"/>
            <w:shd w:val="clear" w:color="auto" w:fill="F4F6F5"/>
            <w:tcMar>
              <w:top w:w="110" w:type="dxa"/>
              <w:left w:w="120" w:type="dxa"/>
              <w:bottom w:w="110" w:type="dxa"/>
              <w:right w:w="120" w:type="dxa"/>
            </w:tcMar>
            <w:vAlign w:val="center"/>
          </w:tcPr>
          <w:p w14:paraId="1289ED7B" w14:textId="77777777" w:rsidR="000566C6" w:rsidRDefault="00000000">
            <w:pPr>
              <w:spacing w:after="0" w:line="259" w:lineRule="auto"/>
              <w:jc w:val="center"/>
            </w:pPr>
            <w:proofErr w:type="spellStart"/>
            <w:r>
              <w:rPr>
                <w:sz w:val="17"/>
              </w:rPr>
              <w:t>流程与路线融合</w:t>
            </w:r>
            <w:proofErr w:type="spellEnd"/>
          </w:p>
        </w:tc>
        <w:tc>
          <w:tcPr>
            <w:tcW w:w="4025" w:type="dxa"/>
            <w:shd w:val="clear" w:color="auto" w:fill="F4F6F5"/>
            <w:tcMar>
              <w:top w:w="110" w:type="dxa"/>
              <w:left w:w="120" w:type="dxa"/>
              <w:bottom w:w="110" w:type="dxa"/>
              <w:right w:w="120" w:type="dxa"/>
            </w:tcMar>
            <w:vAlign w:val="center"/>
          </w:tcPr>
          <w:p w14:paraId="5068493F" w14:textId="77777777" w:rsidR="000566C6" w:rsidRDefault="00000000">
            <w:pPr>
              <w:spacing w:after="0" w:line="259" w:lineRule="auto"/>
              <w:rPr>
                <w:lang w:eastAsia="zh-CN"/>
              </w:rPr>
            </w:pPr>
            <w:r>
              <w:rPr>
                <w:sz w:val="17"/>
                <w:lang w:eastAsia="zh-CN"/>
              </w:rPr>
              <w:t>回答下一步的同时生成可执行路线</w:t>
            </w:r>
          </w:p>
        </w:tc>
        <w:tc>
          <w:tcPr>
            <w:tcW w:w="3685" w:type="dxa"/>
            <w:shd w:val="clear" w:color="auto" w:fill="F4F6F5"/>
            <w:tcMar>
              <w:top w:w="110" w:type="dxa"/>
              <w:left w:w="120" w:type="dxa"/>
              <w:bottom w:w="110" w:type="dxa"/>
              <w:right w:w="120" w:type="dxa"/>
            </w:tcMar>
            <w:vAlign w:val="center"/>
          </w:tcPr>
          <w:p w14:paraId="4BCECD41" w14:textId="77777777" w:rsidR="000566C6" w:rsidRDefault="00000000">
            <w:pPr>
              <w:spacing w:after="0" w:line="259" w:lineRule="auto"/>
              <w:rPr>
                <w:lang w:eastAsia="zh-CN"/>
              </w:rPr>
            </w:pPr>
            <w:r>
              <w:rPr>
                <w:sz w:val="17"/>
                <w:lang w:eastAsia="zh-CN"/>
              </w:rPr>
              <w:t>多站点问询与地图高亮一致</w:t>
            </w:r>
          </w:p>
        </w:tc>
      </w:tr>
      <w:tr w:rsidR="000566C6" w14:paraId="019F1C2A" w14:textId="77777777">
        <w:trPr>
          <w:cantSplit/>
          <w:jc w:val="center"/>
        </w:trPr>
        <w:tc>
          <w:tcPr>
            <w:tcW w:w="1757" w:type="dxa"/>
            <w:tcMar>
              <w:top w:w="110" w:type="dxa"/>
              <w:left w:w="120" w:type="dxa"/>
              <w:bottom w:w="110" w:type="dxa"/>
              <w:right w:w="120" w:type="dxa"/>
            </w:tcMar>
            <w:vAlign w:val="center"/>
          </w:tcPr>
          <w:p w14:paraId="71445185" w14:textId="77777777" w:rsidR="000566C6" w:rsidRDefault="00000000">
            <w:pPr>
              <w:spacing w:after="0" w:line="259" w:lineRule="auto"/>
              <w:jc w:val="center"/>
            </w:pPr>
            <w:proofErr w:type="spellStart"/>
            <w:r>
              <w:rPr>
                <w:sz w:val="17"/>
              </w:rPr>
              <w:t>低成本闭环</w:t>
            </w:r>
            <w:proofErr w:type="spellEnd"/>
          </w:p>
        </w:tc>
        <w:tc>
          <w:tcPr>
            <w:tcW w:w="4025" w:type="dxa"/>
            <w:tcMar>
              <w:top w:w="110" w:type="dxa"/>
              <w:left w:w="120" w:type="dxa"/>
              <w:bottom w:w="110" w:type="dxa"/>
              <w:right w:w="120" w:type="dxa"/>
            </w:tcMar>
            <w:vAlign w:val="center"/>
          </w:tcPr>
          <w:p w14:paraId="64F8438A" w14:textId="77777777" w:rsidR="000566C6" w:rsidRDefault="00000000">
            <w:pPr>
              <w:spacing w:after="0" w:line="259" w:lineRule="auto"/>
              <w:rPr>
                <w:lang w:eastAsia="zh-CN"/>
              </w:rPr>
            </w:pPr>
            <w:r>
              <w:rPr>
                <w:sz w:val="17"/>
                <w:lang w:eastAsia="zh-CN"/>
              </w:rPr>
              <w:t>普通电脑加</w:t>
            </w:r>
            <w:r>
              <w:rPr>
                <w:sz w:val="17"/>
                <w:lang w:eastAsia="zh-CN"/>
              </w:rPr>
              <w:t>ESP32</w:t>
            </w:r>
            <w:r>
              <w:rPr>
                <w:sz w:val="17"/>
                <w:lang w:eastAsia="zh-CN"/>
              </w:rPr>
              <w:t>巡线小车</w:t>
            </w:r>
          </w:p>
        </w:tc>
        <w:tc>
          <w:tcPr>
            <w:tcW w:w="3685" w:type="dxa"/>
            <w:tcMar>
              <w:top w:w="110" w:type="dxa"/>
              <w:left w:w="120" w:type="dxa"/>
              <w:bottom w:w="110" w:type="dxa"/>
              <w:right w:w="120" w:type="dxa"/>
            </w:tcMar>
            <w:vAlign w:val="center"/>
          </w:tcPr>
          <w:p w14:paraId="2343F873" w14:textId="77777777" w:rsidR="000566C6" w:rsidRDefault="00000000">
            <w:pPr>
              <w:spacing w:after="0" w:line="259" w:lineRule="auto"/>
              <w:rPr>
                <w:lang w:eastAsia="zh-CN"/>
              </w:rPr>
            </w:pPr>
            <w:r>
              <w:rPr>
                <w:sz w:val="17"/>
                <w:lang w:eastAsia="zh-CN"/>
              </w:rPr>
              <w:t>500</w:t>
            </w:r>
            <w:r>
              <w:rPr>
                <w:sz w:val="17"/>
                <w:lang w:eastAsia="zh-CN"/>
              </w:rPr>
              <w:t>元内硬件和本地软件联动</w:t>
            </w:r>
          </w:p>
        </w:tc>
      </w:tr>
      <w:tr w:rsidR="000566C6" w14:paraId="4AB6E5ED" w14:textId="77777777">
        <w:trPr>
          <w:cantSplit/>
          <w:jc w:val="center"/>
        </w:trPr>
        <w:tc>
          <w:tcPr>
            <w:tcW w:w="1757" w:type="dxa"/>
            <w:shd w:val="clear" w:color="auto" w:fill="F4F6F5"/>
            <w:tcMar>
              <w:top w:w="110" w:type="dxa"/>
              <w:left w:w="120" w:type="dxa"/>
              <w:bottom w:w="110" w:type="dxa"/>
              <w:right w:w="120" w:type="dxa"/>
            </w:tcMar>
            <w:vAlign w:val="center"/>
          </w:tcPr>
          <w:p w14:paraId="50081634" w14:textId="77777777" w:rsidR="000566C6" w:rsidRDefault="00000000">
            <w:pPr>
              <w:spacing w:after="0" w:line="259" w:lineRule="auto"/>
              <w:jc w:val="center"/>
            </w:pPr>
            <w:proofErr w:type="spellStart"/>
            <w:r>
              <w:rPr>
                <w:sz w:val="17"/>
              </w:rPr>
              <w:t>确定性优先</w:t>
            </w:r>
            <w:proofErr w:type="spellEnd"/>
          </w:p>
        </w:tc>
        <w:tc>
          <w:tcPr>
            <w:tcW w:w="4025" w:type="dxa"/>
            <w:shd w:val="clear" w:color="auto" w:fill="F4F6F5"/>
            <w:tcMar>
              <w:top w:w="110" w:type="dxa"/>
              <w:left w:w="120" w:type="dxa"/>
              <w:bottom w:w="110" w:type="dxa"/>
              <w:right w:w="120" w:type="dxa"/>
            </w:tcMar>
            <w:vAlign w:val="center"/>
          </w:tcPr>
          <w:p w14:paraId="6148A367" w14:textId="77777777" w:rsidR="000566C6" w:rsidRDefault="00000000">
            <w:pPr>
              <w:spacing w:after="0" w:line="259" w:lineRule="auto"/>
              <w:rPr>
                <w:lang w:eastAsia="zh-CN"/>
              </w:rPr>
            </w:pPr>
            <w:r>
              <w:rPr>
                <w:sz w:val="17"/>
                <w:lang w:eastAsia="zh-CN"/>
              </w:rPr>
              <w:t>高频问题先走规则和本地知识库</w:t>
            </w:r>
          </w:p>
        </w:tc>
        <w:tc>
          <w:tcPr>
            <w:tcW w:w="3685" w:type="dxa"/>
            <w:shd w:val="clear" w:color="auto" w:fill="F4F6F5"/>
            <w:tcMar>
              <w:top w:w="110" w:type="dxa"/>
              <w:left w:w="120" w:type="dxa"/>
              <w:bottom w:w="110" w:type="dxa"/>
              <w:right w:w="120" w:type="dxa"/>
            </w:tcMar>
            <w:vAlign w:val="center"/>
          </w:tcPr>
          <w:p w14:paraId="3AB19BE8" w14:textId="77777777" w:rsidR="000566C6" w:rsidRDefault="00000000">
            <w:pPr>
              <w:spacing w:after="0" w:line="259" w:lineRule="auto"/>
              <w:rPr>
                <w:lang w:eastAsia="zh-CN"/>
              </w:rPr>
            </w:pPr>
            <w:r>
              <w:rPr>
                <w:sz w:val="17"/>
                <w:lang w:eastAsia="zh-CN"/>
              </w:rPr>
              <w:t>离线状态仍可完成主流程</w:t>
            </w:r>
          </w:p>
        </w:tc>
      </w:tr>
      <w:tr w:rsidR="000566C6" w14:paraId="58229A95" w14:textId="77777777">
        <w:trPr>
          <w:cantSplit/>
          <w:jc w:val="center"/>
        </w:trPr>
        <w:tc>
          <w:tcPr>
            <w:tcW w:w="1757" w:type="dxa"/>
            <w:tcMar>
              <w:top w:w="110" w:type="dxa"/>
              <w:left w:w="120" w:type="dxa"/>
              <w:bottom w:w="110" w:type="dxa"/>
              <w:right w:w="120" w:type="dxa"/>
            </w:tcMar>
            <w:vAlign w:val="center"/>
          </w:tcPr>
          <w:p w14:paraId="659F9C59" w14:textId="77777777" w:rsidR="000566C6" w:rsidRDefault="00000000">
            <w:pPr>
              <w:spacing w:after="0" w:line="259" w:lineRule="auto"/>
              <w:jc w:val="center"/>
            </w:pPr>
            <w:proofErr w:type="spellStart"/>
            <w:r>
              <w:rPr>
                <w:sz w:val="17"/>
              </w:rPr>
              <w:t>可降级设计</w:t>
            </w:r>
            <w:proofErr w:type="spellEnd"/>
          </w:p>
        </w:tc>
        <w:tc>
          <w:tcPr>
            <w:tcW w:w="4025" w:type="dxa"/>
            <w:tcMar>
              <w:top w:w="110" w:type="dxa"/>
              <w:left w:w="120" w:type="dxa"/>
              <w:bottom w:w="110" w:type="dxa"/>
              <w:right w:w="120" w:type="dxa"/>
            </w:tcMar>
            <w:vAlign w:val="center"/>
          </w:tcPr>
          <w:p w14:paraId="373DE7B6" w14:textId="77777777" w:rsidR="000566C6" w:rsidRDefault="00000000">
            <w:pPr>
              <w:spacing w:after="0" w:line="259" w:lineRule="auto"/>
              <w:rPr>
                <w:lang w:eastAsia="zh-CN"/>
              </w:rPr>
            </w:pPr>
            <w:r>
              <w:rPr>
                <w:sz w:val="17"/>
                <w:lang w:eastAsia="zh-CN"/>
              </w:rPr>
              <w:t>蓝牙</w:t>
            </w:r>
            <w:r>
              <w:rPr>
                <w:sz w:val="17"/>
                <w:lang w:eastAsia="zh-CN"/>
              </w:rPr>
              <w:t xml:space="preserve"> USB </w:t>
            </w:r>
            <w:r>
              <w:rPr>
                <w:sz w:val="17"/>
                <w:lang w:eastAsia="zh-CN"/>
              </w:rPr>
              <w:t>模拟机器人三层执行路径</w:t>
            </w:r>
          </w:p>
        </w:tc>
        <w:tc>
          <w:tcPr>
            <w:tcW w:w="3685" w:type="dxa"/>
            <w:tcMar>
              <w:top w:w="110" w:type="dxa"/>
              <w:left w:w="120" w:type="dxa"/>
              <w:bottom w:w="110" w:type="dxa"/>
              <w:right w:w="120" w:type="dxa"/>
            </w:tcMar>
            <w:vAlign w:val="center"/>
          </w:tcPr>
          <w:p w14:paraId="5CEF01BD" w14:textId="77777777" w:rsidR="000566C6" w:rsidRDefault="00000000">
            <w:pPr>
              <w:spacing w:after="0" w:line="259" w:lineRule="auto"/>
            </w:pPr>
            <w:r>
              <w:rPr>
                <w:sz w:val="17"/>
              </w:rPr>
              <w:t>故障后</w:t>
            </w:r>
            <w:r>
              <w:rPr>
                <w:sz w:val="17"/>
              </w:rPr>
              <w:t>30</w:t>
            </w:r>
            <w:r>
              <w:rPr>
                <w:sz w:val="17"/>
              </w:rPr>
              <w:t>秒内切换演示</w:t>
            </w:r>
          </w:p>
        </w:tc>
      </w:tr>
      <w:tr w:rsidR="000566C6" w14:paraId="5118E054" w14:textId="77777777">
        <w:trPr>
          <w:cantSplit/>
          <w:jc w:val="center"/>
        </w:trPr>
        <w:tc>
          <w:tcPr>
            <w:tcW w:w="1757" w:type="dxa"/>
            <w:shd w:val="clear" w:color="auto" w:fill="F4F6F5"/>
            <w:tcMar>
              <w:top w:w="110" w:type="dxa"/>
              <w:left w:w="120" w:type="dxa"/>
              <w:bottom w:w="110" w:type="dxa"/>
              <w:right w:w="120" w:type="dxa"/>
            </w:tcMar>
            <w:vAlign w:val="center"/>
          </w:tcPr>
          <w:p w14:paraId="429127B0" w14:textId="77777777" w:rsidR="000566C6" w:rsidRDefault="00000000">
            <w:pPr>
              <w:spacing w:after="0" w:line="259" w:lineRule="auto"/>
              <w:jc w:val="center"/>
            </w:pPr>
            <w:r>
              <w:rPr>
                <w:sz w:val="17"/>
              </w:rPr>
              <w:t>边界可解释</w:t>
            </w:r>
          </w:p>
        </w:tc>
        <w:tc>
          <w:tcPr>
            <w:tcW w:w="4025" w:type="dxa"/>
            <w:shd w:val="clear" w:color="auto" w:fill="F4F6F5"/>
            <w:tcMar>
              <w:top w:w="110" w:type="dxa"/>
              <w:left w:w="120" w:type="dxa"/>
              <w:bottom w:w="110" w:type="dxa"/>
              <w:right w:w="120" w:type="dxa"/>
            </w:tcMar>
            <w:vAlign w:val="center"/>
          </w:tcPr>
          <w:p w14:paraId="55AC5172" w14:textId="77777777" w:rsidR="000566C6" w:rsidRDefault="00000000">
            <w:pPr>
              <w:spacing w:after="0" w:line="259" w:lineRule="auto"/>
              <w:rPr>
                <w:lang w:eastAsia="zh-CN"/>
              </w:rPr>
            </w:pPr>
            <w:r>
              <w:rPr>
                <w:sz w:val="17"/>
                <w:lang w:eastAsia="zh-CN"/>
              </w:rPr>
              <w:t>固定路线与未来自主导航明确分层</w:t>
            </w:r>
          </w:p>
        </w:tc>
        <w:tc>
          <w:tcPr>
            <w:tcW w:w="3685" w:type="dxa"/>
            <w:shd w:val="clear" w:color="auto" w:fill="F4F6F5"/>
            <w:tcMar>
              <w:top w:w="110" w:type="dxa"/>
              <w:left w:w="120" w:type="dxa"/>
              <w:bottom w:w="110" w:type="dxa"/>
              <w:right w:w="120" w:type="dxa"/>
            </w:tcMar>
            <w:vAlign w:val="center"/>
          </w:tcPr>
          <w:p w14:paraId="4EBD5955" w14:textId="77777777" w:rsidR="000566C6" w:rsidRDefault="00000000">
            <w:pPr>
              <w:spacing w:after="0" w:line="259" w:lineRule="auto"/>
              <w:rPr>
                <w:lang w:eastAsia="zh-CN"/>
              </w:rPr>
            </w:pPr>
            <w:r>
              <w:rPr>
                <w:sz w:val="17"/>
                <w:lang w:eastAsia="zh-CN"/>
              </w:rPr>
              <w:t>答辩材料和界面均显示原型说明</w:t>
            </w:r>
          </w:p>
        </w:tc>
      </w:tr>
    </w:tbl>
    <w:p w14:paraId="4262D72C" w14:textId="77777777" w:rsidR="000566C6" w:rsidRDefault="000566C6">
      <w:pPr>
        <w:spacing w:after="40"/>
        <w:rPr>
          <w:lang w:eastAsia="zh-CN"/>
        </w:rPr>
      </w:pPr>
    </w:p>
    <w:p w14:paraId="64E598F6" w14:textId="77777777" w:rsidR="000566C6" w:rsidRDefault="00000000">
      <w:pPr>
        <w:pStyle w:val="21"/>
      </w:pPr>
      <w:bookmarkStart w:id="30" w:name="_Toc239938288"/>
      <w:r>
        <w:rPr>
          <w:rFonts w:ascii="Aptos" w:eastAsia="微软雅黑" w:hAnsi="Aptos"/>
        </w:rPr>
        <w:t xml:space="preserve">6.2 </w:t>
      </w:r>
      <w:proofErr w:type="spellStart"/>
      <w:r>
        <w:rPr>
          <w:rFonts w:ascii="Aptos" w:eastAsia="微软雅黑" w:hAnsi="Aptos"/>
        </w:rPr>
        <w:t>替代方案比较</w:t>
      </w:r>
      <w:bookmarkEnd w:id="30"/>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17"/>
        <w:gridCol w:w="1134"/>
        <w:gridCol w:w="1191"/>
        <w:gridCol w:w="1247"/>
        <w:gridCol w:w="1984"/>
        <w:gridCol w:w="2494"/>
      </w:tblGrid>
      <w:tr w:rsidR="000566C6" w14:paraId="2566062C" w14:textId="77777777">
        <w:trPr>
          <w:cantSplit/>
          <w:tblHeader/>
          <w:jc w:val="center"/>
        </w:trPr>
        <w:tc>
          <w:tcPr>
            <w:tcW w:w="1417" w:type="dxa"/>
            <w:shd w:val="clear" w:color="auto" w:fill="24413B"/>
            <w:tcMar>
              <w:top w:w="110" w:type="dxa"/>
              <w:left w:w="120" w:type="dxa"/>
              <w:bottom w:w="110" w:type="dxa"/>
              <w:right w:w="120" w:type="dxa"/>
            </w:tcMar>
            <w:vAlign w:val="center"/>
          </w:tcPr>
          <w:p w14:paraId="5729F75F" w14:textId="77777777" w:rsidR="000566C6" w:rsidRDefault="00000000">
            <w:pPr>
              <w:spacing w:after="0" w:line="259" w:lineRule="auto"/>
              <w:jc w:val="center"/>
            </w:pPr>
            <w:r>
              <w:rPr>
                <w:b/>
                <w:color w:val="FFFFFF"/>
                <w:sz w:val="16"/>
              </w:rPr>
              <w:t>方案</w:t>
            </w:r>
          </w:p>
        </w:tc>
        <w:tc>
          <w:tcPr>
            <w:tcW w:w="1134" w:type="dxa"/>
            <w:shd w:val="clear" w:color="auto" w:fill="24413B"/>
            <w:tcMar>
              <w:top w:w="110" w:type="dxa"/>
              <w:left w:w="120" w:type="dxa"/>
              <w:bottom w:w="110" w:type="dxa"/>
              <w:right w:w="120" w:type="dxa"/>
            </w:tcMar>
            <w:vAlign w:val="center"/>
          </w:tcPr>
          <w:p w14:paraId="0003E7D5" w14:textId="77777777" w:rsidR="000566C6" w:rsidRDefault="00000000">
            <w:pPr>
              <w:spacing w:after="0" w:line="259" w:lineRule="auto"/>
              <w:jc w:val="center"/>
            </w:pPr>
            <w:r>
              <w:rPr>
                <w:b/>
                <w:color w:val="FFFFFF"/>
                <w:sz w:val="16"/>
              </w:rPr>
              <w:t>自然语言</w:t>
            </w:r>
          </w:p>
        </w:tc>
        <w:tc>
          <w:tcPr>
            <w:tcW w:w="1191" w:type="dxa"/>
            <w:shd w:val="clear" w:color="auto" w:fill="24413B"/>
            <w:tcMar>
              <w:top w:w="110" w:type="dxa"/>
              <w:left w:w="120" w:type="dxa"/>
              <w:bottom w:w="110" w:type="dxa"/>
              <w:right w:w="120" w:type="dxa"/>
            </w:tcMar>
            <w:vAlign w:val="center"/>
          </w:tcPr>
          <w:p w14:paraId="30E19492" w14:textId="77777777" w:rsidR="000566C6" w:rsidRDefault="00000000">
            <w:pPr>
              <w:spacing w:after="0" w:line="259" w:lineRule="auto"/>
              <w:jc w:val="center"/>
            </w:pPr>
            <w:r>
              <w:rPr>
                <w:b/>
                <w:color w:val="FFFFFF"/>
                <w:sz w:val="16"/>
              </w:rPr>
              <w:t>流程辅助</w:t>
            </w:r>
          </w:p>
        </w:tc>
        <w:tc>
          <w:tcPr>
            <w:tcW w:w="1247" w:type="dxa"/>
            <w:shd w:val="clear" w:color="auto" w:fill="24413B"/>
            <w:tcMar>
              <w:top w:w="110" w:type="dxa"/>
              <w:left w:w="120" w:type="dxa"/>
              <w:bottom w:w="110" w:type="dxa"/>
              <w:right w:w="120" w:type="dxa"/>
            </w:tcMar>
            <w:vAlign w:val="center"/>
          </w:tcPr>
          <w:p w14:paraId="590D75BD" w14:textId="77777777" w:rsidR="000566C6" w:rsidRDefault="00000000">
            <w:pPr>
              <w:spacing w:after="0" w:line="259" w:lineRule="auto"/>
              <w:jc w:val="center"/>
            </w:pPr>
            <w:r>
              <w:rPr>
                <w:b/>
                <w:color w:val="FFFFFF"/>
                <w:sz w:val="16"/>
              </w:rPr>
              <w:t>实体带路</w:t>
            </w:r>
          </w:p>
        </w:tc>
        <w:tc>
          <w:tcPr>
            <w:tcW w:w="1984" w:type="dxa"/>
            <w:shd w:val="clear" w:color="auto" w:fill="24413B"/>
            <w:tcMar>
              <w:top w:w="110" w:type="dxa"/>
              <w:left w:w="120" w:type="dxa"/>
              <w:bottom w:w="110" w:type="dxa"/>
              <w:right w:w="120" w:type="dxa"/>
            </w:tcMar>
            <w:vAlign w:val="center"/>
          </w:tcPr>
          <w:p w14:paraId="746AAD02" w14:textId="77777777" w:rsidR="000566C6" w:rsidRDefault="00000000">
            <w:pPr>
              <w:spacing w:after="0" w:line="259" w:lineRule="auto"/>
              <w:jc w:val="center"/>
            </w:pPr>
            <w:r>
              <w:rPr>
                <w:b/>
                <w:color w:val="FFFFFF"/>
                <w:sz w:val="16"/>
              </w:rPr>
              <w:t>成本与部署</w:t>
            </w:r>
          </w:p>
        </w:tc>
        <w:tc>
          <w:tcPr>
            <w:tcW w:w="2494" w:type="dxa"/>
            <w:shd w:val="clear" w:color="auto" w:fill="24413B"/>
            <w:tcMar>
              <w:top w:w="110" w:type="dxa"/>
              <w:left w:w="120" w:type="dxa"/>
              <w:bottom w:w="110" w:type="dxa"/>
              <w:right w:w="120" w:type="dxa"/>
            </w:tcMar>
            <w:vAlign w:val="center"/>
          </w:tcPr>
          <w:p w14:paraId="3B7C2A0D" w14:textId="77777777" w:rsidR="000566C6" w:rsidRDefault="00000000">
            <w:pPr>
              <w:spacing w:after="0" w:line="259" w:lineRule="auto"/>
              <w:jc w:val="center"/>
            </w:pPr>
            <w:r>
              <w:rPr>
                <w:b/>
                <w:color w:val="FFFFFF"/>
                <w:sz w:val="16"/>
              </w:rPr>
              <w:t>主要限制</w:t>
            </w:r>
          </w:p>
        </w:tc>
      </w:tr>
      <w:tr w:rsidR="000566C6" w14:paraId="6AF7E792" w14:textId="77777777">
        <w:trPr>
          <w:cantSplit/>
          <w:jc w:val="center"/>
        </w:trPr>
        <w:tc>
          <w:tcPr>
            <w:tcW w:w="1417" w:type="dxa"/>
            <w:tcMar>
              <w:top w:w="110" w:type="dxa"/>
              <w:left w:w="120" w:type="dxa"/>
              <w:bottom w:w="110" w:type="dxa"/>
              <w:right w:w="120" w:type="dxa"/>
            </w:tcMar>
            <w:vAlign w:val="center"/>
          </w:tcPr>
          <w:p w14:paraId="56078A78" w14:textId="77777777" w:rsidR="000566C6" w:rsidRDefault="00000000">
            <w:pPr>
              <w:spacing w:after="0" w:line="259" w:lineRule="auto"/>
              <w:jc w:val="center"/>
            </w:pPr>
            <w:r>
              <w:rPr>
                <w:sz w:val="16"/>
              </w:rPr>
              <w:t>人工导诊</w:t>
            </w:r>
          </w:p>
        </w:tc>
        <w:tc>
          <w:tcPr>
            <w:tcW w:w="1134" w:type="dxa"/>
            <w:tcMar>
              <w:top w:w="110" w:type="dxa"/>
              <w:left w:w="120" w:type="dxa"/>
              <w:bottom w:w="110" w:type="dxa"/>
              <w:right w:w="120" w:type="dxa"/>
            </w:tcMar>
            <w:vAlign w:val="center"/>
          </w:tcPr>
          <w:p w14:paraId="7A57F82E" w14:textId="77777777" w:rsidR="000566C6" w:rsidRDefault="00000000">
            <w:pPr>
              <w:spacing w:after="0" w:line="259" w:lineRule="auto"/>
            </w:pPr>
            <w:r>
              <w:rPr>
                <w:sz w:val="16"/>
              </w:rPr>
              <w:t>强</w:t>
            </w:r>
          </w:p>
        </w:tc>
        <w:tc>
          <w:tcPr>
            <w:tcW w:w="1191" w:type="dxa"/>
            <w:tcMar>
              <w:top w:w="110" w:type="dxa"/>
              <w:left w:w="120" w:type="dxa"/>
              <w:bottom w:w="110" w:type="dxa"/>
              <w:right w:w="120" w:type="dxa"/>
            </w:tcMar>
            <w:vAlign w:val="center"/>
          </w:tcPr>
          <w:p w14:paraId="1BD8EDB5" w14:textId="77777777" w:rsidR="000566C6" w:rsidRDefault="00000000">
            <w:pPr>
              <w:spacing w:after="0" w:line="259" w:lineRule="auto"/>
            </w:pPr>
            <w:r>
              <w:rPr>
                <w:sz w:val="16"/>
              </w:rPr>
              <w:t>强</w:t>
            </w:r>
          </w:p>
        </w:tc>
        <w:tc>
          <w:tcPr>
            <w:tcW w:w="1247" w:type="dxa"/>
            <w:tcMar>
              <w:top w:w="110" w:type="dxa"/>
              <w:left w:w="120" w:type="dxa"/>
              <w:bottom w:w="110" w:type="dxa"/>
              <w:right w:w="120" w:type="dxa"/>
            </w:tcMar>
            <w:vAlign w:val="center"/>
          </w:tcPr>
          <w:p w14:paraId="6C23E8EE" w14:textId="77777777" w:rsidR="000566C6" w:rsidRDefault="00000000">
            <w:pPr>
              <w:spacing w:after="0" w:line="259" w:lineRule="auto"/>
            </w:pPr>
            <w:r>
              <w:rPr>
                <w:sz w:val="16"/>
              </w:rPr>
              <w:t>有限</w:t>
            </w:r>
          </w:p>
        </w:tc>
        <w:tc>
          <w:tcPr>
            <w:tcW w:w="1984" w:type="dxa"/>
            <w:tcMar>
              <w:top w:w="110" w:type="dxa"/>
              <w:left w:w="120" w:type="dxa"/>
              <w:bottom w:w="110" w:type="dxa"/>
              <w:right w:w="120" w:type="dxa"/>
            </w:tcMar>
            <w:vAlign w:val="center"/>
          </w:tcPr>
          <w:p w14:paraId="38ABEACC" w14:textId="77777777" w:rsidR="000566C6" w:rsidRDefault="00000000">
            <w:pPr>
              <w:spacing w:after="0" w:line="259" w:lineRule="auto"/>
            </w:pPr>
            <w:r>
              <w:rPr>
                <w:sz w:val="16"/>
              </w:rPr>
              <w:t>持续人员成本</w:t>
            </w:r>
          </w:p>
        </w:tc>
        <w:tc>
          <w:tcPr>
            <w:tcW w:w="2494" w:type="dxa"/>
            <w:tcMar>
              <w:top w:w="110" w:type="dxa"/>
              <w:left w:w="120" w:type="dxa"/>
              <w:bottom w:w="110" w:type="dxa"/>
              <w:right w:w="120" w:type="dxa"/>
            </w:tcMar>
            <w:vAlign w:val="center"/>
          </w:tcPr>
          <w:p w14:paraId="365B6329" w14:textId="77777777" w:rsidR="000566C6" w:rsidRDefault="00000000">
            <w:pPr>
              <w:spacing w:after="0" w:line="259" w:lineRule="auto"/>
            </w:pPr>
            <w:r>
              <w:rPr>
                <w:sz w:val="16"/>
              </w:rPr>
              <w:t>高峰期服务能力受限</w:t>
            </w:r>
          </w:p>
        </w:tc>
      </w:tr>
      <w:tr w:rsidR="000566C6" w14:paraId="7CF5B201" w14:textId="77777777">
        <w:trPr>
          <w:cantSplit/>
          <w:jc w:val="center"/>
        </w:trPr>
        <w:tc>
          <w:tcPr>
            <w:tcW w:w="1417" w:type="dxa"/>
            <w:shd w:val="clear" w:color="auto" w:fill="F4F6F5"/>
            <w:tcMar>
              <w:top w:w="110" w:type="dxa"/>
              <w:left w:w="120" w:type="dxa"/>
              <w:bottom w:w="110" w:type="dxa"/>
              <w:right w:w="120" w:type="dxa"/>
            </w:tcMar>
            <w:vAlign w:val="center"/>
          </w:tcPr>
          <w:p w14:paraId="437BB769" w14:textId="77777777" w:rsidR="000566C6" w:rsidRDefault="00000000">
            <w:pPr>
              <w:spacing w:after="0" w:line="259" w:lineRule="auto"/>
              <w:jc w:val="center"/>
            </w:pPr>
            <w:r>
              <w:rPr>
                <w:sz w:val="16"/>
              </w:rPr>
              <w:t>自助机</w:t>
            </w:r>
          </w:p>
        </w:tc>
        <w:tc>
          <w:tcPr>
            <w:tcW w:w="1134" w:type="dxa"/>
            <w:shd w:val="clear" w:color="auto" w:fill="F4F6F5"/>
            <w:tcMar>
              <w:top w:w="110" w:type="dxa"/>
              <w:left w:w="120" w:type="dxa"/>
              <w:bottom w:w="110" w:type="dxa"/>
              <w:right w:w="120" w:type="dxa"/>
            </w:tcMar>
            <w:vAlign w:val="center"/>
          </w:tcPr>
          <w:p w14:paraId="7C381C38" w14:textId="77777777" w:rsidR="000566C6" w:rsidRDefault="00000000">
            <w:pPr>
              <w:spacing w:after="0" w:line="259" w:lineRule="auto"/>
            </w:pPr>
            <w:r>
              <w:rPr>
                <w:sz w:val="16"/>
              </w:rPr>
              <w:t>弱</w:t>
            </w:r>
          </w:p>
        </w:tc>
        <w:tc>
          <w:tcPr>
            <w:tcW w:w="1191" w:type="dxa"/>
            <w:shd w:val="clear" w:color="auto" w:fill="F4F6F5"/>
            <w:tcMar>
              <w:top w:w="110" w:type="dxa"/>
              <w:left w:w="120" w:type="dxa"/>
              <w:bottom w:w="110" w:type="dxa"/>
              <w:right w:w="120" w:type="dxa"/>
            </w:tcMar>
            <w:vAlign w:val="center"/>
          </w:tcPr>
          <w:p w14:paraId="0F9F91D3" w14:textId="77777777" w:rsidR="000566C6" w:rsidRDefault="00000000">
            <w:pPr>
              <w:spacing w:after="0" w:line="259" w:lineRule="auto"/>
            </w:pPr>
            <w:r>
              <w:rPr>
                <w:sz w:val="16"/>
              </w:rPr>
              <w:t>中</w:t>
            </w:r>
          </w:p>
        </w:tc>
        <w:tc>
          <w:tcPr>
            <w:tcW w:w="1247" w:type="dxa"/>
            <w:shd w:val="clear" w:color="auto" w:fill="F4F6F5"/>
            <w:tcMar>
              <w:top w:w="110" w:type="dxa"/>
              <w:left w:w="120" w:type="dxa"/>
              <w:bottom w:w="110" w:type="dxa"/>
              <w:right w:w="120" w:type="dxa"/>
            </w:tcMar>
            <w:vAlign w:val="center"/>
          </w:tcPr>
          <w:p w14:paraId="77A9FA54" w14:textId="77777777" w:rsidR="000566C6" w:rsidRDefault="00000000">
            <w:pPr>
              <w:spacing w:after="0" w:line="259" w:lineRule="auto"/>
            </w:pPr>
            <w:r>
              <w:rPr>
                <w:sz w:val="16"/>
              </w:rPr>
              <w:t>无</w:t>
            </w:r>
          </w:p>
        </w:tc>
        <w:tc>
          <w:tcPr>
            <w:tcW w:w="1984" w:type="dxa"/>
            <w:shd w:val="clear" w:color="auto" w:fill="F4F6F5"/>
            <w:tcMar>
              <w:top w:w="110" w:type="dxa"/>
              <w:left w:w="120" w:type="dxa"/>
              <w:bottom w:w="110" w:type="dxa"/>
              <w:right w:w="120" w:type="dxa"/>
            </w:tcMar>
            <w:vAlign w:val="center"/>
          </w:tcPr>
          <w:p w14:paraId="4EF56EF0" w14:textId="77777777" w:rsidR="000566C6" w:rsidRDefault="00000000">
            <w:pPr>
              <w:spacing w:after="0" w:line="259" w:lineRule="auto"/>
            </w:pPr>
            <w:r>
              <w:rPr>
                <w:sz w:val="16"/>
              </w:rPr>
              <w:t>已有基础设施</w:t>
            </w:r>
          </w:p>
        </w:tc>
        <w:tc>
          <w:tcPr>
            <w:tcW w:w="2494" w:type="dxa"/>
            <w:shd w:val="clear" w:color="auto" w:fill="F4F6F5"/>
            <w:tcMar>
              <w:top w:w="110" w:type="dxa"/>
              <w:left w:w="120" w:type="dxa"/>
              <w:bottom w:w="110" w:type="dxa"/>
              <w:right w:w="120" w:type="dxa"/>
            </w:tcMar>
            <w:vAlign w:val="center"/>
          </w:tcPr>
          <w:p w14:paraId="38ADC1EF" w14:textId="77777777" w:rsidR="000566C6" w:rsidRDefault="00000000">
            <w:pPr>
              <w:spacing w:after="0" w:line="259" w:lineRule="auto"/>
            </w:pPr>
            <w:r>
              <w:rPr>
                <w:sz w:val="16"/>
              </w:rPr>
              <w:t>需要用户学习操作</w:t>
            </w:r>
          </w:p>
        </w:tc>
      </w:tr>
      <w:tr w:rsidR="000566C6" w14:paraId="140BE7DA" w14:textId="77777777">
        <w:trPr>
          <w:cantSplit/>
          <w:jc w:val="center"/>
        </w:trPr>
        <w:tc>
          <w:tcPr>
            <w:tcW w:w="1417" w:type="dxa"/>
            <w:tcMar>
              <w:top w:w="110" w:type="dxa"/>
              <w:left w:w="120" w:type="dxa"/>
              <w:bottom w:w="110" w:type="dxa"/>
              <w:right w:w="120" w:type="dxa"/>
            </w:tcMar>
            <w:vAlign w:val="center"/>
          </w:tcPr>
          <w:p w14:paraId="78BADBCD" w14:textId="77777777" w:rsidR="000566C6" w:rsidRDefault="00000000">
            <w:pPr>
              <w:spacing w:after="0" w:line="259" w:lineRule="auto"/>
              <w:jc w:val="center"/>
            </w:pPr>
            <w:r>
              <w:rPr>
                <w:sz w:val="16"/>
              </w:rPr>
              <w:t>手机地图</w:t>
            </w:r>
          </w:p>
        </w:tc>
        <w:tc>
          <w:tcPr>
            <w:tcW w:w="1134" w:type="dxa"/>
            <w:tcMar>
              <w:top w:w="110" w:type="dxa"/>
              <w:left w:w="120" w:type="dxa"/>
              <w:bottom w:w="110" w:type="dxa"/>
              <w:right w:w="120" w:type="dxa"/>
            </w:tcMar>
            <w:vAlign w:val="center"/>
          </w:tcPr>
          <w:p w14:paraId="338F4906" w14:textId="77777777" w:rsidR="000566C6" w:rsidRDefault="00000000">
            <w:pPr>
              <w:spacing w:after="0" w:line="259" w:lineRule="auto"/>
            </w:pPr>
            <w:r>
              <w:rPr>
                <w:sz w:val="16"/>
              </w:rPr>
              <w:t>中</w:t>
            </w:r>
          </w:p>
        </w:tc>
        <w:tc>
          <w:tcPr>
            <w:tcW w:w="1191" w:type="dxa"/>
            <w:tcMar>
              <w:top w:w="110" w:type="dxa"/>
              <w:left w:w="120" w:type="dxa"/>
              <w:bottom w:w="110" w:type="dxa"/>
              <w:right w:w="120" w:type="dxa"/>
            </w:tcMar>
            <w:vAlign w:val="center"/>
          </w:tcPr>
          <w:p w14:paraId="1AF14745" w14:textId="77777777" w:rsidR="000566C6" w:rsidRDefault="00000000">
            <w:pPr>
              <w:spacing w:after="0" w:line="259" w:lineRule="auto"/>
            </w:pPr>
            <w:r>
              <w:rPr>
                <w:sz w:val="16"/>
              </w:rPr>
              <w:t>弱</w:t>
            </w:r>
          </w:p>
        </w:tc>
        <w:tc>
          <w:tcPr>
            <w:tcW w:w="1247" w:type="dxa"/>
            <w:tcMar>
              <w:top w:w="110" w:type="dxa"/>
              <w:left w:w="120" w:type="dxa"/>
              <w:bottom w:w="110" w:type="dxa"/>
              <w:right w:w="120" w:type="dxa"/>
            </w:tcMar>
            <w:vAlign w:val="center"/>
          </w:tcPr>
          <w:p w14:paraId="3547DE9C" w14:textId="77777777" w:rsidR="000566C6" w:rsidRDefault="00000000">
            <w:pPr>
              <w:spacing w:after="0" w:line="259" w:lineRule="auto"/>
            </w:pPr>
            <w:r>
              <w:rPr>
                <w:sz w:val="16"/>
              </w:rPr>
              <w:t>无</w:t>
            </w:r>
          </w:p>
        </w:tc>
        <w:tc>
          <w:tcPr>
            <w:tcW w:w="1984" w:type="dxa"/>
            <w:tcMar>
              <w:top w:w="110" w:type="dxa"/>
              <w:left w:w="120" w:type="dxa"/>
              <w:bottom w:w="110" w:type="dxa"/>
              <w:right w:w="120" w:type="dxa"/>
            </w:tcMar>
            <w:vAlign w:val="center"/>
          </w:tcPr>
          <w:p w14:paraId="2133D786" w14:textId="77777777" w:rsidR="000566C6" w:rsidRDefault="00000000">
            <w:pPr>
              <w:spacing w:after="0" w:line="259" w:lineRule="auto"/>
            </w:pPr>
            <w:r>
              <w:rPr>
                <w:sz w:val="16"/>
              </w:rPr>
              <w:t>边际成本低</w:t>
            </w:r>
          </w:p>
        </w:tc>
        <w:tc>
          <w:tcPr>
            <w:tcW w:w="2494" w:type="dxa"/>
            <w:tcMar>
              <w:top w:w="110" w:type="dxa"/>
              <w:left w:w="120" w:type="dxa"/>
              <w:bottom w:w="110" w:type="dxa"/>
              <w:right w:w="120" w:type="dxa"/>
            </w:tcMar>
            <w:vAlign w:val="center"/>
          </w:tcPr>
          <w:p w14:paraId="5CDFE2C8" w14:textId="77777777" w:rsidR="000566C6" w:rsidRDefault="00000000">
            <w:pPr>
              <w:spacing w:after="0" w:line="259" w:lineRule="auto"/>
            </w:pPr>
            <w:r>
              <w:rPr>
                <w:sz w:val="16"/>
              </w:rPr>
              <w:t>依赖手机和室内定位</w:t>
            </w:r>
          </w:p>
        </w:tc>
      </w:tr>
      <w:tr w:rsidR="000566C6" w14:paraId="1599E398" w14:textId="77777777">
        <w:trPr>
          <w:cantSplit/>
          <w:jc w:val="center"/>
        </w:trPr>
        <w:tc>
          <w:tcPr>
            <w:tcW w:w="1417" w:type="dxa"/>
            <w:shd w:val="clear" w:color="auto" w:fill="F4F6F5"/>
            <w:tcMar>
              <w:top w:w="110" w:type="dxa"/>
              <w:left w:w="120" w:type="dxa"/>
              <w:bottom w:w="110" w:type="dxa"/>
              <w:right w:w="120" w:type="dxa"/>
            </w:tcMar>
            <w:vAlign w:val="center"/>
          </w:tcPr>
          <w:p w14:paraId="27CA5DD4" w14:textId="77777777" w:rsidR="000566C6" w:rsidRDefault="00000000">
            <w:pPr>
              <w:spacing w:after="0" w:line="259" w:lineRule="auto"/>
              <w:jc w:val="center"/>
            </w:pPr>
            <w:r>
              <w:rPr>
                <w:sz w:val="16"/>
              </w:rPr>
              <w:t>通用</w:t>
            </w:r>
            <w:r>
              <w:rPr>
                <w:sz w:val="16"/>
              </w:rPr>
              <w:t>SLAM</w:t>
            </w:r>
            <w:r>
              <w:rPr>
                <w:sz w:val="16"/>
              </w:rPr>
              <w:t>机器人</w:t>
            </w:r>
          </w:p>
        </w:tc>
        <w:tc>
          <w:tcPr>
            <w:tcW w:w="1134" w:type="dxa"/>
            <w:shd w:val="clear" w:color="auto" w:fill="F4F6F5"/>
            <w:tcMar>
              <w:top w:w="110" w:type="dxa"/>
              <w:left w:w="120" w:type="dxa"/>
              <w:bottom w:w="110" w:type="dxa"/>
              <w:right w:w="120" w:type="dxa"/>
            </w:tcMar>
            <w:vAlign w:val="center"/>
          </w:tcPr>
          <w:p w14:paraId="197E5A5F" w14:textId="77777777" w:rsidR="000566C6" w:rsidRDefault="00000000">
            <w:pPr>
              <w:spacing w:after="0" w:line="259" w:lineRule="auto"/>
            </w:pPr>
            <w:r>
              <w:rPr>
                <w:sz w:val="16"/>
              </w:rPr>
              <w:t>强</w:t>
            </w:r>
          </w:p>
        </w:tc>
        <w:tc>
          <w:tcPr>
            <w:tcW w:w="1191" w:type="dxa"/>
            <w:shd w:val="clear" w:color="auto" w:fill="F4F6F5"/>
            <w:tcMar>
              <w:top w:w="110" w:type="dxa"/>
              <w:left w:w="120" w:type="dxa"/>
              <w:bottom w:w="110" w:type="dxa"/>
              <w:right w:w="120" w:type="dxa"/>
            </w:tcMar>
            <w:vAlign w:val="center"/>
          </w:tcPr>
          <w:p w14:paraId="1F5DA583" w14:textId="77777777" w:rsidR="000566C6" w:rsidRDefault="00000000">
            <w:pPr>
              <w:spacing w:after="0" w:line="259" w:lineRule="auto"/>
            </w:pPr>
            <w:r>
              <w:rPr>
                <w:sz w:val="16"/>
              </w:rPr>
              <w:t>中</w:t>
            </w:r>
          </w:p>
        </w:tc>
        <w:tc>
          <w:tcPr>
            <w:tcW w:w="1247" w:type="dxa"/>
            <w:shd w:val="clear" w:color="auto" w:fill="F4F6F5"/>
            <w:tcMar>
              <w:top w:w="110" w:type="dxa"/>
              <w:left w:w="120" w:type="dxa"/>
              <w:bottom w:w="110" w:type="dxa"/>
              <w:right w:w="120" w:type="dxa"/>
            </w:tcMar>
            <w:vAlign w:val="center"/>
          </w:tcPr>
          <w:p w14:paraId="66A35280" w14:textId="77777777" w:rsidR="000566C6" w:rsidRDefault="00000000">
            <w:pPr>
              <w:spacing w:after="0" w:line="259" w:lineRule="auto"/>
            </w:pPr>
            <w:r>
              <w:rPr>
                <w:sz w:val="16"/>
              </w:rPr>
              <w:t>强</w:t>
            </w:r>
          </w:p>
        </w:tc>
        <w:tc>
          <w:tcPr>
            <w:tcW w:w="1984" w:type="dxa"/>
            <w:shd w:val="clear" w:color="auto" w:fill="F4F6F5"/>
            <w:tcMar>
              <w:top w:w="110" w:type="dxa"/>
              <w:left w:w="120" w:type="dxa"/>
              <w:bottom w:w="110" w:type="dxa"/>
              <w:right w:w="120" w:type="dxa"/>
            </w:tcMar>
            <w:vAlign w:val="center"/>
          </w:tcPr>
          <w:p w14:paraId="22A0F662" w14:textId="77777777" w:rsidR="000566C6" w:rsidRDefault="00000000">
            <w:pPr>
              <w:spacing w:after="0" w:line="259" w:lineRule="auto"/>
            </w:pPr>
            <w:r>
              <w:rPr>
                <w:sz w:val="16"/>
              </w:rPr>
              <w:t>设备和部署成本高</w:t>
            </w:r>
          </w:p>
        </w:tc>
        <w:tc>
          <w:tcPr>
            <w:tcW w:w="2494" w:type="dxa"/>
            <w:shd w:val="clear" w:color="auto" w:fill="F4F6F5"/>
            <w:tcMar>
              <w:top w:w="110" w:type="dxa"/>
              <w:left w:w="120" w:type="dxa"/>
              <w:bottom w:w="110" w:type="dxa"/>
              <w:right w:w="120" w:type="dxa"/>
            </w:tcMar>
            <w:vAlign w:val="center"/>
          </w:tcPr>
          <w:p w14:paraId="1418C713" w14:textId="77777777" w:rsidR="000566C6" w:rsidRDefault="00000000">
            <w:pPr>
              <w:spacing w:after="0" w:line="259" w:lineRule="auto"/>
              <w:rPr>
                <w:lang w:eastAsia="zh-CN"/>
              </w:rPr>
            </w:pPr>
            <w:r>
              <w:rPr>
                <w:sz w:val="16"/>
                <w:lang w:eastAsia="zh-CN"/>
              </w:rPr>
              <w:t>需地图运维与场地改造</w:t>
            </w:r>
          </w:p>
        </w:tc>
      </w:tr>
      <w:tr w:rsidR="000566C6" w14:paraId="1D80E1D5" w14:textId="77777777">
        <w:trPr>
          <w:cantSplit/>
          <w:jc w:val="center"/>
        </w:trPr>
        <w:tc>
          <w:tcPr>
            <w:tcW w:w="1417" w:type="dxa"/>
            <w:tcMar>
              <w:top w:w="110" w:type="dxa"/>
              <w:left w:w="120" w:type="dxa"/>
              <w:bottom w:w="110" w:type="dxa"/>
              <w:right w:w="120" w:type="dxa"/>
            </w:tcMar>
            <w:vAlign w:val="center"/>
          </w:tcPr>
          <w:p w14:paraId="4BBD00D4" w14:textId="77777777" w:rsidR="000566C6" w:rsidRDefault="00000000">
            <w:pPr>
              <w:spacing w:after="0" w:line="259" w:lineRule="auto"/>
              <w:jc w:val="center"/>
            </w:pPr>
            <w:proofErr w:type="spellStart"/>
            <w:r>
              <w:rPr>
                <w:sz w:val="16"/>
              </w:rPr>
              <w:t>银伴原型</w:t>
            </w:r>
            <w:proofErr w:type="spellEnd"/>
          </w:p>
        </w:tc>
        <w:tc>
          <w:tcPr>
            <w:tcW w:w="1134" w:type="dxa"/>
            <w:tcMar>
              <w:top w:w="110" w:type="dxa"/>
              <w:left w:w="120" w:type="dxa"/>
              <w:bottom w:w="110" w:type="dxa"/>
              <w:right w:w="120" w:type="dxa"/>
            </w:tcMar>
            <w:vAlign w:val="center"/>
          </w:tcPr>
          <w:p w14:paraId="2CD5B137" w14:textId="77777777" w:rsidR="000566C6" w:rsidRDefault="00000000">
            <w:pPr>
              <w:spacing w:after="0" w:line="259" w:lineRule="auto"/>
            </w:pPr>
            <w:r>
              <w:rPr>
                <w:sz w:val="16"/>
              </w:rPr>
              <w:t>强</w:t>
            </w:r>
          </w:p>
        </w:tc>
        <w:tc>
          <w:tcPr>
            <w:tcW w:w="1191" w:type="dxa"/>
            <w:tcMar>
              <w:top w:w="110" w:type="dxa"/>
              <w:left w:w="120" w:type="dxa"/>
              <w:bottom w:w="110" w:type="dxa"/>
              <w:right w:w="120" w:type="dxa"/>
            </w:tcMar>
            <w:vAlign w:val="center"/>
          </w:tcPr>
          <w:p w14:paraId="1CFC498C" w14:textId="77777777" w:rsidR="000566C6" w:rsidRDefault="00000000">
            <w:pPr>
              <w:spacing w:after="0" w:line="259" w:lineRule="auto"/>
            </w:pPr>
            <w:r>
              <w:rPr>
                <w:sz w:val="16"/>
              </w:rPr>
              <w:t>强</w:t>
            </w:r>
          </w:p>
        </w:tc>
        <w:tc>
          <w:tcPr>
            <w:tcW w:w="1247" w:type="dxa"/>
            <w:tcMar>
              <w:top w:w="110" w:type="dxa"/>
              <w:left w:w="120" w:type="dxa"/>
              <w:bottom w:w="110" w:type="dxa"/>
              <w:right w:w="120" w:type="dxa"/>
            </w:tcMar>
            <w:vAlign w:val="center"/>
          </w:tcPr>
          <w:p w14:paraId="159E4D0A" w14:textId="77777777" w:rsidR="000566C6" w:rsidRDefault="00000000">
            <w:pPr>
              <w:spacing w:after="0" w:line="259" w:lineRule="auto"/>
            </w:pPr>
            <w:r>
              <w:rPr>
                <w:sz w:val="16"/>
              </w:rPr>
              <w:t>固定路线</w:t>
            </w:r>
          </w:p>
        </w:tc>
        <w:tc>
          <w:tcPr>
            <w:tcW w:w="1984" w:type="dxa"/>
            <w:tcMar>
              <w:top w:w="110" w:type="dxa"/>
              <w:left w:w="120" w:type="dxa"/>
              <w:bottom w:w="110" w:type="dxa"/>
              <w:right w:w="120" w:type="dxa"/>
            </w:tcMar>
            <w:vAlign w:val="center"/>
          </w:tcPr>
          <w:p w14:paraId="74FE2F8D" w14:textId="77777777" w:rsidR="000566C6" w:rsidRDefault="00000000">
            <w:pPr>
              <w:spacing w:after="0" w:line="259" w:lineRule="auto"/>
            </w:pPr>
            <w:r>
              <w:rPr>
                <w:sz w:val="16"/>
              </w:rPr>
              <w:t>硬件</w:t>
            </w:r>
            <w:r>
              <w:rPr>
                <w:sz w:val="16"/>
              </w:rPr>
              <w:t>500</w:t>
            </w:r>
            <w:r>
              <w:rPr>
                <w:sz w:val="16"/>
              </w:rPr>
              <w:t>元内</w:t>
            </w:r>
          </w:p>
        </w:tc>
        <w:tc>
          <w:tcPr>
            <w:tcW w:w="2494" w:type="dxa"/>
            <w:tcMar>
              <w:top w:w="110" w:type="dxa"/>
              <w:left w:w="120" w:type="dxa"/>
              <w:bottom w:w="110" w:type="dxa"/>
              <w:right w:w="120" w:type="dxa"/>
            </w:tcMar>
            <w:vAlign w:val="center"/>
          </w:tcPr>
          <w:p w14:paraId="567339E5" w14:textId="77777777" w:rsidR="000566C6" w:rsidRDefault="00000000">
            <w:pPr>
              <w:spacing w:after="0" w:line="259" w:lineRule="auto"/>
              <w:rPr>
                <w:lang w:eastAsia="zh-CN"/>
              </w:rPr>
            </w:pPr>
            <w:r>
              <w:rPr>
                <w:sz w:val="16"/>
                <w:lang w:eastAsia="zh-CN"/>
              </w:rPr>
              <w:t>当前只适合受控场地验证</w:t>
            </w:r>
          </w:p>
        </w:tc>
      </w:tr>
    </w:tbl>
    <w:p w14:paraId="74646179" w14:textId="77777777" w:rsidR="000566C6" w:rsidRDefault="000566C6">
      <w:pPr>
        <w:spacing w:after="40"/>
        <w:rPr>
          <w:lang w:eastAsia="zh-CN"/>
        </w:rPr>
      </w:pPr>
    </w:p>
    <w:p w14:paraId="49FC4888" w14:textId="77777777" w:rsidR="000566C6" w:rsidRDefault="00000000">
      <w:pPr>
        <w:pStyle w:val="21"/>
        <w:rPr>
          <w:lang w:eastAsia="zh-CN"/>
        </w:rPr>
      </w:pPr>
      <w:bookmarkStart w:id="31" w:name="_Toc239938289"/>
      <w:proofErr w:type="gramStart"/>
      <w:r>
        <w:rPr>
          <w:rFonts w:ascii="Aptos" w:eastAsia="微软雅黑" w:hAnsi="Aptos"/>
          <w:lang w:eastAsia="zh-CN"/>
        </w:rPr>
        <w:t xml:space="preserve">6.3 </w:t>
      </w:r>
      <w:r>
        <w:rPr>
          <w:rFonts w:ascii="Aptos" w:eastAsia="微软雅黑" w:hAnsi="Aptos"/>
          <w:lang w:eastAsia="zh-CN"/>
        </w:rPr>
        <w:t>可持续</w:t>
      </w:r>
      <w:proofErr w:type="gramEnd"/>
      <w:r>
        <w:rPr>
          <w:rFonts w:ascii="Aptos" w:eastAsia="微软雅黑" w:hAnsi="Aptos"/>
          <w:lang w:eastAsia="zh-CN"/>
        </w:rPr>
        <w:t>优势的形成条件</w:t>
      </w:r>
      <w:bookmarkEnd w:id="31"/>
    </w:p>
    <w:p w14:paraId="6E7760B2" w14:textId="77777777" w:rsidR="000566C6" w:rsidRDefault="00000000" w:rsidP="007A7A08">
      <w:pPr>
        <w:ind w:firstLine="432"/>
        <w:jc w:val="both"/>
        <w:rPr>
          <w:lang w:eastAsia="zh-CN"/>
        </w:rPr>
      </w:pPr>
      <w:r>
        <w:rPr>
          <w:lang w:eastAsia="zh-CN"/>
        </w:rPr>
        <w:t>原型本身尚未形成难以复制的技术壁垒。长期优势需要来自三类积累：经过真实用户测试的适老交互规范、可快速配置的医院流程与地图工具，以及在不同场地沉淀的安全运行数据。团队不应把通用语音识别或</w:t>
      </w:r>
      <w:r>
        <w:rPr>
          <w:lang w:eastAsia="zh-CN"/>
        </w:rPr>
        <w:t>ESP32</w:t>
      </w:r>
      <w:r>
        <w:rPr>
          <w:lang w:eastAsia="zh-CN"/>
        </w:rPr>
        <w:t>巡线算法包装为独有技术，而应围绕场景配置效率和可靠性建立知识产权。</w:t>
      </w:r>
    </w:p>
    <w:p w14:paraId="74C57DF4" w14:textId="77777777" w:rsidR="000566C6" w:rsidRDefault="00000000" w:rsidP="007A7A08">
      <w:pPr>
        <w:pStyle w:val="a0"/>
        <w:spacing w:after="60" w:line="283" w:lineRule="auto"/>
        <w:ind w:left="312" w:hanging="142"/>
        <w:jc w:val="both"/>
        <w:rPr>
          <w:lang w:eastAsia="zh-CN"/>
        </w:rPr>
      </w:pPr>
      <w:r>
        <w:rPr>
          <w:lang w:eastAsia="zh-CN"/>
        </w:rPr>
        <w:t>申请软件著作权，覆盖场景问答、路线配置和机器人通信平台。</w:t>
      </w:r>
    </w:p>
    <w:p w14:paraId="577DEC0E" w14:textId="77777777" w:rsidR="000566C6" w:rsidRDefault="00000000" w:rsidP="007A7A08">
      <w:pPr>
        <w:pStyle w:val="a0"/>
        <w:spacing w:after="60" w:line="283" w:lineRule="auto"/>
        <w:ind w:left="312" w:hanging="142"/>
        <w:jc w:val="both"/>
        <w:rPr>
          <w:lang w:eastAsia="zh-CN"/>
        </w:rPr>
      </w:pPr>
      <w:r>
        <w:rPr>
          <w:lang w:eastAsia="zh-CN"/>
        </w:rPr>
        <w:t>对路线配置工具、异常恢复流程和适老交互组件保留版本记录与设计证据。</w:t>
      </w:r>
    </w:p>
    <w:p w14:paraId="14D5BD04" w14:textId="77777777" w:rsidR="000566C6" w:rsidRDefault="00000000" w:rsidP="007A7A08">
      <w:pPr>
        <w:pStyle w:val="a0"/>
        <w:spacing w:after="60" w:line="283" w:lineRule="auto"/>
        <w:ind w:left="312" w:hanging="142"/>
        <w:jc w:val="both"/>
        <w:rPr>
          <w:lang w:eastAsia="zh-CN"/>
        </w:rPr>
      </w:pPr>
      <w:r>
        <w:rPr>
          <w:lang w:eastAsia="zh-CN"/>
        </w:rPr>
        <w:lastRenderedPageBreak/>
        <w:t>引用开源项目时保留许可证和来源，不复制他人品牌、界面或机器人外观。</w:t>
      </w:r>
    </w:p>
    <w:p w14:paraId="66C0F374" w14:textId="77777777" w:rsidR="000566C6" w:rsidRDefault="00000000" w:rsidP="007A7A08">
      <w:pPr>
        <w:pStyle w:val="a0"/>
        <w:spacing w:after="60" w:line="283" w:lineRule="auto"/>
        <w:ind w:left="312" w:hanging="142"/>
        <w:jc w:val="both"/>
        <w:rPr>
          <w:lang w:eastAsia="zh-CN"/>
        </w:rPr>
      </w:pPr>
      <w:r>
        <w:rPr>
          <w:lang w:eastAsia="zh-CN"/>
        </w:rPr>
        <w:t>注册银伴文字与图形商标前先进行近似检索。</w:t>
      </w:r>
    </w:p>
    <w:p w14:paraId="1348A167" w14:textId="77777777" w:rsidR="000566C6" w:rsidRDefault="000566C6" w:rsidP="007A7A08">
      <w:pPr>
        <w:spacing w:after="40"/>
        <w:jc w:val="both"/>
        <w:rPr>
          <w:lang w:eastAsia="zh-CN"/>
        </w:rPr>
      </w:pPr>
    </w:p>
    <w:p w14:paraId="6464B459" w14:textId="77777777" w:rsidR="000566C6" w:rsidRDefault="00000000">
      <w:pPr>
        <w:pStyle w:val="1"/>
        <w:rPr>
          <w:lang w:eastAsia="zh-CN"/>
        </w:rPr>
      </w:pPr>
      <w:bookmarkStart w:id="32" w:name="_Toc239938290"/>
      <w:proofErr w:type="gramStart"/>
      <w:r>
        <w:rPr>
          <w:rFonts w:ascii="Aptos" w:eastAsia="微软雅黑" w:hAnsi="Aptos"/>
          <w:lang w:eastAsia="zh-CN"/>
        </w:rPr>
        <w:t xml:space="preserve">7 </w:t>
      </w:r>
      <w:r>
        <w:rPr>
          <w:rFonts w:ascii="Aptos" w:eastAsia="微软雅黑" w:hAnsi="Aptos"/>
          <w:lang w:eastAsia="zh-CN"/>
        </w:rPr>
        <w:t>市场</w:t>
      </w:r>
      <w:proofErr w:type="gramEnd"/>
      <w:r>
        <w:rPr>
          <w:rFonts w:ascii="Aptos" w:eastAsia="微软雅黑" w:hAnsi="Aptos"/>
          <w:lang w:eastAsia="zh-CN"/>
        </w:rPr>
        <w:t>与商业路径</w:t>
      </w:r>
      <w:bookmarkEnd w:id="32"/>
    </w:p>
    <w:p w14:paraId="0667A290" w14:textId="77777777" w:rsidR="000566C6" w:rsidRDefault="00000000">
      <w:pPr>
        <w:pStyle w:val="21"/>
        <w:rPr>
          <w:lang w:eastAsia="zh-CN"/>
        </w:rPr>
      </w:pPr>
      <w:bookmarkStart w:id="33" w:name="_Toc239938291"/>
      <w:proofErr w:type="gramStart"/>
      <w:r>
        <w:rPr>
          <w:rFonts w:ascii="Aptos" w:eastAsia="微软雅黑" w:hAnsi="Aptos"/>
          <w:lang w:eastAsia="zh-CN"/>
        </w:rPr>
        <w:t xml:space="preserve">7.1 </w:t>
      </w:r>
      <w:r>
        <w:rPr>
          <w:rFonts w:ascii="Aptos" w:eastAsia="微软雅黑" w:hAnsi="Aptos"/>
          <w:lang w:eastAsia="zh-CN"/>
        </w:rPr>
        <w:t>首批</w:t>
      </w:r>
      <w:proofErr w:type="gramEnd"/>
      <w:r>
        <w:rPr>
          <w:rFonts w:ascii="Aptos" w:eastAsia="微软雅黑" w:hAnsi="Aptos"/>
          <w:lang w:eastAsia="zh-CN"/>
        </w:rPr>
        <w:t>客户与使用地点</w:t>
      </w:r>
      <w:bookmarkEnd w:id="33"/>
    </w:p>
    <w:p w14:paraId="50D414D3" w14:textId="77777777" w:rsidR="000566C6" w:rsidRDefault="00000000" w:rsidP="007A7A08">
      <w:pPr>
        <w:ind w:firstLine="432"/>
        <w:jc w:val="both"/>
        <w:rPr>
          <w:lang w:eastAsia="zh-CN"/>
        </w:rPr>
      </w:pPr>
      <w:r>
        <w:rPr>
          <w:lang w:eastAsia="zh-CN"/>
        </w:rPr>
        <w:t>项目采用机构客户优先的路径。医院、社区卫生服务中心、体检中心和养老服务机构可以购买或租用设备，并配置本机构地图与流程。老年用户不直接承担硬件购买和维护。首个试点应选择单栋门诊楼、单层或两点之间的固定路线，先验证服务价值，再扩展地图和接口。</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57"/>
        <w:gridCol w:w="2665"/>
        <w:gridCol w:w="2835"/>
        <w:gridCol w:w="2211"/>
      </w:tblGrid>
      <w:tr w:rsidR="000566C6" w14:paraId="4EC05E33" w14:textId="77777777">
        <w:trPr>
          <w:cantSplit/>
          <w:tblHeader/>
          <w:jc w:val="center"/>
        </w:trPr>
        <w:tc>
          <w:tcPr>
            <w:tcW w:w="1757" w:type="dxa"/>
            <w:shd w:val="clear" w:color="auto" w:fill="24413B"/>
            <w:tcMar>
              <w:top w:w="110" w:type="dxa"/>
              <w:left w:w="120" w:type="dxa"/>
              <w:bottom w:w="110" w:type="dxa"/>
              <w:right w:w="120" w:type="dxa"/>
            </w:tcMar>
            <w:vAlign w:val="center"/>
          </w:tcPr>
          <w:p w14:paraId="732FCA6D" w14:textId="77777777" w:rsidR="000566C6" w:rsidRDefault="00000000">
            <w:pPr>
              <w:spacing w:after="0" w:line="259" w:lineRule="auto"/>
              <w:jc w:val="center"/>
            </w:pPr>
            <w:proofErr w:type="spellStart"/>
            <w:r>
              <w:rPr>
                <w:b/>
                <w:color w:val="FFFFFF"/>
                <w:sz w:val="17"/>
              </w:rPr>
              <w:t>客户</w:t>
            </w:r>
            <w:proofErr w:type="spellEnd"/>
          </w:p>
        </w:tc>
        <w:tc>
          <w:tcPr>
            <w:tcW w:w="2665" w:type="dxa"/>
            <w:shd w:val="clear" w:color="auto" w:fill="24413B"/>
            <w:tcMar>
              <w:top w:w="110" w:type="dxa"/>
              <w:left w:w="120" w:type="dxa"/>
              <w:bottom w:w="110" w:type="dxa"/>
              <w:right w:w="120" w:type="dxa"/>
            </w:tcMar>
            <w:vAlign w:val="center"/>
          </w:tcPr>
          <w:p w14:paraId="0B75A765" w14:textId="77777777" w:rsidR="000566C6" w:rsidRDefault="00000000">
            <w:pPr>
              <w:spacing w:after="0" w:line="259" w:lineRule="auto"/>
              <w:jc w:val="center"/>
            </w:pPr>
            <w:r>
              <w:rPr>
                <w:b/>
                <w:color w:val="FFFFFF"/>
                <w:sz w:val="17"/>
              </w:rPr>
              <w:t>需求</w:t>
            </w:r>
          </w:p>
        </w:tc>
        <w:tc>
          <w:tcPr>
            <w:tcW w:w="2835" w:type="dxa"/>
            <w:shd w:val="clear" w:color="auto" w:fill="24413B"/>
            <w:tcMar>
              <w:top w:w="110" w:type="dxa"/>
              <w:left w:w="120" w:type="dxa"/>
              <w:bottom w:w="110" w:type="dxa"/>
              <w:right w:w="120" w:type="dxa"/>
            </w:tcMar>
            <w:vAlign w:val="center"/>
          </w:tcPr>
          <w:p w14:paraId="3BA38178" w14:textId="77777777" w:rsidR="000566C6" w:rsidRDefault="00000000">
            <w:pPr>
              <w:spacing w:after="0" w:line="259" w:lineRule="auto"/>
              <w:jc w:val="center"/>
            </w:pPr>
            <w:r>
              <w:rPr>
                <w:b/>
                <w:color w:val="FFFFFF"/>
                <w:sz w:val="17"/>
              </w:rPr>
              <w:t>切入产品</w:t>
            </w:r>
          </w:p>
        </w:tc>
        <w:tc>
          <w:tcPr>
            <w:tcW w:w="2211" w:type="dxa"/>
            <w:shd w:val="clear" w:color="auto" w:fill="24413B"/>
            <w:tcMar>
              <w:top w:w="110" w:type="dxa"/>
              <w:left w:w="120" w:type="dxa"/>
              <w:bottom w:w="110" w:type="dxa"/>
              <w:right w:w="120" w:type="dxa"/>
            </w:tcMar>
            <w:vAlign w:val="center"/>
          </w:tcPr>
          <w:p w14:paraId="0AAA9FC7" w14:textId="77777777" w:rsidR="000566C6" w:rsidRDefault="00000000">
            <w:pPr>
              <w:spacing w:after="0" w:line="259" w:lineRule="auto"/>
              <w:jc w:val="center"/>
            </w:pPr>
            <w:r>
              <w:rPr>
                <w:b/>
                <w:color w:val="FFFFFF"/>
                <w:sz w:val="17"/>
              </w:rPr>
              <w:t>决策关注</w:t>
            </w:r>
          </w:p>
        </w:tc>
      </w:tr>
      <w:tr w:rsidR="000566C6" w14:paraId="57FA7E71" w14:textId="77777777">
        <w:trPr>
          <w:cantSplit/>
          <w:jc w:val="center"/>
        </w:trPr>
        <w:tc>
          <w:tcPr>
            <w:tcW w:w="1757" w:type="dxa"/>
            <w:tcMar>
              <w:top w:w="110" w:type="dxa"/>
              <w:left w:w="120" w:type="dxa"/>
              <w:bottom w:w="110" w:type="dxa"/>
              <w:right w:w="120" w:type="dxa"/>
            </w:tcMar>
            <w:vAlign w:val="center"/>
          </w:tcPr>
          <w:p w14:paraId="44EA9A40" w14:textId="77777777" w:rsidR="000566C6" w:rsidRDefault="00000000">
            <w:pPr>
              <w:spacing w:after="0" w:line="259" w:lineRule="auto"/>
              <w:jc w:val="center"/>
            </w:pPr>
            <w:r>
              <w:rPr>
                <w:sz w:val="17"/>
              </w:rPr>
              <w:t>医院门诊部</w:t>
            </w:r>
          </w:p>
        </w:tc>
        <w:tc>
          <w:tcPr>
            <w:tcW w:w="2665" w:type="dxa"/>
            <w:tcMar>
              <w:top w:w="110" w:type="dxa"/>
              <w:left w:w="120" w:type="dxa"/>
              <w:bottom w:w="110" w:type="dxa"/>
              <w:right w:w="120" w:type="dxa"/>
            </w:tcMar>
            <w:vAlign w:val="center"/>
          </w:tcPr>
          <w:p w14:paraId="772C6D47" w14:textId="77777777" w:rsidR="000566C6" w:rsidRDefault="00000000">
            <w:pPr>
              <w:spacing w:after="0" w:line="259" w:lineRule="auto"/>
              <w:rPr>
                <w:lang w:eastAsia="zh-CN"/>
              </w:rPr>
            </w:pPr>
            <w:r>
              <w:rPr>
                <w:sz w:val="17"/>
                <w:lang w:eastAsia="zh-CN"/>
              </w:rPr>
              <w:t>降低重复</w:t>
            </w:r>
            <w:proofErr w:type="gramStart"/>
            <w:r>
              <w:rPr>
                <w:sz w:val="17"/>
                <w:lang w:eastAsia="zh-CN"/>
              </w:rPr>
              <w:t>问询</w:t>
            </w:r>
            <w:r>
              <w:rPr>
                <w:sz w:val="17"/>
                <w:lang w:eastAsia="zh-CN"/>
              </w:rPr>
              <w:t xml:space="preserve"> </w:t>
            </w:r>
            <w:r>
              <w:rPr>
                <w:sz w:val="17"/>
                <w:lang w:eastAsia="zh-CN"/>
              </w:rPr>
              <w:t>改善</w:t>
            </w:r>
            <w:proofErr w:type="gramEnd"/>
            <w:r>
              <w:rPr>
                <w:sz w:val="17"/>
                <w:lang w:eastAsia="zh-CN"/>
              </w:rPr>
              <w:t>体验</w:t>
            </w:r>
          </w:p>
        </w:tc>
        <w:tc>
          <w:tcPr>
            <w:tcW w:w="2835" w:type="dxa"/>
            <w:tcMar>
              <w:top w:w="110" w:type="dxa"/>
              <w:left w:w="120" w:type="dxa"/>
              <w:bottom w:w="110" w:type="dxa"/>
              <w:right w:w="120" w:type="dxa"/>
            </w:tcMar>
            <w:vAlign w:val="center"/>
          </w:tcPr>
          <w:p w14:paraId="7E69296F" w14:textId="77777777" w:rsidR="000566C6" w:rsidRDefault="00000000">
            <w:pPr>
              <w:spacing w:after="0" w:line="259" w:lineRule="auto"/>
              <w:rPr>
                <w:lang w:eastAsia="zh-CN"/>
              </w:rPr>
            </w:pPr>
            <w:r>
              <w:rPr>
                <w:sz w:val="17"/>
                <w:lang w:eastAsia="zh-CN"/>
              </w:rPr>
              <w:t>大厅问询和固定路线导引</w:t>
            </w:r>
          </w:p>
        </w:tc>
        <w:tc>
          <w:tcPr>
            <w:tcW w:w="2211" w:type="dxa"/>
            <w:tcMar>
              <w:top w:w="110" w:type="dxa"/>
              <w:left w:w="120" w:type="dxa"/>
              <w:bottom w:w="110" w:type="dxa"/>
              <w:right w:w="120" w:type="dxa"/>
            </w:tcMar>
            <w:vAlign w:val="center"/>
          </w:tcPr>
          <w:p w14:paraId="23679637" w14:textId="77777777" w:rsidR="000566C6" w:rsidRDefault="00000000">
            <w:pPr>
              <w:spacing w:after="0" w:line="259" w:lineRule="auto"/>
            </w:pPr>
            <w:proofErr w:type="spellStart"/>
            <w:r>
              <w:rPr>
                <w:sz w:val="17"/>
              </w:rPr>
              <w:t>安全</w:t>
            </w:r>
            <w:proofErr w:type="spellEnd"/>
            <w:r>
              <w:rPr>
                <w:sz w:val="17"/>
              </w:rPr>
              <w:t xml:space="preserve"> </w:t>
            </w:r>
            <w:proofErr w:type="spellStart"/>
            <w:r>
              <w:rPr>
                <w:sz w:val="17"/>
              </w:rPr>
              <w:t>可靠</w:t>
            </w:r>
            <w:proofErr w:type="spellEnd"/>
            <w:r>
              <w:rPr>
                <w:sz w:val="17"/>
              </w:rPr>
              <w:t xml:space="preserve"> </w:t>
            </w:r>
            <w:proofErr w:type="spellStart"/>
            <w:r>
              <w:rPr>
                <w:sz w:val="17"/>
              </w:rPr>
              <w:t>运维</w:t>
            </w:r>
            <w:proofErr w:type="spellEnd"/>
            <w:r>
              <w:rPr>
                <w:sz w:val="17"/>
              </w:rPr>
              <w:t xml:space="preserve"> </w:t>
            </w:r>
            <w:proofErr w:type="spellStart"/>
            <w:r>
              <w:rPr>
                <w:sz w:val="17"/>
              </w:rPr>
              <w:t>合规</w:t>
            </w:r>
            <w:proofErr w:type="spellEnd"/>
          </w:p>
        </w:tc>
      </w:tr>
      <w:tr w:rsidR="000566C6" w14:paraId="4079559C" w14:textId="77777777">
        <w:trPr>
          <w:cantSplit/>
          <w:jc w:val="center"/>
        </w:trPr>
        <w:tc>
          <w:tcPr>
            <w:tcW w:w="1757" w:type="dxa"/>
            <w:shd w:val="clear" w:color="auto" w:fill="F4F6F5"/>
            <w:tcMar>
              <w:top w:w="110" w:type="dxa"/>
              <w:left w:w="120" w:type="dxa"/>
              <w:bottom w:w="110" w:type="dxa"/>
              <w:right w:w="120" w:type="dxa"/>
            </w:tcMar>
            <w:vAlign w:val="center"/>
          </w:tcPr>
          <w:p w14:paraId="3FD19350" w14:textId="77777777" w:rsidR="000566C6" w:rsidRDefault="00000000">
            <w:pPr>
              <w:spacing w:after="0" w:line="259" w:lineRule="auto"/>
              <w:jc w:val="center"/>
            </w:pPr>
            <w:r>
              <w:rPr>
                <w:sz w:val="17"/>
              </w:rPr>
              <w:t>社区卫生中心</w:t>
            </w:r>
          </w:p>
        </w:tc>
        <w:tc>
          <w:tcPr>
            <w:tcW w:w="2665" w:type="dxa"/>
            <w:shd w:val="clear" w:color="auto" w:fill="F4F6F5"/>
            <w:tcMar>
              <w:top w:w="110" w:type="dxa"/>
              <w:left w:w="120" w:type="dxa"/>
              <w:bottom w:w="110" w:type="dxa"/>
              <w:right w:w="120" w:type="dxa"/>
            </w:tcMar>
            <w:vAlign w:val="center"/>
          </w:tcPr>
          <w:p w14:paraId="660D2ADE" w14:textId="77777777" w:rsidR="000566C6" w:rsidRDefault="00000000">
            <w:pPr>
              <w:spacing w:after="0" w:line="259" w:lineRule="auto"/>
              <w:rPr>
                <w:lang w:eastAsia="zh-CN"/>
              </w:rPr>
            </w:pPr>
            <w:r>
              <w:rPr>
                <w:sz w:val="17"/>
                <w:lang w:eastAsia="zh-CN"/>
              </w:rPr>
              <w:t>人员</w:t>
            </w:r>
            <w:proofErr w:type="gramStart"/>
            <w:r>
              <w:rPr>
                <w:sz w:val="17"/>
                <w:lang w:eastAsia="zh-CN"/>
              </w:rPr>
              <w:t>少</w:t>
            </w:r>
            <w:r>
              <w:rPr>
                <w:sz w:val="17"/>
                <w:lang w:eastAsia="zh-CN"/>
              </w:rPr>
              <w:t xml:space="preserve"> </w:t>
            </w:r>
            <w:r>
              <w:rPr>
                <w:sz w:val="17"/>
                <w:lang w:eastAsia="zh-CN"/>
              </w:rPr>
              <w:t>服务</w:t>
            </w:r>
            <w:proofErr w:type="gramEnd"/>
            <w:r>
              <w:rPr>
                <w:sz w:val="17"/>
                <w:lang w:eastAsia="zh-CN"/>
              </w:rPr>
              <w:t>对象老龄化</w:t>
            </w:r>
          </w:p>
        </w:tc>
        <w:tc>
          <w:tcPr>
            <w:tcW w:w="2835" w:type="dxa"/>
            <w:shd w:val="clear" w:color="auto" w:fill="F4F6F5"/>
            <w:tcMar>
              <w:top w:w="110" w:type="dxa"/>
              <w:left w:w="120" w:type="dxa"/>
              <w:bottom w:w="110" w:type="dxa"/>
              <w:right w:w="120" w:type="dxa"/>
            </w:tcMar>
            <w:vAlign w:val="center"/>
          </w:tcPr>
          <w:p w14:paraId="22327971" w14:textId="77777777" w:rsidR="000566C6" w:rsidRDefault="00000000">
            <w:pPr>
              <w:spacing w:after="0" w:line="259" w:lineRule="auto"/>
              <w:rPr>
                <w:lang w:eastAsia="zh-CN"/>
              </w:rPr>
            </w:pPr>
            <w:r>
              <w:rPr>
                <w:sz w:val="17"/>
                <w:lang w:eastAsia="zh-CN"/>
              </w:rPr>
              <w:t>桌面终端和简化移动底盘</w:t>
            </w:r>
          </w:p>
        </w:tc>
        <w:tc>
          <w:tcPr>
            <w:tcW w:w="2211" w:type="dxa"/>
            <w:shd w:val="clear" w:color="auto" w:fill="F4F6F5"/>
            <w:tcMar>
              <w:top w:w="110" w:type="dxa"/>
              <w:left w:w="120" w:type="dxa"/>
              <w:bottom w:w="110" w:type="dxa"/>
              <w:right w:w="120" w:type="dxa"/>
            </w:tcMar>
            <w:vAlign w:val="center"/>
          </w:tcPr>
          <w:p w14:paraId="0569A205" w14:textId="77777777" w:rsidR="000566C6" w:rsidRDefault="00000000">
            <w:pPr>
              <w:spacing w:after="0" w:line="259" w:lineRule="auto"/>
            </w:pPr>
            <w:proofErr w:type="spellStart"/>
            <w:r>
              <w:rPr>
                <w:sz w:val="17"/>
              </w:rPr>
              <w:t>成本</w:t>
            </w:r>
            <w:proofErr w:type="spellEnd"/>
            <w:r>
              <w:rPr>
                <w:sz w:val="17"/>
              </w:rPr>
              <w:t xml:space="preserve"> </w:t>
            </w:r>
            <w:proofErr w:type="spellStart"/>
            <w:r>
              <w:rPr>
                <w:sz w:val="17"/>
              </w:rPr>
              <w:t>易用</w:t>
            </w:r>
            <w:proofErr w:type="spellEnd"/>
            <w:r>
              <w:rPr>
                <w:sz w:val="17"/>
              </w:rPr>
              <w:t xml:space="preserve"> </w:t>
            </w:r>
            <w:proofErr w:type="spellStart"/>
            <w:r>
              <w:rPr>
                <w:sz w:val="17"/>
              </w:rPr>
              <w:t>本地维护</w:t>
            </w:r>
            <w:proofErr w:type="spellEnd"/>
          </w:p>
        </w:tc>
      </w:tr>
      <w:tr w:rsidR="000566C6" w14:paraId="1ABF79ED" w14:textId="77777777">
        <w:trPr>
          <w:cantSplit/>
          <w:jc w:val="center"/>
        </w:trPr>
        <w:tc>
          <w:tcPr>
            <w:tcW w:w="1757" w:type="dxa"/>
            <w:tcMar>
              <w:top w:w="110" w:type="dxa"/>
              <w:left w:w="120" w:type="dxa"/>
              <w:bottom w:w="110" w:type="dxa"/>
              <w:right w:w="120" w:type="dxa"/>
            </w:tcMar>
            <w:vAlign w:val="center"/>
          </w:tcPr>
          <w:p w14:paraId="09D61991" w14:textId="77777777" w:rsidR="000566C6" w:rsidRDefault="00000000">
            <w:pPr>
              <w:spacing w:after="0" w:line="259" w:lineRule="auto"/>
              <w:jc w:val="center"/>
            </w:pPr>
            <w:r>
              <w:rPr>
                <w:sz w:val="17"/>
              </w:rPr>
              <w:t>体检中心</w:t>
            </w:r>
          </w:p>
        </w:tc>
        <w:tc>
          <w:tcPr>
            <w:tcW w:w="2665" w:type="dxa"/>
            <w:tcMar>
              <w:top w:w="110" w:type="dxa"/>
              <w:left w:w="120" w:type="dxa"/>
              <w:bottom w:w="110" w:type="dxa"/>
              <w:right w:w="120" w:type="dxa"/>
            </w:tcMar>
            <w:vAlign w:val="center"/>
          </w:tcPr>
          <w:p w14:paraId="759F859F" w14:textId="77777777" w:rsidR="000566C6" w:rsidRDefault="00000000">
            <w:pPr>
              <w:spacing w:after="0" w:line="259" w:lineRule="auto"/>
            </w:pPr>
            <w:r>
              <w:rPr>
                <w:sz w:val="17"/>
              </w:rPr>
              <w:t>多站点顺序复杂</w:t>
            </w:r>
          </w:p>
        </w:tc>
        <w:tc>
          <w:tcPr>
            <w:tcW w:w="2835" w:type="dxa"/>
            <w:tcMar>
              <w:top w:w="110" w:type="dxa"/>
              <w:left w:w="120" w:type="dxa"/>
              <w:bottom w:w="110" w:type="dxa"/>
              <w:right w:w="120" w:type="dxa"/>
            </w:tcMar>
            <w:vAlign w:val="center"/>
          </w:tcPr>
          <w:p w14:paraId="03D61C93" w14:textId="77777777" w:rsidR="000566C6" w:rsidRDefault="00000000">
            <w:pPr>
              <w:spacing w:after="0" w:line="259" w:lineRule="auto"/>
            </w:pPr>
            <w:r>
              <w:rPr>
                <w:sz w:val="17"/>
              </w:rPr>
              <w:t>个性化检查路线清单</w:t>
            </w:r>
          </w:p>
        </w:tc>
        <w:tc>
          <w:tcPr>
            <w:tcW w:w="2211" w:type="dxa"/>
            <w:tcMar>
              <w:top w:w="110" w:type="dxa"/>
              <w:left w:w="120" w:type="dxa"/>
              <w:bottom w:w="110" w:type="dxa"/>
              <w:right w:w="120" w:type="dxa"/>
            </w:tcMar>
            <w:vAlign w:val="center"/>
          </w:tcPr>
          <w:p w14:paraId="4812F7F6" w14:textId="77777777" w:rsidR="000566C6" w:rsidRDefault="00000000">
            <w:pPr>
              <w:spacing w:after="0" w:line="259" w:lineRule="auto"/>
            </w:pPr>
            <w:r>
              <w:rPr>
                <w:sz w:val="17"/>
              </w:rPr>
              <w:t>准时率</w:t>
            </w:r>
            <w:r>
              <w:rPr>
                <w:sz w:val="17"/>
              </w:rPr>
              <w:t xml:space="preserve"> </w:t>
            </w:r>
            <w:r>
              <w:rPr>
                <w:sz w:val="17"/>
              </w:rPr>
              <w:t>路线灵活性</w:t>
            </w:r>
          </w:p>
        </w:tc>
      </w:tr>
      <w:tr w:rsidR="000566C6" w14:paraId="6EA2876F" w14:textId="77777777">
        <w:trPr>
          <w:cantSplit/>
          <w:jc w:val="center"/>
        </w:trPr>
        <w:tc>
          <w:tcPr>
            <w:tcW w:w="1757" w:type="dxa"/>
            <w:shd w:val="clear" w:color="auto" w:fill="F4F6F5"/>
            <w:tcMar>
              <w:top w:w="110" w:type="dxa"/>
              <w:left w:w="120" w:type="dxa"/>
              <w:bottom w:w="110" w:type="dxa"/>
              <w:right w:w="120" w:type="dxa"/>
            </w:tcMar>
            <w:vAlign w:val="center"/>
          </w:tcPr>
          <w:p w14:paraId="3EB53F9B" w14:textId="77777777" w:rsidR="000566C6" w:rsidRDefault="00000000">
            <w:pPr>
              <w:spacing w:after="0" w:line="259" w:lineRule="auto"/>
              <w:jc w:val="center"/>
            </w:pPr>
            <w:r>
              <w:rPr>
                <w:sz w:val="17"/>
              </w:rPr>
              <w:t>养老服务机构</w:t>
            </w:r>
          </w:p>
        </w:tc>
        <w:tc>
          <w:tcPr>
            <w:tcW w:w="2665" w:type="dxa"/>
            <w:shd w:val="clear" w:color="auto" w:fill="F4F6F5"/>
            <w:tcMar>
              <w:top w:w="110" w:type="dxa"/>
              <w:left w:w="120" w:type="dxa"/>
              <w:bottom w:w="110" w:type="dxa"/>
              <w:right w:w="120" w:type="dxa"/>
            </w:tcMar>
            <w:vAlign w:val="center"/>
          </w:tcPr>
          <w:p w14:paraId="4A55F43A" w14:textId="77777777" w:rsidR="000566C6" w:rsidRDefault="00000000">
            <w:pPr>
              <w:spacing w:after="0" w:line="259" w:lineRule="auto"/>
            </w:pPr>
            <w:r>
              <w:rPr>
                <w:sz w:val="17"/>
              </w:rPr>
              <w:t>陪诊和外出服务</w:t>
            </w:r>
          </w:p>
        </w:tc>
        <w:tc>
          <w:tcPr>
            <w:tcW w:w="2835" w:type="dxa"/>
            <w:shd w:val="clear" w:color="auto" w:fill="F4F6F5"/>
            <w:tcMar>
              <w:top w:w="110" w:type="dxa"/>
              <w:left w:w="120" w:type="dxa"/>
              <w:bottom w:w="110" w:type="dxa"/>
              <w:right w:w="120" w:type="dxa"/>
            </w:tcMar>
            <w:vAlign w:val="center"/>
          </w:tcPr>
          <w:p w14:paraId="5E872385" w14:textId="77777777" w:rsidR="000566C6" w:rsidRDefault="00000000">
            <w:pPr>
              <w:spacing w:after="0" w:line="259" w:lineRule="auto"/>
              <w:rPr>
                <w:lang w:eastAsia="zh-CN"/>
              </w:rPr>
            </w:pPr>
            <w:r>
              <w:rPr>
                <w:sz w:val="17"/>
                <w:lang w:eastAsia="zh-CN"/>
              </w:rPr>
              <w:t>陪诊任务提示与人员协作</w:t>
            </w:r>
          </w:p>
        </w:tc>
        <w:tc>
          <w:tcPr>
            <w:tcW w:w="2211" w:type="dxa"/>
            <w:shd w:val="clear" w:color="auto" w:fill="F4F6F5"/>
            <w:tcMar>
              <w:top w:w="110" w:type="dxa"/>
              <w:left w:w="120" w:type="dxa"/>
              <w:bottom w:w="110" w:type="dxa"/>
              <w:right w:w="120" w:type="dxa"/>
            </w:tcMar>
            <w:vAlign w:val="center"/>
          </w:tcPr>
          <w:p w14:paraId="016A85FA" w14:textId="77777777" w:rsidR="000566C6" w:rsidRDefault="00000000">
            <w:pPr>
              <w:spacing w:after="0" w:line="259" w:lineRule="auto"/>
            </w:pPr>
            <w:proofErr w:type="spellStart"/>
            <w:r>
              <w:rPr>
                <w:sz w:val="17"/>
              </w:rPr>
              <w:t>数据授权</w:t>
            </w:r>
            <w:proofErr w:type="spellEnd"/>
            <w:r>
              <w:rPr>
                <w:sz w:val="17"/>
              </w:rPr>
              <w:t xml:space="preserve"> </w:t>
            </w:r>
            <w:proofErr w:type="spellStart"/>
            <w:r>
              <w:rPr>
                <w:sz w:val="17"/>
              </w:rPr>
              <w:t>责任边界</w:t>
            </w:r>
            <w:proofErr w:type="spellEnd"/>
          </w:p>
        </w:tc>
      </w:tr>
      <w:tr w:rsidR="000566C6" w14:paraId="70E0EA52" w14:textId="77777777">
        <w:trPr>
          <w:cantSplit/>
          <w:jc w:val="center"/>
        </w:trPr>
        <w:tc>
          <w:tcPr>
            <w:tcW w:w="1757" w:type="dxa"/>
            <w:tcMar>
              <w:top w:w="110" w:type="dxa"/>
              <w:left w:w="120" w:type="dxa"/>
              <w:bottom w:w="110" w:type="dxa"/>
              <w:right w:w="120" w:type="dxa"/>
            </w:tcMar>
            <w:vAlign w:val="center"/>
          </w:tcPr>
          <w:p w14:paraId="6C328F54" w14:textId="77777777" w:rsidR="000566C6" w:rsidRDefault="00000000">
            <w:pPr>
              <w:spacing w:after="0" w:line="259" w:lineRule="auto"/>
              <w:jc w:val="center"/>
            </w:pPr>
            <w:r>
              <w:rPr>
                <w:sz w:val="17"/>
              </w:rPr>
              <w:t>交通枢纽</w:t>
            </w:r>
          </w:p>
        </w:tc>
        <w:tc>
          <w:tcPr>
            <w:tcW w:w="2665" w:type="dxa"/>
            <w:tcMar>
              <w:top w:w="110" w:type="dxa"/>
              <w:left w:w="120" w:type="dxa"/>
              <w:bottom w:w="110" w:type="dxa"/>
              <w:right w:w="120" w:type="dxa"/>
            </w:tcMar>
            <w:vAlign w:val="center"/>
          </w:tcPr>
          <w:p w14:paraId="6AB1855F" w14:textId="77777777" w:rsidR="000566C6" w:rsidRDefault="00000000">
            <w:pPr>
              <w:spacing w:after="0" w:line="259" w:lineRule="auto"/>
            </w:pPr>
            <w:r>
              <w:rPr>
                <w:sz w:val="17"/>
              </w:rPr>
              <w:t>问询与固定区域导引</w:t>
            </w:r>
          </w:p>
        </w:tc>
        <w:tc>
          <w:tcPr>
            <w:tcW w:w="2835" w:type="dxa"/>
            <w:tcMar>
              <w:top w:w="110" w:type="dxa"/>
              <w:left w:w="120" w:type="dxa"/>
              <w:bottom w:w="110" w:type="dxa"/>
              <w:right w:w="120" w:type="dxa"/>
            </w:tcMar>
            <w:vAlign w:val="center"/>
          </w:tcPr>
          <w:p w14:paraId="37567118" w14:textId="77777777" w:rsidR="000566C6" w:rsidRDefault="00000000">
            <w:pPr>
              <w:spacing w:after="0" w:line="259" w:lineRule="auto"/>
            </w:pPr>
            <w:r>
              <w:rPr>
                <w:sz w:val="17"/>
              </w:rPr>
              <w:t>机场车站场景包</w:t>
            </w:r>
          </w:p>
        </w:tc>
        <w:tc>
          <w:tcPr>
            <w:tcW w:w="2211" w:type="dxa"/>
            <w:tcMar>
              <w:top w:w="110" w:type="dxa"/>
              <w:left w:w="120" w:type="dxa"/>
              <w:bottom w:w="110" w:type="dxa"/>
              <w:right w:w="120" w:type="dxa"/>
            </w:tcMar>
            <w:vAlign w:val="center"/>
          </w:tcPr>
          <w:p w14:paraId="0A3D688F" w14:textId="77777777" w:rsidR="000566C6" w:rsidRDefault="00000000">
            <w:pPr>
              <w:spacing w:after="0" w:line="259" w:lineRule="auto"/>
            </w:pPr>
            <w:r>
              <w:rPr>
                <w:sz w:val="17"/>
              </w:rPr>
              <w:t>大客流</w:t>
            </w:r>
            <w:r>
              <w:rPr>
                <w:sz w:val="17"/>
              </w:rPr>
              <w:t xml:space="preserve"> </w:t>
            </w:r>
            <w:r>
              <w:rPr>
                <w:sz w:val="17"/>
              </w:rPr>
              <w:t>多语言</w:t>
            </w:r>
            <w:r>
              <w:rPr>
                <w:sz w:val="17"/>
              </w:rPr>
              <w:t xml:space="preserve"> </w:t>
            </w:r>
            <w:r>
              <w:rPr>
                <w:sz w:val="17"/>
              </w:rPr>
              <w:t>无障碍</w:t>
            </w:r>
          </w:p>
        </w:tc>
      </w:tr>
    </w:tbl>
    <w:p w14:paraId="7F8A4AB7" w14:textId="77777777" w:rsidR="000566C6" w:rsidRDefault="000566C6">
      <w:pPr>
        <w:spacing w:after="40"/>
      </w:pPr>
    </w:p>
    <w:p w14:paraId="7761434A" w14:textId="77777777" w:rsidR="000566C6" w:rsidRDefault="00000000" w:rsidP="007A7A08">
      <w:pPr>
        <w:pStyle w:val="21"/>
        <w:jc w:val="both"/>
      </w:pPr>
      <w:bookmarkStart w:id="34" w:name="_Toc239938292"/>
      <w:r>
        <w:rPr>
          <w:rFonts w:ascii="Aptos" w:eastAsia="微软雅黑" w:hAnsi="Aptos"/>
        </w:rPr>
        <w:t xml:space="preserve">7.2 </w:t>
      </w:r>
      <w:r>
        <w:rPr>
          <w:rFonts w:ascii="Aptos" w:eastAsia="微软雅黑" w:hAnsi="Aptos"/>
        </w:rPr>
        <w:t>商业模式</w:t>
      </w:r>
      <w:bookmarkEnd w:id="34"/>
    </w:p>
    <w:p w14:paraId="695F74FA" w14:textId="77777777" w:rsidR="000566C6" w:rsidRDefault="00000000" w:rsidP="007A7A08">
      <w:pPr>
        <w:ind w:firstLine="432"/>
        <w:jc w:val="both"/>
        <w:rPr>
          <w:lang w:eastAsia="zh-CN"/>
        </w:rPr>
      </w:pPr>
      <w:r>
        <w:rPr>
          <w:lang w:eastAsia="zh-CN"/>
        </w:rPr>
        <w:t>银伴采用机构付费、老年用户免费使用的模式。首批付费方定位为社区卫生服务中心、医院门诊部和体检中心。比赛原型不直接出售；对外先交付</w:t>
      </w:r>
      <w:r>
        <w:rPr>
          <w:lang w:eastAsia="zh-CN"/>
        </w:rPr>
        <w:t>30</w:t>
      </w:r>
      <w:r>
        <w:rPr>
          <w:lang w:eastAsia="zh-CN"/>
        </w:rPr>
        <w:t>天受控试用，再转为标准设备采购、场景部署和年度软件服务。以下价格作为首轮执行报价，而不是待定设想。</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1474"/>
        <w:gridCol w:w="3685"/>
        <w:gridCol w:w="2608"/>
      </w:tblGrid>
      <w:tr w:rsidR="000566C6" w14:paraId="73E1EA21" w14:textId="77777777">
        <w:trPr>
          <w:cantSplit/>
          <w:tblHeader/>
          <w:jc w:val="center"/>
        </w:trPr>
        <w:tc>
          <w:tcPr>
            <w:tcW w:w="1701" w:type="dxa"/>
            <w:shd w:val="clear" w:color="auto" w:fill="24413B"/>
            <w:tcMar>
              <w:top w:w="110" w:type="dxa"/>
              <w:left w:w="120" w:type="dxa"/>
              <w:bottom w:w="110" w:type="dxa"/>
              <w:right w:w="120" w:type="dxa"/>
            </w:tcMar>
            <w:vAlign w:val="center"/>
          </w:tcPr>
          <w:p w14:paraId="0E1787D8" w14:textId="77777777" w:rsidR="000566C6" w:rsidRDefault="00000000">
            <w:pPr>
              <w:spacing w:after="0" w:line="259" w:lineRule="auto"/>
              <w:jc w:val="center"/>
            </w:pPr>
            <w:proofErr w:type="spellStart"/>
            <w:r>
              <w:rPr>
                <w:b/>
                <w:color w:val="FFFFFF"/>
                <w:sz w:val="16"/>
              </w:rPr>
              <w:t>收费项目</w:t>
            </w:r>
            <w:proofErr w:type="spellEnd"/>
          </w:p>
        </w:tc>
        <w:tc>
          <w:tcPr>
            <w:tcW w:w="1474" w:type="dxa"/>
            <w:shd w:val="clear" w:color="auto" w:fill="24413B"/>
            <w:tcMar>
              <w:top w:w="110" w:type="dxa"/>
              <w:left w:w="120" w:type="dxa"/>
              <w:bottom w:w="110" w:type="dxa"/>
              <w:right w:w="120" w:type="dxa"/>
            </w:tcMar>
            <w:vAlign w:val="center"/>
          </w:tcPr>
          <w:p w14:paraId="37C327F6" w14:textId="77777777" w:rsidR="000566C6" w:rsidRDefault="00000000">
            <w:pPr>
              <w:spacing w:after="0" w:line="259" w:lineRule="auto"/>
              <w:jc w:val="center"/>
            </w:pPr>
            <w:r>
              <w:rPr>
                <w:b/>
                <w:color w:val="FFFFFF"/>
                <w:sz w:val="16"/>
              </w:rPr>
              <w:t>执行价格</w:t>
            </w:r>
          </w:p>
        </w:tc>
        <w:tc>
          <w:tcPr>
            <w:tcW w:w="3685" w:type="dxa"/>
            <w:shd w:val="clear" w:color="auto" w:fill="24413B"/>
            <w:tcMar>
              <w:top w:w="110" w:type="dxa"/>
              <w:left w:w="120" w:type="dxa"/>
              <w:bottom w:w="110" w:type="dxa"/>
              <w:right w:w="120" w:type="dxa"/>
            </w:tcMar>
            <w:vAlign w:val="center"/>
          </w:tcPr>
          <w:p w14:paraId="54E0CE93" w14:textId="77777777" w:rsidR="000566C6" w:rsidRDefault="00000000">
            <w:pPr>
              <w:spacing w:after="0" w:line="259" w:lineRule="auto"/>
              <w:jc w:val="center"/>
            </w:pPr>
            <w:r>
              <w:rPr>
                <w:b/>
                <w:color w:val="FFFFFF"/>
                <w:sz w:val="16"/>
              </w:rPr>
              <w:t>包含内容</w:t>
            </w:r>
          </w:p>
        </w:tc>
        <w:tc>
          <w:tcPr>
            <w:tcW w:w="2608" w:type="dxa"/>
            <w:shd w:val="clear" w:color="auto" w:fill="24413B"/>
            <w:tcMar>
              <w:top w:w="110" w:type="dxa"/>
              <w:left w:w="120" w:type="dxa"/>
              <w:bottom w:w="110" w:type="dxa"/>
              <w:right w:w="120" w:type="dxa"/>
            </w:tcMar>
            <w:vAlign w:val="center"/>
          </w:tcPr>
          <w:p w14:paraId="4F61BECF" w14:textId="77777777" w:rsidR="000566C6" w:rsidRDefault="00000000">
            <w:pPr>
              <w:spacing w:after="0" w:line="259" w:lineRule="auto"/>
              <w:jc w:val="center"/>
            </w:pPr>
            <w:r>
              <w:rPr>
                <w:b/>
                <w:color w:val="FFFFFF"/>
                <w:sz w:val="16"/>
              </w:rPr>
              <w:t>验收与收费规则</w:t>
            </w:r>
          </w:p>
        </w:tc>
      </w:tr>
      <w:tr w:rsidR="000566C6" w14:paraId="02447D0D" w14:textId="77777777">
        <w:trPr>
          <w:cantSplit/>
          <w:jc w:val="center"/>
        </w:trPr>
        <w:tc>
          <w:tcPr>
            <w:tcW w:w="1701" w:type="dxa"/>
            <w:tcMar>
              <w:top w:w="110" w:type="dxa"/>
              <w:left w:w="120" w:type="dxa"/>
              <w:bottom w:w="110" w:type="dxa"/>
              <w:right w:w="120" w:type="dxa"/>
            </w:tcMar>
            <w:vAlign w:val="center"/>
          </w:tcPr>
          <w:p w14:paraId="3CDFF983" w14:textId="77777777" w:rsidR="000566C6" w:rsidRDefault="00000000">
            <w:pPr>
              <w:spacing w:after="0" w:line="259" w:lineRule="auto"/>
              <w:jc w:val="center"/>
            </w:pPr>
            <w:r>
              <w:rPr>
                <w:sz w:val="16"/>
              </w:rPr>
              <w:t>30</w:t>
            </w:r>
            <w:r>
              <w:rPr>
                <w:sz w:val="16"/>
              </w:rPr>
              <w:t>天验证包</w:t>
            </w:r>
          </w:p>
        </w:tc>
        <w:tc>
          <w:tcPr>
            <w:tcW w:w="1474" w:type="dxa"/>
            <w:tcMar>
              <w:top w:w="110" w:type="dxa"/>
              <w:left w:w="120" w:type="dxa"/>
              <w:bottom w:w="110" w:type="dxa"/>
              <w:right w:w="120" w:type="dxa"/>
            </w:tcMar>
            <w:vAlign w:val="center"/>
          </w:tcPr>
          <w:p w14:paraId="7773E470" w14:textId="77777777" w:rsidR="000566C6" w:rsidRDefault="00000000">
            <w:pPr>
              <w:spacing w:after="0" w:line="259" w:lineRule="auto"/>
            </w:pPr>
            <w:r>
              <w:rPr>
                <w:sz w:val="16"/>
              </w:rPr>
              <w:t>2980</w:t>
            </w:r>
            <w:r>
              <w:rPr>
                <w:sz w:val="16"/>
              </w:rPr>
              <w:t>元</w:t>
            </w:r>
            <w:r>
              <w:rPr>
                <w:sz w:val="16"/>
              </w:rPr>
              <w:t xml:space="preserve"> </w:t>
            </w:r>
            <w:r>
              <w:rPr>
                <w:sz w:val="16"/>
              </w:rPr>
              <w:t>每点位</w:t>
            </w:r>
          </w:p>
        </w:tc>
        <w:tc>
          <w:tcPr>
            <w:tcW w:w="3685" w:type="dxa"/>
            <w:tcMar>
              <w:top w:w="110" w:type="dxa"/>
              <w:left w:w="120" w:type="dxa"/>
              <w:bottom w:w="110" w:type="dxa"/>
              <w:right w:w="120" w:type="dxa"/>
            </w:tcMar>
            <w:vAlign w:val="center"/>
          </w:tcPr>
          <w:p w14:paraId="340F9253" w14:textId="77777777" w:rsidR="000566C6" w:rsidRDefault="00000000">
            <w:pPr>
              <w:spacing w:after="0" w:line="259" w:lineRule="auto"/>
              <w:rPr>
                <w:lang w:eastAsia="zh-CN"/>
              </w:rPr>
            </w:pPr>
            <w:r>
              <w:rPr>
                <w:sz w:val="16"/>
                <w:lang w:eastAsia="zh-CN"/>
              </w:rPr>
              <w:t>1</w:t>
            </w:r>
            <w:r>
              <w:rPr>
                <w:sz w:val="16"/>
                <w:lang w:eastAsia="zh-CN"/>
              </w:rPr>
              <w:t>台</w:t>
            </w:r>
            <w:proofErr w:type="gramStart"/>
            <w:r>
              <w:rPr>
                <w:sz w:val="16"/>
                <w:lang w:eastAsia="zh-CN"/>
              </w:rPr>
              <w:t>设备</w:t>
            </w:r>
            <w:r>
              <w:rPr>
                <w:sz w:val="16"/>
                <w:lang w:eastAsia="zh-CN"/>
              </w:rPr>
              <w:t xml:space="preserve"> 1</w:t>
            </w:r>
            <w:proofErr w:type="gramEnd"/>
            <w:r>
              <w:rPr>
                <w:sz w:val="16"/>
                <w:lang w:eastAsia="zh-CN"/>
              </w:rPr>
              <w:t>个</w:t>
            </w:r>
            <w:proofErr w:type="gramStart"/>
            <w:r>
              <w:rPr>
                <w:sz w:val="16"/>
                <w:lang w:eastAsia="zh-CN"/>
              </w:rPr>
              <w:t>楼层</w:t>
            </w:r>
            <w:r>
              <w:rPr>
                <w:sz w:val="16"/>
                <w:lang w:eastAsia="zh-CN"/>
              </w:rPr>
              <w:t xml:space="preserve"> </w:t>
            </w:r>
            <w:r>
              <w:rPr>
                <w:sz w:val="16"/>
                <w:lang w:eastAsia="zh-CN"/>
              </w:rPr>
              <w:t>不</w:t>
            </w:r>
            <w:proofErr w:type="gramEnd"/>
            <w:r>
              <w:rPr>
                <w:sz w:val="16"/>
                <w:lang w:eastAsia="zh-CN"/>
              </w:rPr>
              <w:t>超过</w:t>
            </w:r>
            <w:r>
              <w:rPr>
                <w:sz w:val="16"/>
                <w:lang w:eastAsia="zh-CN"/>
              </w:rPr>
              <w:t>10</w:t>
            </w:r>
            <w:r>
              <w:rPr>
                <w:sz w:val="16"/>
                <w:lang w:eastAsia="zh-CN"/>
              </w:rPr>
              <w:t>个</w:t>
            </w:r>
            <w:proofErr w:type="gramStart"/>
            <w:r>
              <w:rPr>
                <w:sz w:val="16"/>
                <w:lang w:eastAsia="zh-CN"/>
              </w:rPr>
              <w:t>地点</w:t>
            </w:r>
            <w:r>
              <w:rPr>
                <w:sz w:val="16"/>
                <w:lang w:eastAsia="zh-CN"/>
              </w:rPr>
              <w:t xml:space="preserve"> 1</w:t>
            </w:r>
            <w:proofErr w:type="gramEnd"/>
            <w:r>
              <w:rPr>
                <w:sz w:val="16"/>
                <w:lang w:eastAsia="zh-CN"/>
              </w:rPr>
              <w:t>条实体</w:t>
            </w:r>
            <w:proofErr w:type="gramStart"/>
            <w:r>
              <w:rPr>
                <w:sz w:val="16"/>
                <w:lang w:eastAsia="zh-CN"/>
              </w:rPr>
              <w:t>路线</w:t>
            </w:r>
            <w:r>
              <w:rPr>
                <w:sz w:val="16"/>
                <w:lang w:eastAsia="zh-CN"/>
              </w:rPr>
              <w:t xml:space="preserve"> </w:t>
            </w:r>
            <w:r>
              <w:rPr>
                <w:sz w:val="16"/>
                <w:lang w:eastAsia="zh-CN"/>
              </w:rPr>
              <w:t>培训</w:t>
            </w:r>
            <w:proofErr w:type="gramEnd"/>
            <w:r>
              <w:rPr>
                <w:sz w:val="16"/>
                <w:lang w:eastAsia="zh-CN"/>
              </w:rPr>
              <w:t>与验证报告</w:t>
            </w:r>
          </w:p>
        </w:tc>
        <w:tc>
          <w:tcPr>
            <w:tcW w:w="2608" w:type="dxa"/>
            <w:tcMar>
              <w:top w:w="110" w:type="dxa"/>
              <w:left w:w="120" w:type="dxa"/>
              <w:bottom w:w="110" w:type="dxa"/>
              <w:right w:w="120" w:type="dxa"/>
            </w:tcMar>
            <w:vAlign w:val="center"/>
          </w:tcPr>
          <w:p w14:paraId="546D5AE2" w14:textId="77777777" w:rsidR="000566C6" w:rsidRDefault="00000000">
            <w:pPr>
              <w:spacing w:after="0" w:line="259" w:lineRule="auto"/>
              <w:rPr>
                <w:lang w:eastAsia="zh-CN"/>
              </w:rPr>
            </w:pPr>
            <w:r>
              <w:rPr>
                <w:sz w:val="16"/>
                <w:lang w:eastAsia="zh-CN"/>
              </w:rPr>
              <w:t>完成部署后收费；</w:t>
            </w:r>
            <w:r>
              <w:rPr>
                <w:sz w:val="16"/>
                <w:lang w:eastAsia="zh-CN"/>
              </w:rPr>
              <w:t>90</w:t>
            </w:r>
            <w:r>
              <w:rPr>
                <w:sz w:val="16"/>
                <w:lang w:eastAsia="zh-CN"/>
              </w:rPr>
              <w:t>天内采购设备可抵扣</w:t>
            </w:r>
            <w:r>
              <w:rPr>
                <w:sz w:val="16"/>
                <w:lang w:eastAsia="zh-CN"/>
              </w:rPr>
              <w:t>1500</w:t>
            </w:r>
            <w:r>
              <w:rPr>
                <w:sz w:val="16"/>
                <w:lang w:eastAsia="zh-CN"/>
              </w:rPr>
              <w:t>元</w:t>
            </w:r>
          </w:p>
        </w:tc>
      </w:tr>
      <w:tr w:rsidR="000566C6" w14:paraId="439AA6B2" w14:textId="77777777">
        <w:trPr>
          <w:cantSplit/>
          <w:jc w:val="center"/>
        </w:trPr>
        <w:tc>
          <w:tcPr>
            <w:tcW w:w="1701" w:type="dxa"/>
            <w:shd w:val="clear" w:color="auto" w:fill="F4F6F5"/>
            <w:tcMar>
              <w:top w:w="110" w:type="dxa"/>
              <w:left w:w="120" w:type="dxa"/>
              <w:bottom w:w="110" w:type="dxa"/>
              <w:right w:w="120" w:type="dxa"/>
            </w:tcMar>
            <w:vAlign w:val="center"/>
          </w:tcPr>
          <w:p w14:paraId="187E133F" w14:textId="77777777" w:rsidR="000566C6" w:rsidRDefault="00000000">
            <w:pPr>
              <w:spacing w:after="0" w:line="259" w:lineRule="auto"/>
              <w:jc w:val="center"/>
            </w:pPr>
            <w:proofErr w:type="spellStart"/>
            <w:r>
              <w:rPr>
                <w:sz w:val="16"/>
              </w:rPr>
              <w:t>标准设备</w:t>
            </w:r>
            <w:proofErr w:type="spellEnd"/>
          </w:p>
        </w:tc>
        <w:tc>
          <w:tcPr>
            <w:tcW w:w="1474" w:type="dxa"/>
            <w:shd w:val="clear" w:color="auto" w:fill="F4F6F5"/>
            <w:tcMar>
              <w:top w:w="110" w:type="dxa"/>
              <w:left w:w="120" w:type="dxa"/>
              <w:bottom w:w="110" w:type="dxa"/>
              <w:right w:w="120" w:type="dxa"/>
            </w:tcMar>
            <w:vAlign w:val="center"/>
          </w:tcPr>
          <w:p w14:paraId="37B52238" w14:textId="77777777" w:rsidR="000566C6" w:rsidRDefault="00000000">
            <w:pPr>
              <w:spacing w:after="0" w:line="259" w:lineRule="auto"/>
            </w:pPr>
            <w:r>
              <w:rPr>
                <w:sz w:val="16"/>
              </w:rPr>
              <w:t>12800</w:t>
            </w:r>
            <w:r>
              <w:rPr>
                <w:sz w:val="16"/>
              </w:rPr>
              <w:t>元</w:t>
            </w:r>
            <w:r>
              <w:rPr>
                <w:sz w:val="16"/>
              </w:rPr>
              <w:t xml:space="preserve"> </w:t>
            </w:r>
            <w:r>
              <w:rPr>
                <w:sz w:val="16"/>
              </w:rPr>
              <w:t>每台</w:t>
            </w:r>
          </w:p>
        </w:tc>
        <w:tc>
          <w:tcPr>
            <w:tcW w:w="3685" w:type="dxa"/>
            <w:shd w:val="clear" w:color="auto" w:fill="F4F6F5"/>
            <w:tcMar>
              <w:top w:w="110" w:type="dxa"/>
              <w:left w:w="120" w:type="dxa"/>
              <w:bottom w:w="110" w:type="dxa"/>
              <w:right w:w="120" w:type="dxa"/>
            </w:tcMar>
            <w:vAlign w:val="center"/>
          </w:tcPr>
          <w:p w14:paraId="3AEE9004" w14:textId="77777777" w:rsidR="000566C6" w:rsidRDefault="00000000">
            <w:pPr>
              <w:spacing w:after="0" w:line="259" w:lineRule="auto"/>
              <w:rPr>
                <w:lang w:eastAsia="zh-CN"/>
              </w:rPr>
            </w:pPr>
            <w:r>
              <w:rPr>
                <w:sz w:val="16"/>
                <w:lang w:eastAsia="zh-CN"/>
              </w:rPr>
              <w:t>受控区域移动</w:t>
            </w:r>
            <w:proofErr w:type="gramStart"/>
            <w:r>
              <w:rPr>
                <w:sz w:val="16"/>
                <w:lang w:eastAsia="zh-CN"/>
              </w:rPr>
              <w:t>底盘</w:t>
            </w:r>
            <w:r>
              <w:rPr>
                <w:sz w:val="16"/>
                <w:lang w:eastAsia="zh-CN"/>
              </w:rPr>
              <w:t xml:space="preserve"> </w:t>
            </w:r>
            <w:r>
              <w:rPr>
                <w:sz w:val="16"/>
                <w:lang w:eastAsia="zh-CN"/>
              </w:rPr>
              <w:t>交互终端</w:t>
            </w:r>
            <w:r>
              <w:rPr>
                <w:sz w:val="16"/>
                <w:lang w:eastAsia="zh-CN"/>
              </w:rPr>
              <w:t xml:space="preserve"> </w:t>
            </w:r>
            <w:r>
              <w:rPr>
                <w:sz w:val="16"/>
                <w:lang w:eastAsia="zh-CN"/>
              </w:rPr>
              <w:t>充电</w:t>
            </w:r>
            <w:proofErr w:type="gramEnd"/>
            <w:r>
              <w:rPr>
                <w:sz w:val="16"/>
                <w:lang w:eastAsia="zh-CN"/>
              </w:rPr>
              <w:t>装置</w:t>
            </w:r>
            <w:r>
              <w:rPr>
                <w:sz w:val="16"/>
                <w:lang w:eastAsia="zh-CN"/>
              </w:rPr>
              <w:t xml:space="preserve"> 1</w:t>
            </w:r>
            <w:r>
              <w:rPr>
                <w:sz w:val="16"/>
                <w:lang w:eastAsia="zh-CN"/>
              </w:rPr>
              <w:t>年基础保修</w:t>
            </w:r>
          </w:p>
        </w:tc>
        <w:tc>
          <w:tcPr>
            <w:tcW w:w="2608" w:type="dxa"/>
            <w:shd w:val="clear" w:color="auto" w:fill="F4F6F5"/>
            <w:tcMar>
              <w:top w:w="110" w:type="dxa"/>
              <w:left w:w="120" w:type="dxa"/>
              <w:bottom w:w="110" w:type="dxa"/>
              <w:right w:w="120" w:type="dxa"/>
            </w:tcMar>
            <w:vAlign w:val="center"/>
          </w:tcPr>
          <w:p w14:paraId="6D17C2D7" w14:textId="77777777" w:rsidR="000566C6" w:rsidRDefault="00000000">
            <w:pPr>
              <w:spacing w:after="0" w:line="259" w:lineRule="auto"/>
              <w:rPr>
                <w:lang w:eastAsia="zh-CN"/>
              </w:rPr>
            </w:pPr>
            <w:r>
              <w:rPr>
                <w:sz w:val="16"/>
                <w:lang w:eastAsia="zh-CN"/>
              </w:rPr>
              <w:t>合同签订付</w:t>
            </w:r>
            <w:proofErr w:type="gramStart"/>
            <w:r>
              <w:rPr>
                <w:sz w:val="16"/>
                <w:lang w:eastAsia="zh-CN"/>
              </w:rPr>
              <w:t xml:space="preserve">50% </w:t>
            </w:r>
            <w:r>
              <w:rPr>
                <w:sz w:val="16"/>
                <w:lang w:eastAsia="zh-CN"/>
              </w:rPr>
              <w:t>到货</w:t>
            </w:r>
            <w:proofErr w:type="gramEnd"/>
            <w:r>
              <w:rPr>
                <w:sz w:val="16"/>
                <w:lang w:eastAsia="zh-CN"/>
              </w:rPr>
              <w:t>部署付</w:t>
            </w:r>
            <w:r>
              <w:rPr>
                <w:sz w:val="16"/>
                <w:lang w:eastAsia="zh-CN"/>
              </w:rPr>
              <w:t>40% 30</w:t>
            </w:r>
            <w:r>
              <w:rPr>
                <w:sz w:val="16"/>
                <w:lang w:eastAsia="zh-CN"/>
              </w:rPr>
              <w:t>天验收后付</w:t>
            </w:r>
            <w:r>
              <w:rPr>
                <w:sz w:val="16"/>
                <w:lang w:eastAsia="zh-CN"/>
              </w:rPr>
              <w:t>10%</w:t>
            </w:r>
          </w:p>
        </w:tc>
      </w:tr>
      <w:tr w:rsidR="000566C6" w14:paraId="794F6983" w14:textId="77777777">
        <w:trPr>
          <w:cantSplit/>
          <w:jc w:val="center"/>
        </w:trPr>
        <w:tc>
          <w:tcPr>
            <w:tcW w:w="1701" w:type="dxa"/>
            <w:tcMar>
              <w:top w:w="110" w:type="dxa"/>
              <w:left w:w="120" w:type="dxa"/>
              <w:bottom w:w="110" w:type="dxa"/>
              <w:right w:w="120" w:type="dxa"/>
            </w:tcMar>
            <w:vAlign w:val="center"/>
          </w:tcPr>
          <w:p w14:paraId="1EF9C66B" w14:textId="77777777" w:rsidR="000566C6" w:rsidRDefault="00000000">
            <w:pPr>
              <w:spacing w:after="0" w:line="259" w:lineRule="auto"/>
              <w:jc w:val="center"/>
            </w:pPr>
            <w:proofErr w:type="spellStart"/>
            <w:r>
              <w:rPr>
                <w:sz w:val="16"/>
              </w:rPr>
              <w:t>场景部署</w:t>
            </w:r>
            <w:proofErr w:type="spellEnd"/>
          </w:p>
        </w:tc>
        <w:tc>
          <w:tcPr>
            <w:tcW w:w="1474" w:type="dxa"/>
            <w:tcMar>
              <w:top w:w="110" w:type="dxa"/>
              <w:left w:w="120" w:type="dxa"/>
              <w:bottom w:w="110" w:type="dxa"/>
              <w:right w:w="120" w:type="dxa"/>
            </w:tcMar>
            <w:vAlign w:val="center"/>
          </w:tcPr>
          <w:p w14:paraId="6F3DC2D9" w14:textId="77777777" w:rsidR="000566C6" w:rsidRDefault="00000000">
            <w:pPr>
              <w:spacing w:after="0" w:line="259" w:lineRule="auto"/>
            </w:pPr>
            <w:r>
              <w:rPr>
                <w:sz w:val="16"/>
              </w:rPr>
              <w:t>3000</w:t>
            </w:r>
            <w:r>
              <w:rPr>
                <w:sz w:val="16"/>
              </w:rPr>
              <w:t>元</w:t>
            </w:r>
            <w:r>
              <w:rPr>
                <w:sz w:val="16"/>
              </w:rPr>
              <w:t xml:space="preserve"> </w:t>
            </w:r>
            <w:r>
              <w:rPr>
                <w:sz w:val="16"/>
              </w:rPr>
              <w:t>每点位</w:t>
            </w:r>
          </w:p>
        </w:tc>
        <w:tc>
          <w:tcPr>
            <w:tcW w:w="3685" w:type="dxa"/>
            <w:tcMar>
              <w:top w:w="110" w:type="dxa"/>
              <w:left w:w="120" w:type="dxa"/>
              <w:bottom w:w="110" w:type="dxa"/>
              <w:right w:w="120" w:type="dxa"/>
            </w:tcMar>
            <w:vAlign w:val="center"/>
          </w:tcPr>
          <w:p w14:paraId="2F68DFB7" w14:textId="77777777" w:rsidR="000566C6" w:rsidRDefault="00000000">
            <w:pPr>
              <w:spacing w:after="0" w:line="259" w:lineRule="auto"/>
              <w:rPr>
                <w:lang w:eastAsia="zh-CN"/>
              </w:rPr>
            </w:pPr>
            <w:r>
              <w:rPr>
                <w:sz w:val="16"/>
                <w:lang w:eastAsia="zh-CN"/>
              </w:rPr>
              <w:t>首层</w:t>
            </w:r>
            <w:proofErr w:type="gramStart"/>
            <w:r>
              <w:rPr>
                <w:sz w:val="16"/>
                <w:lang w:eastAsia="zh-CN"/>
              </w:rPr>
              <w:t>地图</w:t>
            </w:r>
            <w:r>
              <w:rPr>
                <w:sz w:val="16"/>
                <w:lang w:eastAsia="zh-CN"/>
              </w:rPr>
              <w:t xml:space="preserve"> 10</w:t>
            </w:r>
            <w:proofErr w:type="gramEnd"/>
            <w:r>
              <w:rPr>
                <w:sz w:val="16"/>
                <w:lang w:eastAsia="zh-CN"/>
              </w:rPr>
              <w:t>个地点</w:t>
            </w:r>
            <w:r>
              <w:rPr>
                <w:sz w:val="16"/>
                <w:lang w:eastAsia="zh-CN"/>
              </w:rPr>
              <w:t xml:space="preserve"> 1</w:t>
            </w:r>
            <w:r>
              <w:rPr>
                <w:sz w:val="16"/>
                <w:lang w:eastAsia="zh-CN"/>
              </w:rPr>
              <w:t>条实体</w:t>
            </w:r>
            <w:proofErr w:type="gramStart"/>
            <w:r>
              <w:rPr>
                <w:sz w:val="16"/>
                <w:lang w:eastAsia="zh-CN"/>
              </w:rPr>
              <w:t>路线</w:t>
            </w:r>
            <w:r>
              <w:rPr>
                <w:sz w:val="16"/>
                <w:lang w:eastAsia="zh-CN"/>
              </w:rPr>
              <w:t xml:space="preserve"> </w:t>
            </w:r>
            <w:r>
              <w:rPr>
                <w:sz w:val="16"/>
                <w:lang w:eastAsia="zh-CN"/>
              </w:rPr>
              <w:t>知识库</w:t>
            </w:r>
            <w:proofErr w:type="gramEnd"/>
            <w:r>
              <w:rPr>
                <w:sz w:val="16"/>
                <w:lang w:eastAsia="zh-CN"/>
              </w:rPr>
              <w:t>初始化与一次培训</w:t>
            </w:r>
          </w:p>
        </w:tc>
        <w:tc>
          <w:tcPr>
            <w:tcW w:w="2608" w:type="dxa"/>
            <w:tcMar>
              <w:top w:w="110" w:type="dxa"/>
              <w:left w:w="120" w:type="dxa"/>
              <w:bottom w:w="110" w:type="dxa"/>
              <w:right w:w="120" w:type="dxa"/>
            </w:tcMar>
            <w:vAlign w:val="center"/>
          </w:tcPr>
          <w:p w14:paraId="655B4413" w14:textId="77777777" w:rsidR="000566C6" w:rsidRDefault="00000000">
            <w:pPr>
              <w:spacing w:after="0" w:line="259" w:lineRule="auto"/>
              <w:rPr>
                <w:lang w:eastAsia="zh-CN"/>
              </w:rPr>
            </w:pPr>
            <w:r>
              <w:rPr>
                <w:sz w:val="16"/>
                <w:lang w:eastAsia="zh-CN"/>
              </w:rPr>
              <w:t>新增楼层</w:t>
            </w:r>
            <w:proofErr w:type="gramStart"/>
            <w:r>
              <w:rPr>
                <w:sz w:val="16"/>
                <w:lang w:eastAsia="zh-CN"/>
              </w:rPr>
              <w:t>1500</w:t>
            </w:r>
            <w:r>
              <w:rPr>
                <w:sz w:val="16"/>
                <w:lang w:eastAsia="zh-CN"/>
              </w:rPr>
              <w:t>元</w:t>
            </w:r>
            <w:r>
              <w:rPr>
                <w:sz w:val="16"/>
                <w:lang w:eastAsia="zh-CN"/>
              </w:rPr>
              <w:t xml:space="preserve"> </w:t>
            </w:r>
            <w:r>
              <w:rPr>
                <w:sz w:val="16"/>
                <w:lang w:eastAsia="zh-CN"/>
              </w:rPr>
              <w:t>新</w:t>
            </w:r>
            <w:proofErr w:type="gramEnd"/>
            <w:r>
              <w:rPr>
                <w:sz w:val="16"/>
                <w:lang w:eastAsia="zh-CN"/>
              </w:rPr>
              <w:t>增实体路线</w:t>
            </w:r>
            <w:proofErr w:type="gramStart"/>
            <w:r>
              <w:rPr>
                <w:sz w:val="16"/>
                <w:lang w:eastAsia="zh-CN"/>
              </w:rPr>
              <w:t>800</w:t>
            </w:r>
            <w:r>
              <w:rPr>
                <w:sz w:val="16"/>
                <w:lang w:eastAsia="zh-CN"/>
              </w:rPr>
              <w:t>元</w:t>
            </w:r>
            <w:r>
              <w:rPr>
                <w:sz w:val="16"/>
                <w:lang w:eastAsia="zh-CN"/>
              </w:rPr>
              <w:t xml:space="preserve"> </w:t>
            </w:r>
            <w:r>
              <w:rPr>
                <w:sz w:val="16"/>
                <w:lang w:eastAsia="zh-CN"/>
              </w:rPr>
              <w:t>超出</w:t>
            </w:r>
            <w:proofErr w:type="gramEnd"/>
            <w:r>
              <w:rPr>
                <w:sz w:val="16"/>
                <w:lang w:eastAsia="zh-CN"/>
              </w:rPr>
              <w:t>10</w:t>
            </w:r>
            <w:r>
              <w:rPr>
                <w:sz w:val="16"/>
                <w:lang w:eastAsia="zh-CN"/>
              </w:rPr>
              <w:t>个地点后每个</w:t>
            </w:r>
            <w:r>
              <w:rPr>
                <w:sz w:val="16"/>
                <w:lang w:eastAsia="zh-CN"/>
              </w:rPr>
              <w:t>100</w:t>
            </w:r>
            <w:r>
              <w:rPr>
                <w:sz w:val="16"/>
                <w:lang w:eastAsia="zh-CN"/>
              </w:rPr>
              <w:t>元</w:t>
            </w:r>
          </w:p>
        </w:tc>
      </w:tr>
      <w:tr w:rsidR="000566C6" w14:paraId="76D01789" w14:textId="77777777">
        <w:trPr>
          <w:cantSplit/>
          <w:jc w:val="center"/>
        </w:trPr>
        <w:tc>
          <w:tcPr>
            <w:tcW w:w="1701" w:type="dxa"/>
            <w:shd w:val="clear" w:color="auto" w:fill="F4F6F5"/>
            <w:tcMar>
              <w:top w:w="110" w:type="dxa"/>
              <w:left w:w="120" w:type="dxa"/>
              <w:bottom w:w="110" w:type="dxa"/>
              <w:right w:w="120" w:type="dxa"/>
            </w:tcMar>
            <w:vAlign w:val="center"/>
          </w:tcPr>
          <w:p w14:paraId="768FB3E8" w14:textId="77777777" w:rsidR="000566C6" w:rsidRDefault="00000000">
            <w:pPr>
              <w:spacing w:after="0" w:line="259" w:lineRule="auto"/>
              <w:jc w:val="center"/>
            </w:pPr>
            <w:proofErr w:type="spellStart"/>
            <w:r>
              <w:rPr>
                <w:sz w:val="16"/>
              </w:rPr>
              <w:t>年度软件服务</w:t>
            </w:r>
            <w:proofErr w:type="spellEnd"/>
          </w:p>
        </w:tc>
        <w:tc>
          <w:tcPr>
            <w:tcW w:w="1474" w:type="dxa"/>
            <w:shd w:val="clear" w:color="auto" w:fill="F4F6F5"/>
            <w:tcMar>
              <w:top w:w="110" w:type="dxa"/>
              <w:left w:w="120" w:type="dxa"/>
              <w:bottom w:w="110" w:type="dxa"/>
              <w:right w:w="120" w:type="dxa"/>
            </w:tcMar>
            <w:vAlign w:val="center"/>
          </w:tcPr>
          <w:p w14:paraId="01F5CC16" w14:textId="77777777" w:rsidR="000566C6" w:rsidRDefault="00000000">
            <w:pPr>
              <w:spacing w:after="0" w:line="259" w:lineRule="auto"/>
            </w:pPr>
            <w:r>
              <w:rPr>
                <w:sz w:val="16"/>
              </w:rPr>
              <w:t>1200</w:t>
            </w:r>
            <w:r>
              <w:rPr>
                <w:sz w:val="16"/>
              </w:rPr>
              <w:t>元</w:t>
            </w:r>
            <w:r>
              <w:rPr>
                <w:sz w:val="16"/>
              </w:rPr>
              <w:t xml:space="preserve"> </w:t>
            </w:r>
            <w:r>
              <w:rPr>
                <w:sz w:val="16"/>
              </w:rPr>
              <w:t>每台每年</w:t>
            </w:r>
          </w:p>
        </w:tc>
        <w:tc>
          <w:tcPr>
            <w:tcW w:w="3685" w:type="dxa"/>
            <w:shd w:val="clear" w:color="auto" w:fill="F4F6F5"/>
            <w:tcMar>
              <w:top w:w="110" w:type="dxa"/>
              <w:left w:w="120" w:type="dxa"/>
              <w:bottom w:w="110" w:type="dxa"/>
              <w:right w:w="120" w:type="dxa"/>
            </w:tcMar>
            <w:vAlign w:val="center"/>
          </w:tcPr>
          <w:p w14:paraId="4DA324C2" w14:textId="77777777" w:rsidR="000566C6" w:rsidRDefault="00000000">
            <w:pPr>
              <w:spacing w:after="0" w:line="259" w:lineRule="auto"/>
              <w:rPr>
                <w:lang w:eastAsia="zh-CN"/>
              </w:rPr>
            </w:pPr>
            <w:r>
              <w:rPr>
                <w:sz w:val="16"/>
                <w:lang w:eastAsia="zh-CN"/>
              </w:rPr>
              <w:t>版本</w:t>
            </w:r>
            <w:proofErr w:type="gramStart"/>
            <w:r>
              <w:rPr>
                <w:sz w:val="16"/>
                <w:lang w:eastAsia="zh-CN"/>
              </w:rPr>
              <w:t>更新</w:t>
            </w:r>
            <w:r>
              <w:rPr>
                <w:sz w:val="16"/>
                <w:lang w:eastAsia="zh-CN"/>
              </w:rPr>
              <w:t xml:space="preserve"> </w:t>
            </w:r>
            <w:r>
              <w:rPr>
                <w:sz w:val="16"/>
                <w:lang w:eastAsia="zh-CN"/>
              </w:rPr>
              <w:t>知识库维护</w:t>
            </w:r>
            <w:r>
              <w:rPr>
                <w:sz w:val="16"/>
                <w:lang w:eastAsia="zh-CN"/>
              </w:rPr>
              <w:t xml:space="preserve"> </w:t>
            </w:r>
            <w:r>
              <w:rPr>
                <w:sz w:val="16"/>
                <w:lang w:eastAsia="zh-CN"/>
              </w:rPr>
              <w:t>日志</w:t>
            </w:r>
            <w:proofErr w:type="gramEnd"/>
            <w:r>
              <w:rPr>
                <w:sz w:val="16"/>
                <w:lang w:eastAsia="zh-CN"/>
              </w:rPr>
              <w:t>导出与远程支持</w:t>
            </w:r>
          </w:p>
        </w:tc>
        <w:tc>
          <w:tcPr>
            <w:tcW w:w="2608" w:type="dxa"/>
            <w:shd w:val="clear" w:color="auto" w:fill="F4F6F5"/>
            <w:tcMar>
              <w:top w:w="110" w:type="dxa"/>
              <w:left w:w="120" w:type="dxa"/>
              <w:bottom w:w="110" w:type="dxa"/>
              <w:right w:w="120" w:type="dxa"/>
            </w:tcMar>
            <w:vAlign w:val="center"/>
          </w:tcPr>
          <w:p w14:paraId="06C60C3C" w14:textId="77777777" w:rsidR="000566C6" w:rsidRDefault="00000000">
            <w:pPr>
              <w:spacing w:after="0" w:line="259" w:lineRule="auto"/>
              <w:rPr>
                <w:lang w:eastAsia="zh-CN"/>
              </w:rPr>
            </w:pPr>
            <w:r>
              <w:rPr>
                <w:sz w:val="16"/>
                <w:lang w:eastAsia="zh-CN"/>
              </w:rPr>
              <w:t>首年包含在设备价</w:t>
            </w:r>
            <w:proofErr w:type="gramStart"/>
            <w:r>
              <w:rPr>
                <w:sz w:val="16"/>
                <w:lang w:eastAsia="zh-CN"/>
              </w:rPr>
              <w:t>内</w:t>
            </w:r>
            <w:r>
              <w:rPr>
                <w:sz w:val="16"/>
                <w:lang w:eastAsia="zh-CN"/>
              </w:rPr>
              <w:t xml:space="preserve"> </w:t>
            </w:r>
            <w:r>
              <w:rPr>
                <w:sz w:val="16"/>
                <w:lang w:eastAsia="zh-CN"/>
              </w:rPr>
              <w:t>第二</w:t>
            </w:r>
            <w:proofErr w:type="gramEnd"/>
            <w:r>
              <w:rPr>
                <w:sz w:val="16"/>
                <w:lang w:eastAsia="zh-CN"/>
              </w:rPr>
              <w:t>年起按年续费</w:t>
            </w:r>
          </w:p>
        </w:tc>
      </w:tr>
    </w:tbl>
    <w:p w14:paraId="2823D663" w14:textId="77777777" w:rsidR="000566C6" w:rsidRDefault="000566C6">
      <w:pPr>
        <w:spacing w:after="40"/>
        <w:rPr>
          <w:lang w:eastAsia="zh-CN"/>
        </w:rPr>
      </w:pPr>
    </w:p>
    <w:p w14:paraId="01E451EF" w14:textId="77777777" w:rsidR="000566C6" w:rsidRDefault="00000000" w:rsidP="007A7A08">
      <w:pPr>
        <w:ind w:firstLine="432"/>
        <w:jc w:val="both"/>
        <w:rPr>
          <w:lang w:eastAsia="zh-CN"/>
        </w:rPr>
      </w:pPr>
      <w:r>
        <w:rPr>
          <w:lang w:eastAsia="zh-CN"/>
        </w:rPr>
        <w:lastRenderedPageBreak/>
        <w:t>首个标准点位配置</w:t>
      </w:r>
      <w:r>
        <w:rPr>
          <w:lang w:eastAsia="zh-CN"/>
        </w:rPr>
        <w:t>1</w:t>
      </w:r>
      <w:r>
        <w:rPr>
          <w:lang w:eastAsia="zh-CN"/>
        </w:rPr>
        <w:t>台设备时，第一年合同金额为</w:t>
      </w:r>
      <w:r>
        <w:rPr>
          <w:lang w:eastAsia="zh-CN"/>
        </w:rPr>
        <w:t>15800</w:t>
      </w:r>
      <w:r>
        <w:rPr>
          <w:lang w:eastAsia="zh-CN"/>
        </w:rPr>
        <w:t>元，包括</w:t>
      </w:r>
      <w:r>
        <w:rPr>
          <w:lang w:eastAsia="zh-CN"/>
        </w:rPr>
        <w:t>12800</w:t>
      </w:r>
      <w:r>
        <w:rPr>
          <w:lang w:eastAsia="zh-CN"/>
        </w:rPr>
        <w:t>元设备和</w:t>
      </w:r>
      <w:r>
        <w:rPr>
          <w:lang w:eastAsia="zh-CN"/>
        </w:rPr>
        <w:t>3000</w:t>
      </w:r>
      <w:r>
        <w:rPr>
          <w:lang w:eastAsia="zh-CN"/>
        </w:rPr>
        <w:t>元场景部署。内部成本控制目标为：产品化硬件与装配不超过</w:t>
      </w:r>
      <w:r>
        <w:rPr>
          <w:lang w:eastAsia="zh-CN"/>
        </w:rPr>
        <w:t>5500</w:t>
      </w:r>
      <w:r>
        <w:rPr>
          <w:lang w:eastAsia="zh-CN"/>
        </w:rPr>
        <w:t>元，地图部署与差旅不超过</w:t>
      </w:r>
      <w:r>
        <w:rPr>
          <w:lang w:eastAsia="zh-CN"/>
        </w:rPr>
        <w:t>1500</w:t>
      </w:r>
      <w:r>
        <w:rPr>
          <w:lang w:eastAsia="zh-CN"/>
        </w:rPr>
        <w:t>元，首年保修准备金不超过</w:t>
      </w:r>
      <w:r>
        <w:rPr>
          <w:lang w:eastAsia="zh-CN"/>
        </w:rPr>
        <w:t>1000</w:t>
      </w:r>
      <w:r>
        <w:rPr>
          <w:lang w:eastAsia="zh-CN"/>
        </w:rPr>
        <w:t>元，单点位直接成本合计不超过</w:t>
      </w:r>
      <w:r>
        <w:rPr>
          <w:lang w:eastAsia="zh-CN"/>
        </w:rPr>
        <w:t>8000</w:t>
      </w:r>
      <w:r>
        <w:rPr>
          <w:lang w:eastAsia="zh-CN"/>
        </w:rPr>
        <w:t>元，目标贡献毛额不低于</w:t>
      </w:r>
      <w:r>
        <w:rPr>
          <w:lang w:eastAsia="zh-CN"/>
        </w:rPr>
        <w:t>7800</w:t>
      </w:r>
      <w:r>
        <w:rPr>
          <w:lang w:eastAsia="zh-CN"/>
        </w:rPr>
        <w:t>元，约占合同金额</w:t>
      </w:r>
      <w:r>
        <w:rPr>
          <w:lang w:eastAsia="zh-CN"/>
        </w:rPr>
        <w:t>49%</w:t>
      </w:r>
      <w:r>
        <w:rPr>
          <w:lang w:eastAsia="zh-CN"/>
        </w:rPr>
        <w:t>。该比例未扣除销售、管理和研发费用，只用于控制单项目交付成本。</w:t>
      </w:r>
    </w:p>
    <w:p w14:paraId="2F27F99E" w14:textId="77777777" w:rsidR="000566C6" w:rsidRDefault="00000000" w:rsidP="007A7A08">
      <w:pPr>
        <w:ind w:firstLine="432"/>
        <w:jc w:val="both"/>
        <w:rPr>
          <w:lang w:eastAsia="zh-CN"/>
        </w:rPr>
      </w:pPr>
      <w:r>
        <w:rPr>
          <w:lang w:eastAsia="zh-CN"/>
        </w:rPr>
        <w:t>标准合同的验收条件统一为：预设地点问答</w:t>
      </w:r>
      <w:r>
        <w:rPr>
          <w:lang w:eastAsia="zh-CN"/>
        </w:rPr>
        <w:t>15</w:t>
      </w:r>
      <w:r>
        <w:rPr>
          <w:lang w:eastAsia="zh-CN"/>
        </w:rPr>
        <w:t>条全部正确；指定路线</w:t>
      </w:r>
      <w:r>
        <w:rPr>
          <w:lang w:eastAsia="zh-CN"/>
        </w:rPr>
        <w:t>20</w:t>
      </w:r>
      <w:r>
        <w:rPr>
          <w:lang w:eastAsia="zh-CN"/>
        </w:rPr>
        <w:t>次运行至少</w:t>
      </w:r>
      <w:r>
        <w:rPr>
          <w:lang w:eastAsia="zh-CN"/>
        </w:rPr>
        <w:t>18</w:t>
      </w:r>
      <w:r>
        <w:rPr>
          <w:lang w:eastAsia="zh-CN"/>
        </w:rPr>
        <w:t>次成功；急停、障碍、丢线、超时和断连测试全部触发安全停车；部署清单、培训记录和故障处理说明完成交接。医院信息系统、电梯控制和真实患者数据接口不包含在首轮标准产品中，未经合规和安全评估不得承诺。</w:t>
      </w:r>
    </w:p>
    <w:p w14:paraId="2B9FFA4B" w14:textId="77777777" w:rsidR="000566C6" w:rsidRDefault="00000000">
      <w:pPr>
        <w:pStyle w:val="21"/>
        <w:rPr>
          <w:lang w:eastAsia="zh-CN"/>
        </w:rPr>
      </w:pPr>
      <w:bookmarkStart w:id="35" w:name="_Toc239938293"/>
      <w:proofErr w:type="gramStart"/>
      <w:r>
        <w:rPr>
          <w:rFonts w:ascii="Aptos" w:eastAsia="微软雅黑" w:hAnsi="Aptos"/>
          <w:lang w:eastAsia="zh-CN"/>
        </w:rPr>
        <w:t xml:space="preserve">7.3 </w:t>
      </w:r>
      <w:r>
        <w:rPr>
          <w:rFonts w:ascii="Aptos" w:eastAsia="微软雅黑" w:hAnsi="Aptos"/>
          <w:lang w:eastAsia="zh-CN"/>
        </w:rPr>
        <w:t>试点</w:t>
      </w:r>
      <w:proofErr w:type="gramEnd"/>
      <w:r>
        <w:rPr>
          <w:rFonts w:ascii="Aptos" w:eastAsia="微软雅黑" w:hAnsi="Aptos"/>
          <w:lang w:eastAsia="zh-CN"/>
        </w:rPr>
        <w:t>路径</w:t>
      </w:r>
      <w:bookmarkEnd w:id="35"/>
    </w:p>
    <w:p w14:paraId="3351DC33" w14:textId="77777777" w:rsidR="000566C6" w:rsidRDefault="00000000" w:rsidP="007A7A08">
      <w:pPr>
        <w:spacing w:after="60" w:line="283" w:lineRule="auto"/>
        <w:ind w:left="340" w:hanging="170"/>
        <w:jc w:val="both"/>
        <w:rPr>
          <w:lang w:eastAsia="zh-CN"/>
        </w:rPr>
      </w:pPr>
      <w:r>
        <w:rPr>
          <w:lang w:eastAsia="zh-CN"/>
        </w:rPr>
        <w:t>1</w:t>
      </w:r>
      <w:proofErr w:type="gramStart"/>
      <w:r>
        <w:rPr>
          <w:lang w:eastAsia="zh-CN"/>
        </w:rPr>
        <w:t xml:space="preserve">.  </w:t>
      </w:r>
      <w:r>
        <w:rPr>
          <w:lang w:eastAsia="zh-CN"/>
        </w:rPr>
        <w:t>完成</w:t>
      </w:r>
      <w:proofErr w:type="gramEnd"/>
      <w:r>
        <w:rPr>
          <w:lang w:eastAsia="zh-CN"/>
        </w:rPr>
        <w:t>首轮</w:t>
      </w:r>
      <w:r>
        <w:rPr>
          <w:lang w:eastAsia="zh-CN"/>
        </w:rPr>
        <w:t>5</w:t>
      </w:r>
      <w:r>
        <w:rPr>
          <w:lang w:eastAsia="zh-CN"/>
        </w:rPr>
        <w:t>至</w:t>
      </w:r>
      <w:r>
        <w:rPr>
          <w:lang w:eastAsia="zh-CN"/>
        </w:rPr>
        <w:t>8</w:t>
      </w:r>
      <w:r>
        <w:rPr>
          <w:lang w:eastAsia="zh-CN"/>
        </w:rPr>
        <w:t>名老年用户或家属访谈，并补充</w:t>
      </w:r>
      <w:r>
        <w:rPr>
          <w:lang w:eastAsia="zh-CN"/>
        </w:rPr>
        <w:t>1</w:t>
      </w:r>
      <w:r>
        <w:rPr>
          <w:lang w:eastAsia="zh-CN"/>
        </w:rPr>
        <w:t>至</w:t>
      </w:r>
      <w:r>
        <w:rPr>
          <w:lang w:eastAsia="zh-CN"/>
        </w:rPr>
        <w:t>2</w:t>
      </w:r>
      <w:r>
        <w:rPr>
          <w:lang w:eastAsia="zh-CN"/>
        </w:rPr>
        <w:t>名服务人员访谈，确认高频任务、拒绝原因和禁用表述。</w:t>
      </w:r>
    </w:p>
    <w:p w14:paraId="667958E8" w14:textId="77777777" w:rsidR="000566C6" w:rsidRDefault="00000000" w:rsidP="007A7A08">
      <w:pPr>
        <w:spacing w:after="60" w:line="283" w:lineRule="auto"/>
        <w:ind w:left="340" w:hanging="170"/>
        <w:jc w:val="both"/>
        <w:rPr>
          <w:lang w:eastAsia="zh-CN"/>
        </w:rPr>
      </w:pPr>
      <w:r>
        <w:rPr>
          <w:lang w:eastAsia="zh-CN"/>
        </w:rPr>
        <w:t>2</w:t>
      </w:r>
      <w:proofErr w:type="gramStart"/>
      <w:r>
        <w:rPr>
          <w:lang w:eastAsia="zh-CN"/>
        </w:rPr>
        <w:t xml:space="preserve">.  </w:t>
      </w:r>
      <w:r>
        <w:rPr>
          <w:lang w:eastAsia="zh-CN"/>
        </w:rPr>
        <w:t>在</w:t>
      </w:r>
      <w:proofErr w:type="gramEnd"/>
      <w:r>
        <w:rPr>
          <w:lang w:eastAsia="zh-CN"/>
        </w:rPr>
        <w:t>校园或模拟门诊搭建单条路线，完成</w:t>
      </w:r>
      <w:r>
        <w:rPr>
          <w:lang w:eastAsia="zh-CN"/>
        </w:rPr>
        <w:t>30</w:t>
      </w:r>
      <w:r>
        <w:rPr>
          <w:lang w:eastAsia="zh-CN"/>
        </w:rPr>
        <w:t>次封闭环境运行。</w:t>
      </w:r>
    </w:p>
    <w:p w14:paraId="5854A7F4" w14:textId="77777777" w:rsidR="000566C6" w:rsidRDefault="00000000" w:rsidP="007A7A08">
      <w:pPr>
        <w:spacing w:after="60" w:line="283" w:lineRule="auto"/>
        <w:ind w:left="340" w:hanging="170"/>
        <w:jc w:val="both"/>
        <w:rPr>
          <w:lang w:eastAsia="zh-CN"/>
        </w:rPr>
      </w:pPr>
      <w:r>
        <w:rPr>
          <w:lang w:eastAsia="zh-CN"/>
        </w:rPr>
        <w:t>3</w:t>
      </w:r>
      <w:proofErr w:type="gramStart"/>
      <w:r>
        <w:rPr>
          <w:lang w:eastAsia="zh-CN"/>
        </w:rPr>
        <w:t xml:space="preserve">.  </w:t>
      </w:r>
      <w:r>
        <w:rPr>
          <w:lang w:eastAsia="zh-CN"/>
        </w:rPr>
        <w:t>与</w:t>
      </w:r>
      <w:proofErr w:type="gramEnd"/>
      <w:r>
        <w:rPr>
          <w:lang w:eastAsia="zh-CN"/>
        </w:rPr>
        <w:t>一家社区卫生中心或医院志愿服务部门讨论非临床、非联网的桌面试用。</w:t>
      </w:r>
    </w:p>
    <w:p w14:paraId="42BC1627" w14:textId="77777777" w:rsidR="000566C6" w:rsidRDefault="00000000" w:rsidP="007A7A08">
      <w:pPr>
        <w:spacing w:after="60" w:line="283" w:lineRule="auto"/>
        <w:ind w:left="340" w:hanging="170"/>
        <w:jc w:val="both"/>
        <w:rPr>
          <w:lang w:eastAsia="zh-CN"/>
        </w:rPr>
      </w:pPr>
      <w:r>
        <w:rPr>
          <w:lang w:eastAsia="zh-CN"/>
        </w:rPr>
        <w:t>4</w:t>
      </w:r>
      <w:proofErr w:type="gramStart"/>
      <w:r>
        <w:rPr>
          <w:lang w:eastAsia="zh-CN"/>
        </w:rPr>
        <w:t xml:space="preserve">.  </w:t>
      </w:r>
      <w:r>
        <w:rPr>
          <w:lang w:eastAsia="zh-CN"/>
        </w:rPr>
        <w:t>试点</w:t>
      </w:r>
      <w:proofErr w:type="gramEnd"/>
      <w:r>
        <w:rPr>
          <w:lang w:eastAsia="zh-CN"/>
        </w:rPr>
        <w:t>只记录匿名任务完成数据，人工人员全程可停止设备。</w:t>
      </w:r>
    </w:p>
    <w:p w14:paraId="44AAC031" w14:textId="77777777" w:rsidR="000566C6" w:rsidRDefault="00000000" w:rsidP="007A7A08">
      <w:pPr>
        <w:spacing w:after="60" w:line="283" w:lineRule="auto"/>
        <w:ind w:left="340" w:hanging="170"/>
        <w:jc w:val="both"/>
        <w:rPr>
          <w:lang w:eastAsia="zh-CN"/>
        </w:rPr>
      </w:pPr>
      <w:r>
        <w:rPr>
          <w:lang w:eastAsia="zh-CN"/>
        </w:rPr>
        <w:t>5</w:t>
      </w:r>
      <w:proofErr w:type="gramStart"/>
      <w:r>
        <w:rPr>
          <w:lang w:eastAsia="zh-CN"/>
        </w:rPr>
        <w:t xml:space="preserve">.  </w:t>
      </w:r>
      <w:r>
        <w:rPr>
          <w:lang w:eastAsia="zh-CN"/>
        </w:rPr>
        <w:t>达到</w:t>
      </w:r>
      <w:proofErr w:type="gramEnd"/>
      <w:r>
        <w:rPr>
          <w:lang w:eastAsia="zh-CN"/>
        </w:rPr>
        <w:t>安全和可用性门槛后，再增加第二条路线和远程运维能力。</w:t>
      </w:r>
    </w:p>
    <w:p w14:paraId="659BF276" w14:textId="77777777" w:rsidR="000566C6" w:rsidRDefault="00000000">
      <w:pPr>
        <w:pStyle w:val="31"/>
      </w:pPr>
      <w:bookmarkStart w:id="36" w:name="_Toc239938294"/>
      <w:r>
        <w:rPr>
          <w:rFonts w:ascii="Aptos" w:eastAsia="微软雅黑" w:hAnsi="Aptos"/>
        </w:rPr>
        <w:t xml:space="preserve">7.3.1 </w:t>
      </w:r>
      <w:proofErr w:type="spellStart"/>
      <w:r>
        <w:rPr>
          <w:rFonts w:ascii="Aptos" w:eastAsia="微软雅黑" w:hAnsi="Aptos"/>
        </w:rPr>
        <w:t>分阶段转化门槛</w:t>
      </w:r>
      <w:bookmarkEnd w:id="36"/>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3515"/>
        <w:gridCol w:w="4252"/>
      </w:tblGrid>
      <w:tr w:rsidR="000566C6" w14:paraId="0246D2BA" w14:textId="77777777">
        <w:trPr>
          <w:cantSplit/>
          <w:tblHeader/>
          <w:jc w:val="center"/>
        </w:trPr>
        <w:tc>
          <w:tcPr>
            <w:tcW w:w="1701" w:type="dxa"/>
            <w:shd w:val="clear" w:color="auto" w:fill="24413B"/>
            <w:tcMar>
              <w:top w:w="110" w:type="dxa"/>
              <w:left w:w="120" w:type="dxa"/>
              <w:bottom w:w="110" w:type="dxa"/>
              <w:right w:w="120" w:type="dxa"/>
            </w:tcMar>
            <w:vAlign w:val="center"/>
          </w:tcPr>
          <w:p w14:paraId="2AB190D4" w14:textId="77777777" w:rsidR="000566C6" w:rsidRDefault="00000000">
            <w:pPr>
              <w:spacing w:after="0" w:line="259" w:lineRule="auto"/>
              <w:jc w:val="center"/>
            </w:pPr>
            <w:r>
              <w:rPr>
                <w:b/>
                <w:color w:val="FFFFFF"/>
                <w:sz w:val="17"/>
              </w:rPr>
              <w:t>阶段</w:t>
            </w:r>
          </w:p>
        </w:tc>
        <w:tc>
          <w:tcPr>
            <w:tcW w:w="3515" w:type="dxa"/>
            <w:shd w:val="clear" w:color="auto" w:fill="24413B"/>
            <w:tcMar>
              <w:top w:w="110" w:type="dxa"/>
              <w:left w:w="120" w:type="dxa"/>
              <w:bottom w:w="110" w:type="dxa"/>
              <w:right w:w="120" w:type="dxa"/>
            </w:tcMar>
            <w:vAlign w:val="center"/>
          </w:tcPr>
          <w:p w14:paraId="790DE76F" w14:textId="77777777" w:rsidR="000566C6" w:rsidRDefault="00000000">
            <w:pPr>
              <w:spacing w:after="0" w:line="259" w:lineRule="auto"/>
              <w:jc w:val="center"/>
            </w:pPr>
            <w:r>
              <w:rPr>
                <w:b/>
                <w:color w:val="FFFFFF"/>
                <w:sz w:val="17"/>
              </w:rPr>
              <w:t>交付重点</w:t>
            </w:r>
          </w:p>
        </w:tc>
        <w:tc>
          <w:tcPr>
            <w:tcW w:w="4252" w:type="dxa"/>
            <w:shd w:val="clear" w:color="auto" w:fill="24413B"/>
            <w:tcMar>
              <w:top w:w="110" w:type="dxa"/>
              <w:left w:w="120" w:type="dxa"/>
              <w:bottom w:w="110" w:type="dxa"/>
              <w:right w:w="120" w:type="dxa"/>
            </w:tcMar>
            <w:vAlign w:val="center"/>
          </w:tcPr>
          <w:p w14:paraId="25748609" w14:textId="77777777" w:rsidR="000566C6" w:rsidRDefault="00000000">
            <w:pPr>
              <w:spacing w:after="0" w:line="259" w:lineRule="auto"/>
              <w:jc w:val="center"/>
            </w:pPr>
            <w:r>
              <w:rPr>
                <w:b/>
                <w:color w:val="FFFFFF"/>
                <w:sz w:val="17"/>
              </w:rPr>
              <w:t>进入下一阶段的条件</w:t>
            </w:r>
          </w:p>
        </w:tc>
      </w:tr>
      <w:tr w:rsidR="000566C6" w14:paraId="5D154C01" w14:textId="77777777">
        <w:trPr>
          <w:cantSplit/>
          <w:jc w:val="center"/>
        </w:trPr>
        <w:tc>
          <w:tcPr>
            <w:tcW w:w="1701" w:type="dxa"/>
            <w:tcMar>
              <w:top w:w="110" w:type="dxa"/>
              <w:left w:w="120" w:type="dxa"/>
              <w:bottom w:w="110" w:type="dxa"/>
              <w:right w:w="120" w:type="dxa"/>
            </w:tcMar>
            <w:vAlign w:val="center"/>
          </w:tcPr>
          <w:p w14:paraId="720ED9AC" w14:textId="77777777" w:rsidR="000566C6" w:rsidRDefault="00000000">
            <w:pPr>
              <w:spacing w:after="0" w:line="259" w:lineRule="auto"/>
              <w:jc w:val="center"/>
            </w:pPr>
            <w:r>
              <w:rPr>
                <w:sz w:val="17"/>
              </w:rPr>
              <w:t>概念验证</w:t>
            </w:r>
          </w:p>
        </w:tc>
        <w:tc>
          <w:tcPr>
            <w:tcW w:w="3515" w:type="dxa"/>
            <w:tcMar>
              <w:top w:w="110" w:type="dxa"/>
              <w:left w:w="120" w:type="dxa"/>
              <w:bottom w:w="110" w:type="dxa"/>
              <w:right w:w="120" w:type="dxa"/>
            </w:tcMar>
            <w:vAlign w:val="center"/>
          </w:tcPr>
          <w:p w14:paraId="3EC18CDB" w14:textId="77777777" w:rsidR="000566C6" w:rsidRDefault="00000000">
            <w:pPr>
              <w:spacing w:after="0" w:line="259" w:lineRule="auto"/>
              <w:rPr>
                <w:lang w:eastAsia="zh-CN"/>
              </w:rPr>
            </w:pPr>
            <w:r>
              <w:rPr>
                <w:sz w:val="17"/>
                <w:lang w:eastAsia="zh-CN"/>
              </w:rPr>
              <w:t>适老</w:t>
            </w:r>
            <w:proofErr w:type="gramStart"/>
            <w:r>
              <w:rPr>
                <w:sz w:val="17"/>
                <w:lang w:eastAsia="zh-CN"/>
              </w:rPr>
              <w:t>交互</w:t>
            </w:r>
            <w:r>
              <w:rPr>
                <w:sz w:val="17"/>
                <w:lang w:eastAsia="zh-CN"/>
              </w:rPr>
              <w:t xml:space="preserve"> </w:t>
            </w:r>
            <w:r>
              <w:rPr>
                <w:sz w:val="17"/>
                <w:lang w:eastAsia="zh-CN"/>
              </w:rPr>
              <w:t>路线展示</w:t>
            </w:r>
            <w:r>
              <w:rPr>
                <w:sz w:val="17"/>
                <w:lang w:eastAsia="zh-CN"/>
              </w:rPr>
              <w:t xml:space="preserve"> </w:t>
            </w:r>
            <w:r>
              <w:rPr>
                <w:sz w:val="17"/>
                <w:lang w:eastAsia="zh-CN"/>
              </w:rPr>
              <w:t>模拟</w:t>
            </w:r>
            <w:proofErr w:type="gramEnd"/>
            <w:r>
              <w:rPr>
                <w:sz w:val="17"/>
                <w:lang w:eastAsia="zh-CN"/>
              </w:rPr>
              <w:t>机器人闭环</w:t>
            </w:r>
          </w:p>
        </w:tc>
        <w:tc>
          <w:tcPr>
            <w:tcW w:w="4252" w:type="dxa"/>
            <w:tcMar>
              <w:top w:w="110" w:type="dxa"/>
              <w:left w:w="120" w:type="dxa"/>
              <w:bottom w:w="110" w:type="dxa"/>
              <w:right w:w="120" w:type="dxa"/>
            </w:tcMar>
            <w:vAlign w:val="center"/>
          </w:tcPr>
          <w:p w14:paraId="22457139" w14:textId="77777777" w:rsidR="000566C6" w:rsidRDefault="00000000">
            <w:pPr>
              <w:spacing w:after="0" w:line="259" w:lineRule="auto"/>
              <w:rPr>
                <w:lang w:eastAsia="zh-CN"/>
              </w:rPr>
            </w:pPr>
            <w:r>
              <w:rPr>
                <w:sz w:val="17"/>
                <w:lang w:eastAsia="zh-CN"/>
              </w:rPr>
              <w:t>软件测试通过，核心问法和多站顺序正确</w:t>
            </w:r>
          </w:p>
        </w:tc>
      </w:tr>
      <w:tr w:rsidR="000566C6" w14:paraId="5E3FDA20" w14:textId="77777777">
        <w:trPr>
          <w:cantSplit/>
          <w:jc w:val="center"/>
        </w:trPr>
        <w:tc>
          <w:tcPr>
            <w:tcW w:w="1701" w:type="dxa"/>
            <w:shd w:val="clear" w:color="auto" w:fill="F4F6F5"/>
            <w:tcMar>
              <w:top w:w="110" w:type="dxa"/>
              <w:left w:w="120" w:type="dxa"/>
              <w:bottom w:w="110" w:type="dxa"/>
              <w:right w:w="120" w:type="dxa"/>
            </w:tcMar>
            <w:vAlign w:val="center"/>
          </w:tcPr>
          <w:p w14:paraId="1511BA54" w14:textId="77777777" w:rsidR="000566C6" w:rsidRDefault="00000000">
            <w:pPr>
              <w:spacing w:after="0" w:line="259" w:lineRule="auto"/>
              <w:jc w:val="center"/>
            </w:pPr>
            <w:proofErr w:type="spellStart"/>
            <w:r>
              <w:rPr>
                <w:sz w:val="17"/>
              </w:rPr>
              <w:t>单楼层准备</w:t>
            </w:r>
            <w:proofErr w:type="spellEnd"/>
          </w:p>
        </w:tc>
        <w:tc>
          <w:tcPr>
            <w:tcW w:w="3515" w:type="dxa"/>
            <w:shd w:val="clear" w:color="auto" w:fill="F4F6F5"/>
            <w:tcMar>
              <w:top w:w="110" w:type="dxa"/>
              <w:left w:w="120" w:type="dxa"/>
              <w:bottom w:w="110" w:type="dxa"/>
              <w:right w:w="120" w:type="dxa"/>
            </w:tcMar>
            <w:vAlign w:val="center"/>
          </w:tcPr>
          <w:p w14:paraId="6425D492" w14:textId="77777777" w:rsidR="000566C6" w:rsidRDefault="00000000">
            <w:pPr>
              <w:spacing w:after="0" w:line="259" w:lineRule="auto"/>
              <w:rPr>
                <w:lang w:eastAsia="zh-CN"/>
              </w:rPr>
            </w:pPr>
            <w:r>
              <w:rPr>
                <w:sz w:val="17"/>
                <w:lang w:eastAsia="zh-CN"/>
              </w:rPr>
              <w:t>一条实体</w:t>
            </w:r>
            <w:proofErr w:type="gramStart"/>
            <w:r>
              <w:rPr>
                <w:sz w:val="17"/>
                <w:lang w:eastAsia="zh-CN"/>
              </w:rPr>
              <w:t>路线</w:t>
            </w:r>
            <w:r>
              <w:rPr>
                <w:sz w:val="17"/>
                <w:lang w:eastAsia="zh-CN"/>
              </w:rPr>
              <w:t xml:space="preserve"> </w:t>
            </w:r>
            <w:r>
              <w:rPr>
                <w:sz w:val="17"/>
                <w:lang w:eastAsia="zh-CN"/>
              </w:rPr>
              <w:t>安全</w:t>
            </w:r>
            <w:proofErr w:type="gramEnd"/>
            <w:r>
              <w:rPr>
                <w:sz w:val="17"/>
                <w:lang w:eastAsia="zh-CN"/>
              </w:rPr>
              <w:t>状态</w:t>
            </w:r>
            <w:proofErr w:type="gramStart"/>
            <w:r>
              <w:rPr>
                <w:sz w:val="17"/>
                <w:lang w:eastAsia="zh-CN"/>
              </w:rPr>
              <w:t>机</w:t>
            </w:r>
            <w:r>
              <w:rPr>
                <w:sz w:val="17"/>
                <w:lang w:eastAsia="zh-CN"/>
              </w:rPr>
              <w:t xml:space="preserve"> </w:t>
            </w:r>
            <w:r>
              <w:rPr>
                <w:sz w:val="17"/>
                <w:lang w:eastAsia="zh-CN"/>
              </w:rPr>
              <w:t>地图</w:t>
            </w:r>
            <w:proofErr w:type="gramEnd"/>
            <w:r>
              <w:rPr>
                <w:sz w:val="17"/>
                <w:lang w:eastAsia="zh-CN"/>
              </w:rPr>
              <w:t>版本</w:t>
            </w:r>
          </w:p>
        </w:tc>
        <w:tc>
          <w:tcPr>
            <w:tcW w:w="4252" w:type="dxa"/>
            <w:shd w:val="clear" w:color="auto" w:fill="F4F6F5"/>
            <w:tcMar>
              <w:top w:w="110" w:type="dxa"/>
              <w:left w:w="120" w:type="dxa"/>
              <w:bottom w:w="110" w:type="dxa"/>
              <w:right w:w="120" w:type="dxa"/>
            </w:tcMar>
            <w:vAlign w:val="center"/>
          </w:tcPr>
          <w:p w14:paraId="1A58DDC0" w14:textId="77777777" w:rsidR="000566C6" w:rsidRDefault="00000000">
            <w:pPr>
              <w:spacing w:after="0" w:line="259" w:lineRule="auto"/>
              <w:rPr>
                <w:lang w:eastAsia="zh-CN"/>
              </w:rPr>
            </w:pPr>
            <w:r>
              <w:rPr>
                <w:sz w:val="17"/>
                <w:lang w:eastAsia="zh-CN"/>
              </w:rPr>
              <w:t>20</w:t>
            </w:r>
            <w:r>
              <w:rPr>
                <w:sz w:val="17"/>
                <w:lang w:eastAsia="zh-CN"/>
              </w:rPr>
              <w:t>次彩排至少</w:t>
            </w:r>
            <w:r>
              <w:rPr>
                <w:sz w:val="17"/>
                <w:lang w:eastAsia="zh-CN"/>
              </w:rPr>
              <w:t>18</w:t>
            </w:r>
            <w:r>
              <w:rPr>
                <w:sz w:val="17"/>
                <w:lang w:eastAsia="zh-CN"/>
              </w:rPr>
              <w:t>次成功，急停和降级均有效</w:t>
            </w:r>
          </w:p>
        </w:tc>
      </w:tr>
      <w:tr w:rsidR="000566C6" w14:paraId="503394C2" w14:textId="77777777">
        <w:trPr>
          <w:cantSplit/>
          <w:jc w:val="center"/>
        </w:trPr>
        <w:tc>
          <w:tcPr>
            <w:tcW w:w="1701" w:type="dxa"/>
            <w:tcMar>
              <w:top w:w="110" w:type="dxa"/>
              <w:left w:w="120" w:type="dxa"/>
              <w:bottom w:w="110" w:type="dxa"/>
              <w:right w:w="120" w:type="dxa"/>
            </w:tcMar>
            <w:vAlign w:val="center"/>
          </w:tcPr>
          <w:p w14:paraId="529FF37D" w14:textId="77777777" w:rsidR="000566C6" w:rsidRDefault="00000000">
            <w:pPr>
              <w:spacing w:after="0" w:line="259" w:lineRule="auto"/>
              <w:jc w:val="center"/>
            </w:pPr>
            <w:proofErr w:type="spellStart"/>
            <w:r>
              <w:rPr>
                <w:sz w:val="17"/>
              </w:rPr>
              <w:t>受控场地试点</w:t>
            </w:r>
            <w:proofErr w:type="spellEnd"/>
          </w:p>
        </w:tc>
        <w:tc>
          <w:tcPr>
            <w:tcW w:w="3515" w:type="dxa"/>
            <w:tcMar>
              <w:top w:w="110" w:type="dxa"/>
              <w:left w:w="120" w:type="dxa"/>
              <w:bottom w:w="110" w:type="dxa"/>
              <w:right w:w="120" w:type="dxa"/>
            </w:tcMar>
            <w:vAlign w:val="center"/>
          </w:tcPr>
          <w:p w14:paraId="5D4CD188" w14:textId="77777777" w:rsidR="000566C6" w:rsidRDefault="00000000">
            <w:pPr>
              <w:spacing w:after="0" w:line="259" w:lineRule="auto"/>
              <w:rPr>
                <w:lang w:eastAsia="zh-CN"/>
              </w:rPr>
            </w:pPr>
            <w:r>
              <w:rPr>
                <w:sz w:val="17"/>
                <w:lang w:eastAsia="zh-CN"/>
              </w:rPr>
              <w:t>匿名用户</w:t>
            </w:r>
            <w:proofErr w:type="gramStart"/>
            <w:r>
              <w:rPr>
                <w:sz w:val="17"/>
                <w:lang w:eastAsia="zh-CN"/>
              </w:rPr>
              <w:t>测试</w:t>
            </w:r>
            <w:r>
              <w:rPr>
                <w:sz w:val="17"/>
                <w:lang w:eastAsia="zh-CN"/>
              </w:rPr>
              <w:t xml:space="preserve"> </w:t>
            </w:r>
            <w:r>
              <w:rPr>
                <w:sz w:val="17"/>
                <w:lang w:eastAsia="zh-CN"/>
              </w:rPr>
              <w:t>人工接管</w:t>
            </w:r>
            <w:r>
              <w:rPr>
                <w:sz w:val="17"/>
                <w:lang w:eastAsia="zh-CN"/>
              </w:rPr>
              <w:t xml:space="preserve"> </w:t>
            </w:r>
            <w:r>
              <w:rPr>
                <w:sz w:val="17"/>
                <w:lang w:eastAsia="zh-CN"/>
              </w:rPr>
              <w:t>运维</w:t>
            </w:r>
            <w:proofErr w:type="gramEnd"/>
            <w:r>
              <w:rPr>
                <w:sz w:val="17"/>
                <w:lang w:eastAsia="zh-CN"/>
              </w:rPr>
              <w:t>记录</w:t>
            </w:r>
          </w:p>
        </w:tc>
        <w:tc>
          <w:tcPr>
            <w:tcW w:w="4252" w:type="dxa"/>
            <w:tcMar>
              <w:top w:w="110" w:type="dxa"/>
              <w:left w:w="120" w:type="dxa"/>
              <w:bottom w:w="110" w:type="dxa"/>
              <w:right w:w="120" w:type="dxa"/>
            </w:tcMar>
            <w:vAlign w:val="center"/>
          </w:tcPr>
          <w:p w14:paraId="670F476A" w14:textId="77777777" w:rsidR="000566C6" w:rsidRDefault="00000000">
            <w:pPr>
              <w:spacing w:after="0" w:line="259" w:lineRule="auto"/>
              <w:rPr>
                <w:lang w:eastAsia="zh-CN"/>
              </w:rPr>
            </w:pPr>
            <w:r>
              <w:rPr>
                <w:sz w:val="17"/>
                <w:lang w:eastAsia="zh-CN"/>
              </w:rPr>
              <w:t>获得场地方书面同意，任务完成率和接管率可记录</w:t>
            </w:r>
          </w:p>
        </w:tc>
      </w:tr>
      <w:tr w:rsidR="000566C6" w14:paraId="67F13468" w14:textId="77777777">
        <w:trPr>
          <w:cantSplit/>
          <w:jc w:val="center"/>
        </w:trPr>
        <w:tc>
          <w:tcPr>
            <w:tcW w:w="1701" w:type="dxa"/>
            <w:shd w:val="clear" w:color="auto" w:fill="F4F6F5"/>
            <w:tcMar>
              <w:top w:w="110" w:type="dxa"/>
              <w:left w:w="120" w:type="dxa"/>
              <w:bottom w:w="110" w:type="dxa"/>
              <w:right w:w="120" w:type="dxa"/>
            </w:tcMar>
            <w:vAlign w:val="center"/>
          </w:tcPr>
          <w:p w14:paraId="65DEBBDA" w14:textId="77777777" w:rsidR="000566C6" w:rsidRDefault="00000000">
            <w:pPr>
              <w:spacing w:after="0" w:line="259" w:lineRule="auto"/>
              <w:jc w:val="center"/>
            </w:pPr>
            <w:proofErr w:type="spellStart"/>
            <w:r>
              <w:rPr>
                <w:sz w:val="17"/>
              </w:rPr>
              <w:t>多路线验证</w:t>
            </w:r>
            <w:proofErr w:type="spellEnd"/>
          </w:p>
        </w:tc>
        <w:tc>
          <w:tcPr>
            <w:tcW w:w="3515" w:type="dxa"/>
            <w:shd w:val="clear" w:color="auto" w:fill="F4F6F5"/>
            <w:tcMar>
              <w:top w:w="110" w:type="dxa"/>
              <w:left w:w="120" w:type="dxa"/>
              <w:bottom w:w="110" w:type="dxa"/>
              <w:right w:w="120" w:type="dxa"/>
            </w:tcMar>
            <w:vAlign w:val="center"/>
          </w:tcPr>
          <w:p w14:paraId="2CD9912F" w14:textId="77777777" w:rsidR="000566C6" w:rsidRDefault="00000000">
            <w:pPr>
              <w:spacing w:after="0" w:line="259" w:lineRule="auto"/>
              <w:rPr>
                <w:lang w:eastAsia="zh-CN"/>
              </w:rPr>
            </w:pPr>
            <w:r>
              <w:rPr>
                <w:sz w:val="17"/>
                <w:lang w:eastAsia="zh-CN"/>
              </w:rPr>
              <w:t>第二条</w:t>
            </w:r>
            <w:proofErr w:type="gramStart"/>
            <w:r>
              <w:rPr>
                <w:sz w:val="17"/>
                <w:lang w:eastAsia="zh-CN"/>
              </w:rPr>
              <w:t>路线</w:t>
            </w:r>
            <w:r>
              <w:rPr>
                <w:sz w:val="17"/>
                <w:lang w:eastAsia="zh-CN"/>
              </w:rPr>
              <w:t xml:space="preserve"> </w:t>
            </w:r>
            <w:r>
              <w:rPr>
                <w:sz w:val="17"/>
                <w:lang w:eastAsia="zh-CN"/>
              </w:rPr>
              <w:t>地图配置</w:t>
            </w:r>
            <w:r>
              <w:rPr>
                <w:sz w:val="17"/>
                <w:lang w:eastAsia="zh-CN"/>
              </w:rPr>
              <w:t xml:space="preserve"> </w:t>
            </w:r>
            <w:r>
              <w:rPr>
                <w:sz w:val="17"/>
                <w:lang w:eastAsia="zh-CN"/>
              </w:rPr>
              <w:t>异常</w:t>
            </w:r>
            <w:proofErr w:type="gramEnd"/>
            <w:r>
              <w:rPr>
                <w:sz w:val="17"/>
                <w:lang w:eastAsia="zh-CN"/>
              </w:rPr>
              <w:t>恢复</w:t>
            </w:r>
          </w:p>
        </w:tc>
        <w:tc>
          <w:tcPr>
            <w:tcW w:w="4252" w:type="dxa"/>
            <w:shd w:val="clear" w:color="auto" w:fill="F4F6F5"/>
            <w:tcMar>
              <w:top w:w="110" w:type="dxa"/>
              <w:left w:w="120" w:type="dxa"/>
              <w:bottom w:w="110" w:type="dxa"/>
              <w:right w:w="120" w:type="dxa"/>
            </w:tcMar>
            <w:vAlign w:val="center"/>
          </w:tcPr>
          <w:p w14:paraId="31A37CA3" w14:textId="77777777" w:rsidR="000566C6" w:rsidRDefault="00000000">
            <w:pPr>
              <w:spacing w:after="0" w:line="259" w:lineRule="auto"/>
              <w:rPr>
                <w:lang w:eastAsia="zh-CN"/>
              </w:rPr>
            </w:pPr>
            <w:r>
              <w:rPr>
                <w:sz w:val="17"/>
                <w:lang w:eastAsia="zh-CN"/>
              </w:rPr>
              <w:t>路线更新责任明确，连续运行达到既定门槛</w:t>
            </w:r>
          </w:p>
        </w:tc>
      </w:tr>
      <w:tr w:rsidR="000566C6" w14:paraId="368BA936" w14:textId="77777777">
        <w:trPr>
          <w:cantSplit/>
          <w:jc w:val="center"/>
        </w:trPr>
        <w:tc>
          <w:tcPr>
            <w:tcW w:w="1701" w:type="dxa"/>
            <w:tcMar>
              <w:top w:w="110" w:type="dxa"/>
              <w:left w:w="120" w:type="dxa"/>
              <w:bottom w:w="110" w:type="dxa"/>
              <w:right w:w="120" w:type="dxa"/>
            </w:tcMar>
            <w:vAlign w:val="center"/>
          </w:tcPr>
          <w:p w14:paraId="2B7466A7" w14:textId="77777777" w:rsidR="000566C6" w:rsidRDefault="00000000">
            <w:pPr>
              <w:spacing w:after="0" w:line="259" w:lineRule="auto"/>
              <w:jc w:val="center"/>
            </w:pPr>
            <w:proofErr w:type="spellStart"/>
            <w:r>
              <w:rPr>
                <w:sz w:val="17"/>
              </w:rPr>
              <w:t>产品化评估</w:t>
            </w:r>
            <w:proofErr w:type="spellEnd"/>
          </w:p>
        </w:tc>
        <w:tc>
          <w:tcPr>
            <w:tcW w:w="3515" w:type="dxa"/>
            <w:tcMar>
              <w:top w:w="110" w:type="dxa"/>
              <w:left w:w="120" w:type="dxa"/>
              <w:bottom w:w="110" w:type="dxa"/>
              <w:right w:w="120" w:type="dxa"/>
            </w:tcMar>
            <w:vAlign w:val="center"/>
          </w:tcPr>
          <w:p w14:paraId="2B92EB96" w14:textId="77777777" w:rsidR="000566C6" w:rsidRDefault="00000000">
            <w:pPr>
              <w:spacing w:after="0" w:line="259" w:lineRule="auto"/>
              <w:rPr>
                <w:lang w:eastAsia="zh-CN"/>
              </w:rPr>
            </w:pPr>
            <w:r>
              <w:rPr>
                <w:sz w:val="17"/>
                <w:lang w:eastAsia="zh-CN"/>
              </w:rPr>
              <w:t>结构</w:t>
            </w:r>
            <w:proofErr w:type="gramStart"/>
            <w:r>
              <w:rPr>
                <w:sz w:val="17"/>
                <w:lang w:eastAsia="zh-CN"/>
              </w:rPr>
              <w:t>加固</w:t>
            </w:r>
            <w:r>
              <w:rPr>
                <w:sz w:val="17"/>
                <w:lang w:eastAsia="zh-CN"/>
              </w:rPr>
              <w:t xml:space="preserve"> </w:t>
            </w:r>
            <w:r>
              <w:rPr>
                <w:sz w:val="17"/>
                <w:lang w:eastAsia="zh-CN"/>
              </w:rPr>
              <w:t>多</w:t>
            </w:r>
            <w:proofErr w:type="gramEnd"/>
            <w:r>
              <w:rPr>
                <w:sz w:val="17"/>
                <w:lang w:eastAsia="zh-CN"/>
              </w:rPr>
              <w:t>设备</w:t>
            </w:r>
            <w:proofErr w:type="gramStart"/>
            <w:r>
              <w:rPr>
                <w:sz w:val="17"/>
                <w:lang w:eastAsia="zh-CN"/>
              </w:rPr>
              <w:t>管理</w:t>
            </w:r>
            <w:r>
              <w:rPr>
                <w:sz w:val="17"/>
                <w:lang w:eastAsia="zh-CN"/>
              </w:rPr>
              <w:t xml:space="preserve"> </w:t>
            </w:r>
            <w:r>
              <w:rPr>
                <w:sz w:val="17"/>
                <w:lang w:eastAsia="zh-CN"/>
              </w:rPr>
              <w:t>合规</w:t>
            </w:r>
            <w:proofErr w:type="gramEnd"/>
            <w:r>
              <w:rPr>
                <w:sz w:val="17"/>
                <w:lang w:eastAsia="zh-CN"/>
              </w:rPr>
              <w:t>与成本</w:t>
            </w:r>
          </w:p>
        </w:tc>
        <w:tc>
          <w:tcPr>
            <w:tcW w:w="4252" w:type="dxa"/>
            <w:tcMar>
              <w:top w:w="110" w:type="dxa"/>
              <w:left w:w="120" w:type="dxa"/>
              <w:bottom w:w="110" w:type="dxa"/>
              <w:right w:w="120" w:type="dxa"/>
            </w:tcMar>
            <w:vAlign w:val="center"/>
          </w:tcPr>
          <w:p w14:paraId="3E64A7F1" w14:textId="77777777" w:rsidR="000566C6" w:rsidRDefault="00000000">
            <w:pPr>
              <w:spacing w:after="0" w:line="259" w:lineRule="auto"/>
              <w:rPr>
                <w:lang w:eastAsia="zh-CN"/>
              </w:rPr>
            </w:pPr>
            <w:r>
              <w:rPr>
                <w:sz w:val="17"/>
                <w:lang w:eastAsia="zh-CN"/>
              </w:rPr>
              <w:t>存在继续试用或采购意向，部署和维护成本可核算</w:t>
            </w:r>
          </w:p>
        </w:tc>
      </w:tr>
    </w:tbl>
    <w:p w14:paraId="26E73C3C" w14:textId="77777777" w:rsidR="000566C6" w:rsidRDefault="000566C6">
      <w:pPr>
        <w:spacing w:after="40"/>
        <w:rPr>
          <w:lang w:eastAsia="zh-CN"/>
        </w:rPr>
      </w:pPr>
    </w:p>
    <w:p w14:paraId="0FFE8571" w14:textId="77777777" w:rsidR="000566C6" w:rsidRDefault="00000000" w:rsidP="007A7A08">
      <w:pPr>
        <w:ind w:firstLine="432"/>
        <w:jc w:val="both"/>
        <w:rPr>
          <w:lang w:eastAsia="zh-CN"/>
        </w:rPr>
      </w:pPr>
      <w:r>
        <w:rPr>
          <w:lang w:eastAsia="zh-CN"/>
        </w:rPr>
        <w:t>每个试点地图必须标明采集日期、适用楼层、节点来源、审核人和更新责任人。场地道路或科室位置变化后，应停用旧版本，复核路线后再恢复导引。</w:t>
      </w:r>
    </w:p>
    <w:p w14:paraId="32520A02" w14:textId="77777777" w:rsidR="000566C6" w:rsidRDefault="00000000">
      <w:pPr>
        <w:pStyle w:val="21"/>
        <w:rPr>
          <w:lang w:eastAsia="zh-CN"/>
        </w:rPr>
      </w:pPr>
      <w:bookmarkStart w:id="37" w:name="_Toc239938295"/>
      <w:proofErr w:type="gramStart"/>
      <w:r>
        <w:rPr>
          <w:rFonts w:ascii="Aptos" w:eastAsia="微软雅黑" w:hAnsi="Aptos"/>
          <w:lang w:eastAsia="zh-CN"/>
        </w:rPr>
        <w:t xml:space="preserve">7.4 </w:t>
      </w:r>
      <w:r>
        <w:rPr>
          <w:rFonts w:ascii="Aptos" w:eastAsia="微软雅黑" w:hAnsi="Aptos"/>
          <w:lang w:eastAsia="zh-CN"/>
        </w:rPr>
        <w:t>首</w:t>
      </w:r>
      <w:proofErr w:type="gramEnd"/>
      <w:r>
        <w:rPr>
          <w:rFonts w:ascii="Aptos" w:eastAsia="微软雅黑" w:hAnsi="Aptos"/>
          <w:lang w:eastAsia="zh-CN"/>
        </w:rPr>
        <w:t>轮客户获取与商业验证</w:t>
      </w:r>
      <w:bookmarkEnd w:id="37"/>
    </w:p>
    <w:p w14:paraId="1056ACEC" w14:textId="77777777" w:rsidR="000566C6" w:rsidRDefault="00000000" w:rsidP="007A7A08">
      <w:pPr>
        <w:ind w:firstLine="432"/>
        <w:jc w:val="both"/>
        <w:rPr>
          <w:lang w:eastAsia="zh-CN"/>
        </w:rPr>
      </w:pPr>
      <w:r>
        <w:rPr>
          <w:lang w:eastAsia="zh-CN"/>
        </w:rPr>
        <w:t>比赛阶段不以虚构销售额证明市场，而是用可核验的客户接触和试用意向验证商业路径。团队执行以下最低目标，并将未达到的项目如实记录为未完成。</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1361"/>
        <w:gridCol w:w="4025"/>
        <w:gridCol w:w="1814"/>
      </w:tblGrid>
      <w:tr w:rsidR="000566C6" w14:paraId="0125AEC5" w14:textId="77777777">
        <w:trPr>
          <w:cantSplit/>
          <w:tblHeader/>
          <w:jc w:val="center"/>
        </w:trPr>
        <w:tc>
          <w:tcPr>
            <w:tcW w:w="2268" w:type="dxa"/>
            <w:shd w:val="clear" w:color="auto" w:fill="24413B"/>
            <w:tcMar>
              <w:top w:w="110" w:type="dxa"/>
              <w:left w:w="120" w:type="dxa"/>
              <w:bottom w:w="110" w:type="dxa"/>
              <w:right w:w="120" w:type="dxa"/>
            </w:tcMar>
            <w:vAlign w:val="center"/>
          </w:tcPr>
          <w:p w14:paraId="68348411" w14:textId="77777777" w:rsidR="000566C6" w:rsidRDefault="00000000">
            <w:pPr>
              <w:spacing w:after="0" w:line="259" w:lineRule="auto"/>
              <w:jc w:val="center"/>
            </w:pPr>
            <w:proofErr w:type="spellStart"/>
            <w:r>
              <w:rPr>
                <w:b/>
                <w:color w:val="FFFFFF"/>
                <w:sz w:val="17"/>
              </w:rPr>
              <w:t>任务</w:t>
            </w:r>
            <w:proofErr w:type="spellEnd"/>
          </w:p>
        </w:tc>
        <w:tc>
          <w:tcPr>
            <w:tcW w:w="1361" w:type="dxa"/>
            <w:shd w:val="clear" w:color="auto" w:fill="24413B"/>
            <w:tcMar>
              <w:top w:w="110" w:type="dxa"/>
              <w:left w:w="120" w:type="dxa"/>
              <w:bottom w:w="110" w:type="dxa"/>
              <w:right w:w="120" w:type="dxa"/>
            </w:tcMar>
            <w:vAlign w:val="center"/>
          </w:tcPr>
          <w:p w14:paraId="41BB7211" w14:textId="77777777" w:rsidR="000566C6" w:rsidRDefault="00000000">
            <w:pPr>
              <w:spacing w:after="0" w:line="259" w:lineRule="auto"/>
              <w:jc w:val="center"/>
            </w:pPr>
            <w:r>
              <w:rPr>
                <w:b/>
                <w:color w:val="FFFFFF"/>
                <w:sz w:val="17"/>
              </w:rPr>
              <w:t>数量目标</w:t>
            </w:r>
          </w:p>
        </w:tc>
        <w:tc>
          <w:tcPr>
            <w:tcW w:w="4025" w:type="dxa"/>
            <w:shd w:val="clear" w:color="auto" w:fill="24413B"/>
            <w:tcMar>
              <w:top w:w="110" w:type="dxa"/>
              <w:left w:w="120" w:type="dxa"/>
              <w:bottom w:w="110" w:type="dxa"/>
              <w:right w:w="120" w:type="dxa"/>
            </w:tcMar>
            <w:vAlign w:val="center"/>
          </w:tcPr>
          <w:p w14:paraId="4F13D39C" w14:textId="77777777" w:rsidR="000566C6" w:rsidRDefault="00000000">
            <w:pPr>
              <w:spacing w:after="0" w:line="259" w:lineRule="auto"/>
              <w:jc w:val="center"/>
            </w:pPr>
            <w:r>
              <w:rPr>
                <w:b/>
                <w:color w:val="FFFFFF"/>
                <w:sz w:val="17"/>
              </w:rPr>
              <w:t>完成证据</w:t>
            </w:r>
          </w:p>
        </w:tc>
        <w:tc>
          <w:tcPr>
            <w:tcW w:w="1814" w:type="dxa"/>
            <w:shd w:val="clear" w:color="auto" w:fill="24413B"/>
            <w:tcMar>
              <w:top w:w="110" w:type="dxa"/>
              <w:left w:w="120" w:type="dxa"/>
              <w:bottom w:w="110" w:type="dxa"/>
              <w:right w:w="120" w:type="dxa"/>
            </w:tcMar>
            <w:vAlign w:val="center"/>
          </w:tcPr>
          <w:p w14:paraId="46A9F4EB" w14:textId="77777777" w:rsidR="000566C6" w:rsidRDefault="00000000">
            <w:pPr>
              <w:spacing w:after="0" w:line="259" w:lineRule="auto"/>
              <w:jc w:val="center"/>
            </w:pPr>
            <w:r>
              <w:rPr>
                <w:b/>
                <w:color w:val="FFFFFF"/>
                <w:sz w:val="17"/>
              </w:rPr>
              <w:t>主责岗位</w:t>
            </w:r>
          </w:p>
        </w:tc>
      </w:tr>
      <w:tr w:rsidR="000566C6" w14:paraId="4BE8F453" w14:textId="77777777">
        <w:trPr>
          <w:cantSplit/>
          <w:jc w:val="center"/>
        </w:trPr>
        <w:tc>
          <w:tcPr>
            <w:tcW w:w="2268" w:type="dxa"/>
            <w:tcMar>
              <w:top w:w="110" w:type="dxa"/>
              <w:left w:w="120" w:type="dxa"/>
              <w:bottom w:w="110" w:type="dxa"/>
              <w:right w:w="120" w:type="dxa"/>
            </w:tcMar>
            <w:vAlign w:val="center"/>
          </w:tcPr>
          <w:p w14:paraId="1DAE756A" w14:textId="77777777" w:rsidR="000566C6" w:rsidRDefault="00000000">
            <w:pPr>
              <w:spacing w:after="0" w:line="259" w:lineRule="auto"/>
              <w:jc w:val="center"/>
            </w:pPr>
            <w:r>
              <w:rPr>
                <w:sz w:val="17"/>
              </w:rPr>
              <w:lastRenderedPageBreak/>
              <w:t>建立机构名单</w:t>
            </w:r>
          </w:p>
        </w:tc>
        <w:tc>
          <w:tcPr>
            <w:tcW w:w="1361" w:type="dxa"/>
            <w:tcMar>
              <w:top w:w="110" w:type="dxa"/>
              <w:left w:w="120" w:type="dxa"/>
              <w:bottom w:w="110" w:type="dxa"/>
              <w:right w:w="120" w:type="dxa"/>
            </w:tcMar>
            <w:vAlign w:val="center"/>
          </w:tcPr>
          <w:p w14:paraId="48DB1FAD" w14:textId="77777777" w:rsidR="000566C6" w:rsidRDefault="00000000">
            <w:pPr>
              <w:spacing w:after="0" w:line="259" w:lineRule="auto"/>
            </w:pPr>
            <w:r>
              <w:rPr>
                <w:sz w:val="17"/>
              </w:rPr>
              <w:t>8</w:t>
            </w:r>
            <w:r>
              <w:rPr>
                <w:sz w:val="17"/>
              </w:rPr>
              <w:t>家</w:t>
            </w:r>
          </w:p>
        </w:tc>
        <w:tc>
          <w:tcPr>
            <w:tcW w:w="4025" w:type="dxa"/>
            <w:tcMar>
              <w:top w:w="110" w:type="dxa"/>
              <w:left w:w="120" w:type="dxa"/>
              <w:bottom w:w="110" w:type="dxa"/>
              <w:right w:w="120" w:type="dxa"/>
            </w:tcMar>
            <w:vAlign w:val="center"/>
          </w:tcPr>
          <w:p w14:paraId="195B0FB9" w14:textId="77777777" w:rsidR="000566C6" w:rsidRDefault="00000000">
            <w:pPr>
              <w:spacing w:after="0" w:line="259" w:lineRule="auto"/>
              <w:rPr>
                <w:lang w:eastAsia="zh-CN"/>
              </w:rPr>
            </w:pPr>
            <w:r>
              <w:rPr>
                <w:sz w:val="17"/>
                <w:lang w:eastAsia="zh-CN"/>
              </w:rPr>
              <w:t>单位</w:t>
            </w:r>
            <w:proofErr w:type="gramStart"/>
            <w:r>
              <w:rPr>
                <w:sz w:val="17"/>
                <w:lang w:eastAsia="zh-CN"/>
              </w:rPr>
              <w:t>名称</w:t>
            </w:r>
            <w:r>
              <w:rPr>
                <w:sz w:val="17"/>
                <w:lang w:eastAsia="zh-CN"/>
              </w:rPr>
              <w:t xml:space="preserve"> </w:t>
            </w:r>
            <w:r>
              <w:rPr>
                <w:sz w:val="17"/>
                <w:lang w:eastAsia="zh-CN"/>
              </w:rPr>
              <w:t>联系部门</w:t>
            </w:r>
            <w:r>
              <w:rPr>
                <w:sz w:val="17"/>
                <w:lang w:eastAsia="zh-CN"/>
              </w:rPr>
              <w:t xml:space="preserve"> </w:t>
            </w:r>
            <w:r>
              <w:rPr>
                <w:sz w:val="17"/>
                <w:lang w:eastAsia="zh-CN"/>
              </w:rPr>
              <w:t>联系</w:t>
            </w:r>
            <w:proofErr w:type="gramEnd"/>
            <w:r>
              <w:rPr>
                <w:sz w:val="17"/>
                <w:lang w:eastAsia="zh-CN"/>
              </w:rPr>
              <w:t>日期和下一步</w:t>
            </w:r>
          </w:p>
        </w:tc>
        <w:tc>
          <w:tcPr>
            <w:tcW w:w="1814" w:type="dxa"/>
            <w:tcMar>
              <w:top w:w="110" w:type="dxa"/>
              <w:left w:w="120" w:type="dxa"/>
              <w:bottom w:w="110" w:type="dxa"/>
              <w:right w:w="120" w:type="dxa"/>
            </w:tcMar>
            <w:vAlign w:val="center"/>
          </w:tcPr>
          <w:p w14:paraId="5576DC29" w14:textId="77777777" w:rsidR="000566C6" w:rsidRDefault="00000000">
            <w:pPr>
              <w:spacing w:after="0" w:line="259" w:lineRule="auto"/>
            </w:pPr>
            <w:proofErr w:type="spellStart"/>
            <w:r>
              <w:rPr>
                <w:sz w:val="17"/>
              </w:rPr>
              <w:t>调研与商务</w:t>
            </w:r>
            <w:proofErr w:type="spellEnd"/>
          </w:p>
        </w:tc>
      </w:tr>
      <w:tr w:rsidR="000566C6" w14:paraId="2B48C914" w14:textId="77777777">
        <w:trPr>
          <w:cantSplit/>
          <w:jc w:val="center"/>
        </w:trPr>
        <w:tc>
          <w:tcPr>
            <w:tcW w:w="2268" w:type="dxa"/>
            <w:shd w:val="clear" w:color="auto" w:fill="F4F6F5"/>
            <w:tcMar>
              <w:top w:w="110" w:type="dxa"/>
              <w:left w:w="120" w:type="dxa"/>
              <w:bottom w:w="110" w:type="dxa"/>
              <w:right w:w="120" w:type="dxa"/>
            </w:tcMar>
            <w:vAlign w:val="center"/>
          </w:tcPr>
          <w:p w14:paraId="42F1EF6A" w14:textId="77777777" w:rsidR="000566C6" w:rsidRDefault="00000000">
            <w:pPr>
              <w:spacing w:after="0" w:line="259" w:lineRule="auto"/>
              <w:jc w:val="center"/>
            </w:pPr>
            <w:r>
              <w:rPr>
                <w:sz w:val="17"/>
              </w:rPr>
              <w:t>完成决策人员访谈</w:t>
            </w:r>
          </w:p>
        </w:tc>
        <w:tc>
          <w:tcPr>
            <w:tcW w:w="1361" w:type="dxa"/>
            <w:shd w:val="clear" w:color="auto" w:fill="F4F6F5"/>
            <w:tcMar>
              <w:top w:w="110" w:type="dxa"/>
              <w:left w:w="120" w:type="dxa"/>
              <w:bottom w:w="110" w:type="dxa"/>
              <w:right w:w="120" w:type="dxa"/>
            </w:tcMar>
            <w:vAlign w:val="center"/>
          </w:tcPr>
          <w:p w14:paraId="567A987D" w14:textId="77777777" w:rsidR="000566C6" w:rsidRDefault="00000000">
            <w:pPr>
              <w:spacing w:after="0" w:line="259" w:lineRule="auto"/>
            </w:pPr>
            <w:r>
              <w:rPr>
                <w:sz w:val="17"/>
              </w:rPr>
              <w:t>至少</w:t>
            </w:r>
            <w:r>
              <w:rPr>
                <w:sz w:val="17"/>
              </w:rPr>
              <w:t>3</w:t>
            </w:r>
            <w:r>
              <w:rPr>
                <w:sz w:val="17"/>
              </w:rPr>
              <w:t>人</w:t>
            </w:r>
          </w:p>
        </w:tc>
        <w:tc>
          <w:tcPr>
            <w:tcW w:w="4025" w:type="dxa"/>
            <w:shd w:val="clear" w:color="auto" w:fill="F4F6F5"/>
            <w:tcMar>
              <w:top w:w="110" w:type="dxa"/>
              <w:left w:w="120" w:type="dxa"/>
              <w:bottom w:w="110" w:type="dxa"/>
              <w:right w:w="120" w:type="dxa"/>
            </w:tcMar>
            <w:vAlign w:val="center"/>
          </w:tcPr>
          <w:p w14:paraId="3838CB3A" w14:textId="77777777" w:rsidR="000566C6" w:rsidRDefault="00000000">
            <w:pPr>
              <w:spacing w:after="0" w:line="259" w:lineRule="auto"/>
              <w:rPr>
                <w:lang w:eastAsia="zh-CN"/>
              </w:rPr>
            </w:pPr>
            <w:r>
              <w:rPr>
                <w:sz w:val="17"/>
                <w:lang w:eastAsia="zh-CN"/>
              </w:rPr>
              <w:t>匿名</w:t>
            </w:r>
            <w:proofErr w:type="gramStart"/>
            <w:r>
              <w:rPr>
                <w:sz w:val="17"/>
                <w:lang w:eastAsia="zh-CN"/>
              </w:rPr>
              <w:t>纪要</w:t>
            </w:r>
            <w:r>
              <w:rPr>
                <w:sz w:val="17"/>
                <w:lang w:eastAsia="zh-CN"/>
              </w:rPr>
              <w:t xml:space="preserve"> </w:t>
            </w:r>
            <w:r>
              <w:rPr>
                <w:sz w:val="17"/>
                <w:lang w:eastAsia="zh-CN"/>
              </w:rPr>
              <w:t>采购</w:t>
            </w:r>
            <w:proofErr w:type="gramEnd"/>
            <w:r>
              <w:rPr>
                <w:sz w:val="17"/>
                <w:lang w:eastAsia="zh-CN"/>
              </w:rPr>
              <w:t>关注</w:t>
            </w:r>
            <w:proofErr w:type="gramStart"/>
            <w:r>
              <w:rPr>
                <w:sz w:val="17"/>
                <w:lang w:eastAsia="zh-CN"/>
              </w:rPr>
              <w:t>点</w:t>
            </w:r>
            <w:r>
              <w:rPr>
                <w:sz w:val="17"/>
                <w:lang w:eastAsia="zh-CN"/>
              </w:rPr>
              <w:t xml:space="preserve"> </w:t>
            </w:r>
            <w:r>
              <w:rPr>
                <w:sz w:val="17"/>
                <w:lang w:eastAsia="zh-CN"/>
              </w:rPr>
              <w:t>主要</w:t>
            </w:r>
            <w:proofErr w:type="gramEnd"/>
            <w:r>
              <w:rPr>
                <w:sz w:val="17"/>
                <w:lang w:eastAsia="zh-CN"/>
              </w:rPr>
              <w:t>反对意见</w:t>
            </w:r>
          </w:p>
        </w:tc>
        <w:tc>
          <w:tcPr>
            <w:tcW w:w="1814" w:type="dxa"/>
            <w:shd w:val="clear" w:color="auto" w:fill="F4F6F5"/>
            <w:tcMar>
              <w:top w:w="110" w:type="dxa"/>
              <w:left w:w="120" w:type="dxa"/>
              <w:bottom w:w="110" w:type="dxa"/>
              <w:right w:w="120" w:type="dxa"/>
            </w:tcMar>
            <w:vAlign w:val="center"/>
          </w:tcPr>
          <w:p w14:paraId="75D94569" w14:textId="77777777" w:rsidR="000566C6" w:rsidRDefault="00000000">
            <w:pPr>
              <w:spacing w:after="0" w:line="259" w:lineRule="auto"/>
            </w:pPr>
            <w:proofErr w:type="spellStart"/>
            <w:r>
              <w:rPr>
                <w:sz w:val="17"/>
              </w:rPr>
              <w:t>项目负责人</w:t>
            </w:r>
            <w:proofErr w:type="spellEnd"/>
          </w:p>
        </w:tc>
      </w:tr>
      <w:tr w:rsidR="000566C6" w14:paraId="008D1558" w14:textId="77777777">
        <w:trPr>
          <w:cantSplit/>
          <w:jc w:val="center"/>
        </w:trPr>
        <w:tc>
          <w:tcPr>
            <w:tcW w:w="2268" w:type="dxa"/>
            <w:tcMar>
              <w:top w:w="110" w:type="dxa"/>
              <w:left w:w="120" w:type="dxa"/>
              <w:bottom w:w="110" w:type="dxa"/>
              <w:right w:w="120" w:type="dxa"/>
            </w:tcMar>
            <w:vAlign w:val="center"/>
          </w:tcPr>
          <w:p w14:paraId="2256C887" w14:textId="77777777" w:rsidR="000566C6" w:rsidRDefault="00000000">
            <w:pPr>
              <w:spacing w:after="0" w:line="259" w:lineRule="auto"/>
              <w:jc w:val="center"/>
            </w:pPr>
            <w:r>
              <w:rPr>
                <w:sz w:val="17"/>
              </w:rPr>
              <w:t>发送验证包方案</w:t>
            </w:r>
          </w:p>
        </w:tc>
        <w:tc>
          <w:tcPr>
            <w:tcW w:w="1361" w:type="dxa"/>
            <w:tcMar>
              <w:top w:w="110" w:type="dxa"/>
              <w:left w:w="120" w:type="dxa"/>
              <w:bottom w:w="110" w:type="dxa"/>
              <w:right w:w="120" w:type="dxa"/>
            </w:tcMar>
            <w:vAlign w:val="center"/>
          </w:tcPr>
          <w:p w14:paraId="7657A8B9" w14:textId="77777777" w:rsidR="000566C6" w:rsidRDefault="00000000">
            <w:pPr>
              <w:spacing w:after="0" w:line="259" w:lineRule="auto"/>
            </w:pPr>
            <w:r>
              <w:rPr>
                <w:sz w:val="17"/>
              </w:rPr>
              <w:t>至少</w:t>
            </w:r>
            <w:r>
              <w:rPr>
                <w:sz w:val="17"/>
              </w:rPr>
              <w:t>3</w:t>
            </w:r>
            <w:r>
              <w:rPr>
                <w:sz w:val="17"/>
              </w:rPr>
              <w:t>份</w:t>
            </w:r>
          </w:p>
        </w:tc>
        <w:tc>
          <w:tcPr>
            <w:tcW w:w="4025" w:type="dxa"/>
            <w:tcMar>
              <w:top w:w="110" w:type="dxa"/>
              <w:left w:w="120" w:type="dxa"/>
              <w:bottom w:w="110" w:type="dxa"/>
              <w:right w:w="120" w:type="dxa"/>
            </w:tcMar>
            <w:vAlign w:val="center"/>
          </w:tcPr>
          <w:p w14:paraId="1BF0BE91" w14:textId="77777777" w:rsidR="000566C6" w:rsidRDefault="00000000">
            <w:pPr>
              <w:spacing w:after="0" w:line="259" w:lineRule="auto"/>
              <w:rPr>
                <w:lang w:eastAsia="zh-CN"/>
              </w:rPr>
            </w:pPr>
            <w:r>
              <w:rPr>
                <w:sz w:val="17"/>
                <w:lang w:eastAsia="zh-CN"/>
              </w:rPr>
              <w:t>统一</w:t>
            </w:r>
            <w:proofErr w:type="gramStart"/>
            <w:r>
              <w:rPr>
                <w:sz w:val="17"/>
                <w:lang w:eastAsia="zh-CN"/>
              </w:rPr>
              <w:t>报价</w:t>
            </w:r>
            <w:r>
              <w:rPr>
                <w:sz w:val="17"/>
                <w:lang w:eastAsia="zh-CN"/>
              </w:rPr>
              <w:t xml:space="preserve"> </w:t>
            </w:r>
            <w:r>
              <w:rPr>
                <w:sz w:val="17"/>
                <w:lang w:eastAsia="zh-CN"/>
              </w:rPr>
              <w:t>服务</w:t>
            </w:r>
            <w:proofErr w:type="gramEnd"/>
            <w:r>
              <w:rPr>
                <w:sz w:val="17"/>
                <w:lang w:eastAsia="zh-CN"/>
              </w:rPr>
              <w:t>边界和</w:t>
            </w:r>
            <w:r>
              <w:rPr>
                <w:sz w:val="17"/>
                <w:lang w:eastAsia="zh-CN"/>
              </w:rPr>
              <w:t>30</w:t>
            </w:r>
            <w:r>
              <w:rPr>
                <w:sz w:val="17"/>
                <w:lang w:eastAsia="zh-CN"/>
              </w:rPr>
              <w:t>天试用清单</w:t>
            </w:r>
          </w:p>
        </w:tc>
        <w:tc>
          <w:tcPr>
            <w:tcW w:w="1814" w:type="dxa"/>
            <w:tcMar>
              <w:top w:w="110" w:type="dxa"/>
              <w:left w:w="120" w:type="dxa"/>
              <w:bottom w:w="110" w:type="dxa"/>
              <w:right w:w="120" w:type="dxa"/>
            </w:tcMar>
            <w:vAlign w:val="center"/>
          </w:tcPr>
          <w:p w14:paraId="7DCB6FCD" w14:textId="77777777" w:rsidR="000566C6" w:rsidRDefault="00000000">
            <w:pPr>
              <w:spacing w:after="0" w:line="259" w:lineRule="auto"/>
            </w:pPr>
            <w:proofErr w:type="spellStart"/>
            <w:r>
              <w:rPr>
                <w:sz w:val="17"/>
              </w:rPr>
              <w:t>调研与商务</w:t>
            </w:r>
            <w:proofErr w:type="spellEnd"/>
          </w:p>
        </w:tc>
      </w:tr>
      <w:tr w:rsidR="000566C6" w14:paraId="34B5D071" w14:textId="77777777">
        <w:trPr>
          <w:cantSplit/>
          <w:jc w:val="center"/>
        </w:trPr>
        <w:tc>
          <w:tcPr>
            <w:tcW w:w="2268" w:type="dxa"/>
            <w:shd w:val="clear" w:color="auto" w:fill="F4F6F5"/>
            <w:tcMar>
              <w:top w:w="110" w:type="dxa"/>
              <w:left w:w="120" w:type="dxa"/>
              <w:bottom w:w="110" w:type="dxa"/>
              <w:right w:w="120" w:type="dxa"/>
            </w:tcMar>
            <w:vAlign w:val="center"/>
          </w:tcPr>
          <w:p w14:paraId="3F788CD6" w14:textId="77777777" w:rsidR="000566C6" w:rsidRDefault="00000000">
            <w:pPr>
              <w:spacing w:after="0" w:line="259" w:lineRule="auto"/>
              <w:jc w:val="center"/>
            </w:pPr>
            <w:r>
              <w:rPr>
                <w:sz w:val="17"/>
              </w:rPr>
              <w:t>取得书面试用意向</w:t>
            </w:r>
          </w:p>
        </w:tc>
        <w:tc>
          <w:tcPr>
            <w:tcW w:w="1361" w:type="dxa"/>
            <w:shd w:val="clear" w:color="auto" w:fill="F4F6F5"/>
            <w:tcMar>
              <w:top w:w="110" w:type="dxa"/>
              <w:left w:w="120" w:type="dxa"/>
              <w:bottom w:w="110" w:type="dxa"/>
              <w:right w:w="120" w:type="dxa"/>
            </w:tcMar>
            <w:vAlign w:val="center"/>
          </w:tcPr>
          <w:p w14:paraId="0EBFCC9B" w14:textId="77777777" w:rsidR="000566C6" w:rsidRDefault="00000000">
            <w:pPr>
              <w:spacing w:after="0" w:line="259" w:lineRule="auto"/>
            </w:pPr>
            <w:r>
              <w:rPr>
                <w:sz w:val="17"/>
              </w:rPr>
              <w:t>至少</w:t>
            </w:r>
            <w:r>
              <w:rPr>
                <w:sz w:val="17"/>
              </w:rPr>
              <w:t>1</w:t>
            </w:r>
            <w:r>
              <w:rPr>
                <w:sz w:val="17"/>
              </w:rPr>
              <w:t>份</w:t>
            </w:r>
          </w:p>
        </w:tc>
        <w:tc>
          <w:tcPr>
            <w:tcW w:w="4025" w:type="dxa"/>
            <w:shd w:val="clear" w:color="auto" w:fill="F4F6F5"/>
            <w:tcMar>
              <w:top w:w="110" w:type="dxa"/>
              <w:left w:w="120" w:type="dxa"/>
              <w:bottom w:w="110" w:type="dxa"/>
              <w:right w:w="120" w:type="dxa"/>
            </w:tcMar>
            <w:vAlign w:val="center"/>
          </w:tcPr>
          <w:p w14:paraId="6F191399" w14:textId="77777777" w:rsidR="000566C6" w:rsidRDefault="00000000">
            <w:pPr>
              <w:spacing w:after="0" w:line="259" w:lineRule="auto"/>
              <w:rPr>
                <w:lang w:eastAsia="zh-CN"/>
              </w:rPr>
            </w:pPr>
            <w:proofErr w:type="gramStart"/>
            <w:r>
              <w:rPr>
                <w:sz w:val="17"/>
                <w:lang w:eastAsia="zh-CN"/>
              </w:rPr>
              <w:t>邮件</w:t>
            </w:r>
            <w:r>
              <w:rPr>
                <w:sz w:val="17"/>
                <w:lang w:eastAsia="zh-CN"/>
              </w:rPr>
              <w:t xml:space="preserve"> </w:t>
            </w:r>
            <w:r>
              <w:rPr>
                <w:sz w:val="17"/>
                <w:lang w:eastAsia="zh-CN"/>
              </w:rPr>
              <w:t>回函</w:t>
            </w:r>
            <w:proofErr w:type="gramEnd"/>
            <w:r>
              <w:rPr>
                <w:sz w:val="17"/>
                <w:lang w:eastAsia="zh-CN"/>
              </w:rPr>
              <w:t>或非约束性意向说明</w:t>
            </w:r>
          </w:p>
        </w:tc>
        <w:tc>
          <w:tcPr>
            <w:tcW w:w="1814" w:type="dxa"/>
            <w:shd w:val="clear" w:color="auto" w:fill="F4F6F5"/>
            <w:tcMar>
              <w:top w:w="110" w:type="dxa"/>
              <w:left w:w="120" w:type="dxa"/>
              <w:bottom w:w="110" w:type="dxa"/>
              <w:right w:w="120" w:type="dxa"/>
            </w:tcMar>
            <w:vAlign w:val="center"/>
          </w:tcPr>
          <w:p w14:paraId="3011C4C0" w14:textId="77777777" w:rsidR="000566C6" w:rsidRDefault="00000000">
            <w:pPr>
              <w:spacing w:after="0" w:line="259" w:lineRule="auto"/>
            </w:pPr>
            <w:proofErr w:type="spellStart"/>
            <w:r>
              <w:rPr>
                <w:sz w:val="17"/>
              </w:rPr>
              <w:t>项目负责人</w:t>
            </w:r>
            <w:proofErr w:type="spellEnd"/>
          </w:p>
        </w:tc>
      </w:tr>
      <w:tr w:rsidR="000566C6" w14:paraId="77EEC1B9" w14:textId="77777777">
        <w:trPr>
          <w:cantSplit/>
          <w:jc w:val="center"/>
        </w:trPr>
        <w:tc>
          <w:tcPr>
            <w:tcW w:w="2268" w:type="dxa"/>
            <w:tcMar>
              <w:top w:w="110" w:type="dxa"/>
              <w:left w:w="120" w:type="dxa"/>
              <w:bottom w:w="110" w:type="dxa"/>
              <w:right w:w="120" w:type="dxa"/>
            </w:tcMar>
            <w:vAlign w:val="center"/>
          </w:tcPr>
          <w:p w14:paraId="3E0A5EF6" w14:textId="77777777" w:rsidR="000566C6" w:rsidRDefault="00000000">
            <w:pPr>
              <w:spacing w:after="0" w:line="259" w:lineRule="auto"/>
              <w:jc w:val="center"/>
            </w:pPr>
            <w:r>
              <w:rPr>
                <w:sz w:val="17"/>
              </w:rPr>
              <w:t>形成价格复盘</w:t>
            </w:r>
          </w:p>
        </w:tc>
        <w:tc>
          <w:tcPr>
            <w:tcW w:w="1361" w:type="dxa"/>
            <w:tcMar>
              <w:top w:w="110" w:type="dxa"/>
              <w:left w:w="120" w:type="dxa"/>
              <w:bottom w:w="110" w:type="dxa"/>
              <w:right w:w="120" w:type="dxa"/>
            </w:tcMar>
            <w:vAlign w:val="center"/>
          </w:tcPr>
          <w:p w14:paraId="2EE9CA07" w14:textId="77777777" w:rsidR="000566C6" w:rsidRDefault="00000000">
            <w:pPr>
              <w:spacing w:after="0" w:line="259" w:lineRule="auto"/>
            </w:pPr>
            <w:r>
              <w:rPr>
                <w:sz w:val="17"/>
              </w:rPr>
              <w:t>1</w:t>
            </w:r>
            <w:r>
              <w:rPr>
                <w:sz w:val="17"/>
              </w:rPr>
              <w:t>份</w:t>
            </w:r>
          </w:p>
        </w:tc>
        <w:tc>
          <w:tcPr>
            <w:tcW w:w="4025" w:type="dxa"/>
            <w:tcMar>
              <w:top w:w="110" w:type="dxa"/>
              <w:left w:w="120" w:type="dxa"/>
              <w:bottom w:w="110" w:type="dxa"/>
              <w:right w:w="120" w:type="dxa"/>
            </w:tcMar>
            <w:vAlign w:val="center"/>
          </w:tcPr>
          <w:p w14:paraId="59F82D08" w14:textId="77777777" w:rsidR="000566C6" w:rsidRDefault="00000000">
            <w:pPr>
              <w:spacing w:after="0" w:line="259" w:lineRule="auto"/>
              <w:rPr>
                <w:lang w:eastAsia="zh-CN"/>
              </w:rPr>
            </w:pPr>
            <w:r>
              <w:rPr>
                <w:sz w:val="17"/>
                <w:lang w:eastAsia="zh-CN"/>
              </w:rPr>
              <w:t>客户</w:t>
            </w:r>
            <w:proofErr w:type="gramStart"/>
            <w:r>
              <w:rPr>
                <w:sz w:val="17"/>
                <w:lang w:eastAsia="zh-CN"/>
              </w:rPr>
              <w:t>反馈</w:t>
            </w:r>
            <w:r>
              <w:rPr>
                <w:sz w:val="17"/>
                <w:lang w:eastAsia="zh-CN"/>
              </w:rPr>
              <w:t xml:space="preserve"> </w:t>
            </w:r>
            <w:r>
              <w:rPr>
                <w:sz w:val="17"/>
                <w:lang w:eastAsia="zh-CN"/>
              </w:rPr>
              <w:t>实际</w:t>
            </w:r>
            <w:proofErr w:type="gramEnd"/>
            <w:r>
              <w:rPr>
                <w:sz w:val="17"/>
                <w:lang w:eastAsia="zh-CN"/>
              </w:rPr>
              <w:t>成本和价格调整理由</w:t>
            </w:r>
          </w:p>
        </w:tc>
        <w:tc>
          <w:tcPr>
            <w:tcW w:w="1814" w:type="dxa"/>
            <w:tcMar>
              <w:top w:w="110" w:type="dxa"/>
              <w:left w:w="120" w:type="dxa"/>
              <w:bottom w:w="110" w:type="dxa"/>
              <w:right w:w="120" w:type="dxa"/>
            </w:tcMar>
            <w:vAlign w:val="center"/>
          </w:tcPr>
          <w:p w14:paraId="20E4787B" w14:textId="77777777" w:rsidR="000566C6" w:rsidRDefault="00000000">
            <w:pPr>
              <w:spacing w:after="0" w:line="259" w:lineRule="auto"/>
            </w:pPr>
            <w:proofErr w:type="spellStart"/>
            <w:r>
              <w:rPr>
                <w:sz w:val="17"/>
              </w:rPr>
              <w:t>项目负责人</w:t>
            </w:r>
            <w:proofErr w:type="spellEnd"/>
          </w:p>
        </w:tc>
      </w:tr>
    </w:tbl>
    <w:p w14:paraId="1D8ADB82" w14:textId="77777777" w:rsidR="000566C6" w:rsidRDefault="000566C6">
      <w:pPr>
        <w:spacing w:after="40"/>
      </w:pPr>
    </w:p>
    <w:p w14:paraId="7313C318" w14:textId="77777777" w:rsidR="000566C6" w:rsidRDefault="000566C6">
      <w:pPr>
        <w:spacing w:after="40"/>
      </w:pPr>
    </w:p>
    <w:p w14:paraId="58306AC0" w14:textId="77777777" w:rsidR="000566C6" w:rsidRDefault="00000000">
      <w:pPr>
        <w:pStyle w:val="1"/>
      </w:pPr>
      <w:bookmarkStart w:id="38" w:name="_Toc239938296"/>
      <w:r>
        <w:rPr>
          <w:rFonts w:ascii="Aptos" w:eastAsia="微软雅黑" w:hAnsi="Aptos"/>
        </w:rPr>
        <w:t xml:space="preserve">8 </w:t>
      </w:r>
      <w:r>
        <w:rPr>
          <w:rFonts w:ascii="Aptos" w:eastAsia="微软雅黑" w:hAnsi="Aptos"/>
        </w:rPr>
        <w:t>实施与资源计划</w:t>
      </w:r>
      <w:bookmarkEnd w:id="38"/>
    </w:p>
    <w:p w14:paraId="547C2B7B" w14:textId="77777777" w:rsidR="000566C6" w:rsidRDefault="00000000">
      <w:pPr>
        <w:pStyle w:val="21"/>
      </w:pPr>
      <w:bookmarkStart w:id="39" w:name="_Toc239938297"/>
      <w:r>
        <w:rPr>
          <w:rFonts w:ascii="Aptos" w:eastAsia="微软雅黑" w:hAnsi="Aptos"/>
        </w:rPr>
        <w:t xml:space="preserve">8.1 </w:t>
      </w:r>
      <w:r>
        <w:rPr>
          <w:rFonts w:ascii="Aptos" w:eastAsia="微软雅黑" w:hAnsi="Aptos"/>
        </w:rPr>
        <w:t>硬件到货后的七天计划</w:t>
      </w:r>
      <w:bookmarkEnd w:id="39"/>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91"/>
        <w:gridCol w:w="4195"/>
        <w:gridCol w:w="4082"/>
      </w:tblGrid>
      <w:tr w:rsidR="000566C6" w14:paraId="1C7E88AF" w14:textId="77777777">
        <w:trPr>
          <w:cantSplit/>
          <w:tblHeader/>
          <w:jc w:val="center"/>
        </w:trPr>
        <w:tc>
          <w:tcPr>
            <w:tcW w:w="1191" w:type="dxa"/>
            <w:shd w:val="clear" w:color="auto" w:fill="24413B"/>
            <w:tcMar>
              <w:top w:w="110" w:type="dxa"/>
              <w:left w:w="120" w:type="dxa"/>
              <w:bottom w:w="110" w:type="dxa"/>
              <w:right w:w="120" w:type="dxa"/>
            </w:tcMar>
            <w:vAlign w:val="center"/>
          </w:tcPr>
          <w:p w14:paraId="3A9CDE75" w14:textId="77777777" w:rsidR="000566C6" w:rsidRDefault="00000000">
            <w:pPr>
              <w:spacing w:after="0" w:line="259" w:lineRule="auto"/>
              <w:jc w:val="center"/>
            </w:pPr>
            <w:r>
              <w:rPr>
                <w:b/>
                <w:color w:val="FFFFFF"/>
                <w:sz w:val="17"/>
              </w:rPr>
              <w:t>日期</w:t>
            </w:r>
          </w:p>
        </w:tc>
        <w:tc>
          <w:tcPr>
            <w:tcW w:w="4195" w:type="dxa"/>
            <w:shd w:val="clear" w:color="auto" w:fill="24413B"/>
            <w:tcMar>
              <w:top w:w="110" w:type="dxa"/>
              <w:left w:w="120" w:type="dxa"/>
              <w:bottom w:w="110" w:type="dxa"/>
              <w:right w:w="120" w:type="dxa"/>
            </w:tcMar>
            <w:vAlign w:val="center"/>
          </w:tcPr>
          <w:p w14:paraId="2F0F0100" w14:textId="77777777" w:rsidR="000566C6" w:rsidRDefault="00000000">
            <w:pPr>
              <w:spacing w:after="0" w:line="259" w:lineRule="auto"/>
              <w:jc w:val="center"/>
            </w:pPr>
            <w:r>
              <w:rPr>
                <w:b/>
                <w:color w:val="FFFFFF"/>
                <w:sz w:val="17"/>
              </w:rPr>
              <w:t>重点任务</w:t>
            </w:r>
          </w:p>
        </w:tc>
        <w:tc>
          <w:tcPr>
            <w:tcW w:w="4082" w:type="dxa"/>
            <w:shd w:val="clear" w:color="auto" w:fill="24413B"/>
            <w:tcMar>
              <w:top w:w="110" w:type="dxa"/>
              <w:left w:w="120" w:type="dxa"/>
              <w:bottom w:w="110" w:type="dxa"/>
              <w:right w:w="120" w:type="dxa"/>
            </w:tcMar>
            <w:vAlign w:val="center"/>
          </w:tcPr>
          <w:p w14:paraId="6DA63650" w14:textId="77777777" w:rsidR="000566C6" w:rsidRDefault="00000000">
            <w:pPr>
              <w:spacing w:after="0" w:line="259" w:lineRule="auto"/>
              <w:jc w:val="center"/>
            </w:pPr>
            <w:r>
              <w:rPr>
                <w:b/>
                <w:color w:val="FFFFFF"/>
                <w:sz w:val="17"/>
              </w:rPr>
              <w:t>当日完成条件</w:t>
            </w:r>
          </w:p>
        </w:tc>
      </w:tr>
      <w:tr w:rsidR="000566C6" w14:paraId="562519E7" w14:textId="77777777">
        <w:trPr>
          <w:cantSplit/>
          <w:jc w:val="center"/>
        </w:trPr>
        <w:tc>
          <w:tcPr>
            <w:tcW w:w="1191" w:type="dxa"/>
            <w:tcMar>
              <w:top w:w="110" w:type="dxa"/>
              <w:left w:w="120" w:type="dxa"/>
              <w:bottom w:w="110" w:type="dxa"/>
              <w:right w:w="120" w:type="dxa"/>
            </w:tcMar>
            <w:vAlign w:val="center"/>
          </w:tcPr>
          <w:p w14:paraId="3D4E7186" w14:textId="77777777" w:rsidR="000566C6" w:rsidRDefault="00000000">
            <w:pPr>
              <w:spacing w:after="0" w:line="259" w:lineRule="auto"/>
              <w:jc w:val="center"/>
            </w:pPr>
            <w:r>
              <w:rPr>
                <w:sz w:val="17"/>
              </w:rPr>
              <w:t>Day 1</w:t>
            </w:r>
          </w:p>
        </w:tc>
        <w:tc>
          <w:tcPr>
            <w:tcW w:w="4195" w:type="dxa"/>
            <w:tcMar>
              <w:top w:w="110" w:type="dxa"/>
              <w:left w:w="120" w:type="dxa"/>
              <w:bottom w:w="110" w:type="dxa"/>
              <w:right w:w="120" w:type="dxa"/>
            </w:tcMar>
            <w:vAlign w:val="center"/>
          </w:tcPr>
          <w:p w14:paraId="0565F441" w14:textId="77777777" w:rsidR="000566C6" w:rsidRDefault="00000000">
            <w:pPr>
              <w:spacing w:after="0" w:line="259" w:lineRule="auto"/>
              <w:rPr>
                <w:lang w:eastAsia="zh-CN"/>
              </w:rPr>
            </w:pPr>
            <w:r>
              <w:rPr>
                <w:sz w:val="17"/>
                <w:lang w:eastAsia="zh-CN"/>
              </w:rPr>
              <w:t>清点</w:t>
            </w:r>
            <w:proofErr w:type="gramStart"/>
            <w:r>
              <w:rPr>
                <w:sz w:val="17"/>
                <w:lang w:eastAsia="zh-CN"/>
              </w:rPr>
              <w:t>器件</w:t>
            </w:r>
            <w:r>
              <w:rPr>
                <w:sz w:val="17"/>
                <w:lang w:eastAsia="zh-CN"/>
              </w:rPr>
              <w:t xml:space="preserve"> </w:t>
            </w:r>
            <w:r>
              <w:rPr>
                <w:sz w:val="17"/>
                <w:lang w:eastAsia="zh-CN"/>
              </w:rPr>
              <w:t>核对</w:t>
            </w:r>
            <w:proofErr w:type="gramEnd"/>
            <w:r>
              <w:rPr>
                <w:sz w:val="17"/>
                <w:lang w:eastAsia="zh-CN"/>
              </w:rPr>
              <w:t>电压与</w:t>
            </w:r>
            <w:proofErr w:type="gramStart"/>
            <w:r>
              <w:rPr>
                <w:sz w:val="17"/>
                <w:lang w:eastAsia="zh-CN"/>
              </w:rPr>
              <w:t>引脚</w:t>
            </w:r>
            <w:r>
              <w:rPr>
                <w:sz w:val="17"/>
                <w:lang w:eastAsia="zh-CN"/>
              </w:rPr>
              <w:t xml:space="preserve"> </w:t>
            </w:r>
            <w:r>
              <w:rPr>
                <w:sz w:val="17"/>
                <w:lang w:eastAsia="zh-CN"/>
              </w:rPr>
              <w:t>固定</w:t>
            </w:r>
            <w:proofErr w:type="gramEnd"/>
            <w:r>
              <w:rPr>
                <w:sz w:val="17"/>
                <w:lang w:eastAsia="zh-CN"/>
              </w:rPr>
              <w:t>模块</w:t>
            </w:r>
          </w:p>
        </w:tc>
        <w:tc>
          <w:tcPr>
            <w:tcW w:w="4082" w:type="dxa"/>
            <w:tcMar>
              <w:top w:w="110" w:type="dxa"/>
              <w:left w:w="120" w:type="dxa"/>
              <w:bottom w:w="110" w:type="dxa"/>
              <w:right w:w="120" w:type="dxa"/>
            </w:tcMar>
            <w:vAlign w:val="center"/>
          </w:tcPr>
          <w:p w14:paraId="33581B89" w14:textId="77777777" w:rsidR="000566C6" w:rsidRDefault="00000000">
            <w:pPr>
              <w:spacing w:after="0" w:line="259" w:lineRule="auto"/>
              <w:rPr>
                <w:lang w:eastAsia="zh-CN"/>
              </w:rPr>
            </w:pPr>
            <w:r>
              <w:rPr>
                <w:sz w:val="17"/>
                <w:lang w:eastAsia="zh-CN"/>
              </w:rPr>
              <w:t>形成实物接线</w:t>
            </w:r>
            <w:proofErr w:type="gramStart"/>
            <w:r>
              <w:rPr>
                <w:sz w:val="17"/>
                <w:lang w:eastAsia="zh-CN"/>
              </w:rPr>
              <w:t>表</w:t>
            </w:r>
            <w:r>
              <w:rPr>
                <w:sz w:val="17"/>
                <w:lang w:eastAsia="zh-CN"/>
              </w:rPr>
              <w:t xml:space="preserve"> </w:t>
            </w:r>
            <w:r>
              <w:rPr>
                <w:sz w:val="17"/>
                <w:lang w:eastAsia="zh-CN"/>
              </w:rPr>
              <w:t>上电</w:t>
            </w:r>
            <w:proofErr w:type="gramEnd"/>
            <w:r>
              <w:rPr>
                <w:sz w:val="17"/>
                <w:lang w:eastAsia="zh-CN"/>
              </w:rPr>
              <w:t>无异常</w:t>
            </w:r>
          </w:p>
        </w:tc>
      </w:tr>
      <w:tr w:rsidR="000566C6" w14:paraId="1460D941" w14:textId="77777777">
        <w:trPr>
          <w:cantSplit/>
          <w:jc w:val="center"/>
        </w:trPr>
        <w:tc>
          <w:tcPr>
            <w:tcW w:w="1191" w:type="dxa"/>
            <w:shd w:val="clear" w:color="auto" w:fill="F4F6F5"/>
            <w:tcMar>
              <w:top w:w="110" w:type="dxa"/>
              <w:left w:w="120" w:type="dxa"/>
              <w:bottom w:w="110" w:type="dxa"/>
              <w:right w:w="120" w:type="dxa"/>
            </w:tcMar>
            <w:vAlign w:val="center"/>
          </w:tcPr>
          <w:p w14:paraId="685FA987" w14:textId="77777777" w:rsidR="000566C6" w:rsidRDefault="00000000">
            <w:pPr>
              <w:spacing w:after="0" w:line="259" w:lineRule="auto"/>
              <w:jc w:val="center"/>
            </w:pPr>
            <w:r>
              <w:rPr>
                <w:sz w:val="17"/>
              </w:rPr>
              <w:t>Day 2</w:t>
            </w:r>
          </w:p>
        </w:tc>
        <w:tc>
          <w:tcPr>
            <w:tcW w:w="4195" w:type="dxa"/>
            <w:shd w:val="clear" w:color="auto" w:fill="F4F6F5"/>
            <w:tcMar>
              <w:top w:w="110" w:type="dxa"/>
              <w:left w:w="120" w:type="dxa"/>
              <w:bottom w:w="110" w:type="dxa"/>
              <w:right w:w="120" w:type="dxa"/>
            </w:tcMar>
            <w:vAlign w:val="center"/>
          </w:tcPr>
          <w:p w14:paraId="38F78E7D" w14:textId="77777777" w:rsidR="000566C6" w:rsidRDefault="00000000">
            <w:pPr>
              <w:spacing w:after="0" w:line="259" w:lineRule="auto"/>
              <w:rPr>
                <w:lang w:eastAsia="zh-CN"/>
              </w:rPr>
            </w:pPr>
            <w:r>
              <w:rPr>
                <w:sz w:val="17"/>
                <w:lang w:eastAsia="zh-CN"/>
              </w:rPr>
              <w:t>单测左右</w:t>
            </w:r>
            <w:proofErr w:type="gramStart"/>
            <w:r>
              <w:rPr>
                <w:sz w:val="17"/>
                <w:lang w:eastAsia="zh-CN"/>
              </w:rPr>
              <w:t>电机</w:t>
            </w:r>
            <w:r>
              <w:rPr>
                <w:sz w:val="17"/>
                <w:lang w:eastAsia="zh-CN"/>
              </w:rPr>
              <w:t xml:space="preserve"> </w:t>
            </w:r>
            <w:r>
              <w:rPr>
                <w:sz w:val="17"/>
                <w:lang w:eastAsia="zh-CN"/>
              </w:rPr>
              <w:t>巡</w:t>
            </w:r>
            <w:proofErr w:type="gramEnd"/>
            <w:r>
              <w:rPr>
                <w:sz w:val="17"/>
                <w:lang w:eastAsia="zh-CN"/>
              </w:rPr>
              <w:t>线传感</w:t>
            </w:r>
            <w:proofErr w:type="gramStart"/>
            <w:r>
              <w:rPr>
                <w:sz w:val="17"/>
                <w:lang w:eastAsia="zh-CN"/>
              </w:rPr>
              <w:t>器</w:t>
            </w:r>
            <w:r>
              <w:rPr>
                <w:sz w:val="17"/>
                <w:lang w:eastAsia="zh-CN"/>
              </w:rPr>
              <w:t xml:space="preserve"> </w:t>
            </w:r>
            <w:r>
              <w:rPr>
                <w:sz w:val="17"/>
                <w:lang w:eastAsia="zh-CN"/>
              </w:rPr>
              <w:t>超声波</w:t>
            </w:r>
            <w:r>
              <w:rPr>
                <w:sz w:val="17"/>
                <w:lang w:eastAsia="zh-CN"/>
              </w:rPr>
              <w:t xml:space="preserve"> </w:t>
            </w:r>
            <w:proofErr w:type="gramEnd"/>
            <w:r>
              <w:rPr>
                <w:sz w:val="17"/>
                <w:lang w:eastAsia="zh-CN"/>
              </w:rPr>
              <w:t>按键</w:t>
            </w:r>
          </w:p>
        </w:tc>
        <w:tc>
          <w:tcPr>
            <w:tcW w:w="4082" w:type="dxa"/>
            <w:shd w:val="clear" w:color="auto" w:fill="F4F6F5"/>
            <w:tcMar>
              <w:top w:w="110" w:type="dxa"/>
              <w:left w:w="120" w:type="dxa"/>
              <w:bottom w:w="110" w:type="dxa"/>
              <w:right w:w="120" w:type="dxa"/>
            </w:tcMar>
            <w:vAlign w:val="center"/>
          </w:tcPr>
          <w:p w14:paraId="0C222136" w14:textId="77777777" w:rsidR="000566C6" w:rsidRDefault="00000000">
            <w:pPr>
              <w:spacing w:after="0" w:line="259" w:lineRule="auto"/>
              <w:rPr>
                <w:lang w:eastAsia="zh-CN"/>
              </w:rPr>
            </w:pPr>
            <w:r>
              <w:rPr>
                <w:sz w:val="17"/>
                <w:lang w:eastAsia="zh-CN"/>
              </w:rPr>
              <w:t>每个模块能独立读取或控制</w:t>
            </w:r>
          </w:p>
        </w:tc>
      </w:tr>
      <w:tr w:rsidR="000566C6" w14:paraId="70B9F9CA" w14:textId="77777777">
        <w:trPr>
          <w:cantSplit/>
          <w:jc w:val="center"/>
        </w:trPr>
        <w:tc>
          <w:tcPr>
            <w:tcW w:w="1191" w:type="dxa"/>
            <w:tcMar>
              <w:top w:w="110" w:type="dxa"/>
              <w:left w:w="120" w:type="dxa"/>
              <w:bottom w:w="110" w:type="dxa"/>
              <w:right w:w="120" w:type="dxa"/>
            </w:tcMar>
            <w:vAlign w:val="center"/>
          </w:tcPr>
          <w:p w14:paraId="627B54C6" w14:textId="77777777" w:rsidR="000566C6" w:rsidRDefault="00000000">
            <w:pPr>
              <w:spacing w:after="0" w:line="259" w:lineRule="auto"/>
              <w:jc w:val="center"/>
            </w:pPr>
            <w:r>
              <w:rPr>
                <w:sz w:val="17"/>
              </w:rPr>
              <w:t>Day 3</w:t>
            </w:r>
          </w:p>
        </w:tc>
        <w:tc>
          <w:tcPr>
            <w:tcW w:w="4195" w:type="dxa"/>
            <w:tcMar>
              <w:top w:w="110" w:type="dxa"/>
              <w:left w:w="120" w:type="dxa"/>
              <w:bottom w:w="110" w:type="dxa"/>
              <w:right w:w="120" w:type="dxa"/>
            </w:tcMar>
            <w:vAlign w:val="center"/>
          </w:tcPr>
          <w:p w14:paraId="307018AE" w14:textId="77777777" w:rsidR="000566C6" w:rsidRDefault="00000000">
            <w:pPr>
              <w:spacing w:after="0" w:line="259" w:lineRule="auto"/>
              <w:rPr>
                <w:lang w:eastAsia="zh-CN"/>
              </w:rPr>
            </w:pPr>
            <w:r>
              <w:rPr>
                <w:sz w:val="17"/>
                <w:lang w:eastAsia="zh-CN"/>
              </w:rPr>
              <w:t>标定黑白阈值和低速巡线参数</w:t>
            </w:r>
          </w:p>
        </w:tc>
        <w:tc>
          <w:tcPr>
            <w:tcW w:w="4082" w:type="dxa"/>
            <w:tcMar>
              <w:top w:w="110" w:type="dxa"/>
              <w:left w:w="120" w:type="dxa"/>
              <w:bottom w:w="110" w:type="dxa"/>
              <w:right w:w="120" w:type="dxa"/>
            </w:tcMar>
            <w:vAlign w:val="center"/>
          </w:tcPr>
          <w:p w14:paraId="576FA280" w14:textId="77777777" w:rsidR="000566C6" w:rsidRDefault="00000000">
            <w:pPr>
              <w:spacing w:after="0" w:line="259" w:lineRule="auto"/>
              <w:rPr>
                <w:lang w:eastAsia="zh-CN"/>
              </w:rPr>
            </w:pPr>
            <w:r>
              <w:rPr>
                <w:sz w:val="17"/>
                <w:lang w:eastAsia="zh-CN"/>
              </w:rPr>
              <w:t>直线和缓弯连续成功</w:t>
            </w:r>
            <w:r>
              <w:rPr>
                <w:sz w:val="17"/>
                <w:lang w:eastAsia="zh-CN"/>
              </w:rPr>
              <w:t>5</w:t>
            </w:r>
            <w:r>
              <w:rPr>
                <w:sz w:val="17"/>
                <w:lang w:eastAsia="zh-CN"/>
              </w:rPr>
              <w:t>次</w:t>
            </w:r>
          </w:p>
        </w:tc>
      </w:tr>
      <w:tr w:rsidR="000566C6" w14:paraId="1974D544" w14:textId="77777777">
        <w:trPr>
          <w:cantSplit/>
          <w:jc w:val="center"/>
        </w:trPr>
        <w:tc>
          <w:tcPr>
            <w:tcW w:w="1191" w:type="dxa"/>
            <w:shd w:val="clear" w:color="auto" w:fill="F4F6F5"/>
            <w:tcMar>
              <w:top w:w="110" w:type="dxa"/>
              <w:left w:w="120" w:type="dxa"/>
              <w:bottom w:w="110" w:type="dxa"/>
              <w:right w:w="120" w:type="dxa"/>
            </w:tcMar>
            <w:vAlign w:val="center"/>
          </w:tcPr>
          <w:p w14:paraId="29B0ACCD" w14:textId="77777777" w:rsidR="000566C6" w:rsidRDefault="00000000">
            <w:pPr>
              <w:spacing w:after="0" w:line="259" w:lineRule="auto"/>
              <w:jc w:val="center"/>
            </w:pPr>
            <w:r>
              <w:rPr>
                <w:sz w:val="17"/>
              </w:rPr>
              <w:t>Day 4</w:t>
            </w:r>
          </w:p>
        </w:tc>
        <w:tc>
          <w:tcPr>
            <w:tcW w:w="4195" w:type="dxa"/>
            <w:shd w:val="clear" w:color="auto" w:fill="F4F6F5"/>
            <w:tcMar>
              <w:top w:w="110" w:type="dxa"/>
              <w:left w:w="120" w:type="dxa"/>
              <w:bottom w:w="110" w:type="dxa"/>
              <w:right w:w="120" w:type="dxa"/>
            </w:tcMar>
            <w:vAlign w:val="center"/>
          </w:tcPr>
          <w:p w14:paraId="79E1F608" w14:textId="77777777" w:rsidR="000566C6" w:rsidRDefault="00000000">
            <w:pPr>
              <w:spacing w:after="0" w:line="259" w:lineRule="auto"/>
              <w:rPr>
                <w:lang w:eastAsia="zh-CN"/>
              </w:rPr>
            </w:pPr>
            <w:r>
              <w:rPr>
                <w:sz w:val="17"/>
                <w:lang w:eastAsia="zh-CN"/>
              </w:rPr>
              <w:t>实现障碍</w:t>
            </w:r>
            <w:proofErr w:type="gramStart"/>
            <w:r>
              <w:rPr>
                <w:sz w:val="17"/>
                <w:lang w:eastAsia="zh-CN"/>
              </w:rPr>
              <w:t>停车</w:t>
            </w:r>
            <w:r>
              <w:rPr>
                <w:sz w:val="17"/>
                <w:lang w:eastAsia="zh-CN"/>
              </w:rPr>
              <w:t xml:space="preserve"> </w:t>
            </w:r>
            <w:r>
              <w:rPr>
                <w:sz w:val="17"/>
                <w:lang w:eastAsia="zh-CN"/>
              </w:rPr>
              <w:t>丢</w:t>
            </w:r>
            <w:proofErr w:type="gramEnd"/>
            <w:r>
              <w:rPr>
                <w:sz w:val="17"/>
                <w:lang w:eastAsia="zh-CN"/>
              </w:rPr>
              <w:t>线</w:t>
            </w:r>
            <w:proofErr w:type="gramStart"/>
            <w:r>
              <w:rPr>
                <w:sz w:val="17"/>
                <w:lang w:eastAsia="zh-CN"/>
              </w:rPr>
              <w:t>停车</w:t>
            </w:r>
            <w:r>
              <w:rPr>
                <w:sz w:val="17"/>
                <w:lang w:eastAsia="zh-CN"/>
              </w:rPr>
              <w:t xml:space="preserve"> </w:t>
            </w:r>
            <w:r>
              <w:rPr>
                <w:sz w:val="17"/>
                <w:lang w:eastAsia="zh-CN"/>
              </w:rPr>
              <w:t>超时</w:t>
            </w:r>
            <w:proofErr w:type="gramEnd"/>
            <w:r>
              <w:rPr>
                <w:sz w:val="17"/>
                <w:lang w:eastAsia="zh-CN"/>
              </w:rPr>
              <w:t>和本地</w:t>
            </w:r>
            <w:r>
              <w:rPr>
                <w:sz w:val="17"/>
                <w:lang w:eastAsia="zh-CN"/>
              </w:rPr>
              <w:t>STOP</w:t>
            </w:r>
          </w:p>
        </w:tc>
        <w:tc>
          <w:tcPr>
            <w:tcW w:w="4082" w:type="dxa"/>
            <w:shd w:val="clear" w:color="auto" w:fill="F4F6F5"/>
            <w:tcMar>
              <w:top w:w="110" w:type="dxa"/>
              <w:left w:w="120" w:type="dxa"/>
              <w:bottom w:w="110" w:type="dxa"/>
              <w:right w:w="120" w:type="dxa"/>
            </w:tcMar>
            <w:vAlign w:val="center"/>
          </w:tcPr>
          <w:p w14:paraId="6CA88EA2" w14:textId="77777777" w:rsidR="000566C6" w:rsidRDefault="00000000">
            <w:pPr>
              <w:spacing w:after="0" w:line="259" w:lineRule="auto"/>
              <w:rPr>
                <w:lang w:eastAsia="zh-CN"/>
              </w:rPr>
            </w:pPr>
            <w:r>
              <w:rPr>
                <w:sz w:val="17"/>
                <w:lang w:eastAsia="zh-CN"/>
              </w:rPr>
              <w:t>五类安全测试全部触发停车</w:t>
            </w:r>
          </w:p>
        </w:tc>
      </w:tr>
      <w:tr w:rsidR="000566C6" w14:paraId="38623AF5" w14:textId="77777777">
        <w:trPr>
          <w:cantSplit/>
          <w:jc w:val="center"/>
        </w:trPr>
        <w:tc>
          <w:tcPr>
            <w:tcW w:w="1191" w:type="dxa"/>
            <w:tcMar>
              <w:top w:w="110" w:type="dxa"/>
              <w:left w:w="120" w:type="dxa"/>
              <w:bottom w:w="110" w:type="dxa"/>
              <w:right w:w="120" w:type="dxa"/>
            </w:tcMar>
            <w:vAlign w:val="center"/>
          </w:tcPr>
          <w:p w14:paraId="32264149" w14:textId="77777777" w:rsidR="000566C6" w:rsidRDefault="00000000">
            <w:pPr>
              <w:spacing w:after="0" w:line="259" w:lineRule="auto"/>
              <w:jc w:val="center"/>
            </w:pPr>
            <w:r>
              <w:rPr>
                <w:sz w:val="17"/>
              </w:rPr>
              <w:t>Day 5</w:t>
            </w:r>
          </w:p>
        </w:tc>
        <w:tc>
          <w:tcPr>
            <w:tcW w:w="4195" w:type="dxa"/>
            <w:tcMar>
              <w:top w:w="110" w:type="dxa"/>
              <w:left w:w="120" w:type="dxa"/>
              <w:bottom w:w="110" w:type="dxa"/>
              <w:right w:w="120" w:type="dxa"/>
            </w:tcMar>
            <w:vAlign w:val="center"/>
          </w:tcPr>
          <w:p w14:paraId="00A34E1D" w14:textId="77777777" w:rsidR="000566C6" w:rsidRDefault="00000000">
            <w:pPr>
              <w:spacing w:after="0" w:line="259" w:lineRule="auto"/>
              <w:rPr>
                <w:lang w:eastAsia="zh-CN"/>
              </w:rPr>
            </w:pPr>
            <w:r>
              <w:rPr>
                <w:sz w:val="17"/>
                <w:lang w:eastAsia="zh-CN"/>
              </w:rPr>
              <w:t>接入</w:t>
            </w:r>
            <w:r>
              <w:rPr>
                <w:sz w:val="17"/>
                <w:lang w:eastAsia="zh-CN"/>
              </w:rPr>
              <w:t>USB</w:t>
            </w:r>
            <w:proofErr w:type="gramStart"/>
            <w:r>
              <w:rPr>
                <w:sz w:val="17"/>
                <w:lang w:eastAsia="zh-CN"/>
              </w:rPr>
              <w:t>串口</w:t>
            </w:r>
            <w:r>
              <w:rPr>
                <w:sz w:val="17"/>
                <w:lang w:eastAsia="zh-CN"/>
              </w:rPr>
              <w:t xml:space="preserve"> </w:t>
            </w:r>
            <w:r>
              <w:rPr>
                <w:sz w:val="17"/>
                <w:lang w:eastAsia="zh-CN"/>
              </w:rPr>
              <w:t>再</w:t>
            </w:r>
            <w:proofErr w:type="gramEnd"/>
            <w:r>
              <w:rPr>
                <w:sz w:val="17"/>
                <w:lang w:eastAsia="zh-CN"/>
              </w:rPr>
              <w:t>测试蓝牙</w:t>
            </w:r>
            <w:r>
              <w:rPr>
                <w:sz w:val="17"/>
                <w:lang w:eastAsia="zh-CN"/>
              </w:rPr>
              <w:t>SPP</w:t>
            </w:r>
          </w:p>
        </w:tc>
        <w:tc>
          <w:tcPr>
            <w:tcW w:w="4082" w:type="dxa"/>
            <w:tcMar>
              <w:top w:w="110" w:type="dxa"/>
              <w:left w:w="120" w:type="dxa"/>
              <w:bottom w:w="110" w:type="dxa"/>
              <w:right w:w="120" w:type="dxa"/>
            </w:tcMar>
            <w:vAlign w:val="center"/>
          </w:tcPr>
          <w:p w14:paraId="13F851AE" w14:textId="77777777" w:rsidR="000566C6" w:rsidRDefault="00000000">
            <w:pPr>
              <w:spacing w:after="0" w:line="259" w:lineRule="auto"/>
              <w:rPr>
                <w:lang w:eastAsia="zh-CN"/>
              </w:rPr>
            </w:pPr>
            <w:r>
              <w:rPr>
                <w:sz w:val="17"/>
                <w:lang w:eastAsia="zh-CN"/>
              </w:rPr>
              <w:t>网页命令与状态回传形成闭环</w:t>
            </w:r>
          </w:p>
        </w:tc>
      </w:tr>
      <w:tr w:rsidR="000566C6" w14:paraId="6DA3383F" w14:textId="77777777">
        <w:trPr>
          <w:cantSplit/>
          <w:jc w:val="center"/>
        </w:trPr>
        <w:tc>
          <w:tcPr>
            <w:tcW w:w="1191" w:type="dxa"/>
            <w:shd w:val="clear" w:color="auto" w:fill="F4F6F5"/>
            <w:tcMar>
              <w:top w:w="110" w:type="dxa"/>
              <w:left w:w="120" w:type="dxa"/>
              <w:bottom w:w="110" w:type="dxa"/>
              <w:right w:w="120" w:type="dxa"/>
            </w:tcMar>
            <w:vAlign w:val="center"/>
          </w:tcPr>
          <w:p w14:paraId="2B7C9791" w14:textId="77777777" w:rsidR="000566C6" w:rsidRDefault="00000000">
            <w:pPr>
              <w:spacing w:after="0" w:line="259" w:lineRule="auto"/>
              <w:jc w:val="center"/>
            </w:pPr>
            <w:r>
              <w:rPr>
                <w:sz w:val="17"/>
              </w:rPr>
              <w:t>Day 6</w:t>
            </w:r>
          </w:p>
        </w:tc>
        <w:tc>
          <w:tcPr>
            <w:tcW w:w="4195" w:type="dxa"/>
            <w:shd w:val="clear" w:color="auto" w:fill="F4F6F5"/>
            <w:tcMar>
              <w:top w:w="110" w:type="dxa"/>
              <w:left w:w="120" w:type="dxa"/>
              <w:bottom w:w="110" w:type="dxa"/>
              <w:right w:w="120" w:type="dxa"/>
            </w:tcMar>
            <w:vAlign w:val="center"/>
          </w:tcPr>
          <w:p w14:paraId="65CF6DA4" w14:textId="77777777" w:rsidR="000566C6" w:rsidRDefault="00000000">
            <w:pPr>
              <w:spacing w:after="0" w:line="259" w:lineRule="auto"/>
              <w:rPr>
                <w:lang w:eastAsia="zh-CN"/>
              </w:rPr>
            </w:pPr>
            <w:r>
              <w:rPr>
                <w:sz w:val="17"/>
                <w:lang w:eastAsia="zh-CN"/>
              </w:rPr>
              <w:t>搭建医院</w:t>
            </w:r>
            <w:proofErr w:type="gramStart"/>
            <w:r>
              <w:rPr>
                <w:sz w:val="17"/>
                <w:lang w:eastAsia="zh-CN"/>
              </w:rPr>
              <w:t>路线</w:t>
            </w:r>
            <w:r>
              <w:rPr>
                <w:sz w:val="17"/>
                <w:lang w:eastAsia="zh-CN"/>
              </w:rPr>
              <w:t xml:space="preserve"> </w:t>
            </w:r>
            <w:r>
              <w:rPr>
                <w:sz w:val="17"/>
                <w:lang w:eastAsia="zh-CN"/>
              </w:rPr>
              <w:t>联</w:t>
            </w:r>
            <w:proofErr w:type="gramEnd"/>
            <w:r>
              <w:rPr>
                <w:sz w:val="17"/>
                <w:lang w:eastAsia="zh-CN"/>
              </w:rPr>
              <w:t>调</w:t>
            </w:r>
            <w:proofErr w:type="gramStart"/>
            <w:r>
              <w:rPr>
                <w:sz w:val="17"/>
                <w:lang w:eastAsia="zh-CN"/>
              </w:rPr>
              <w:t>界面</w:t>
            </w:r>
            <w:r>
              <w:rPr>
                <w:sz w:val="17"/>
                <w:lang w:eastAsia="zh-CN"/>
              </w:rPr>
              <w:t xml:space="preserve"> </w:t>
            </w:r>
            <w:r>
              <w:rPr>
                <w:sz w:val="17"/>
                <w:lang w:eastAsia="zh-CN"/>
              </w:rPr>
              <w:t>地图</w:t>
            </w:r>
            <w:proofErr w:type="gramEnd"/>
            <w:r>
              <w:rPr>
                <w:sz w:val="17"/>
                <w:lang w:eastAsia="zh-CN"/>
              </w:rPr>
              <w:t>和小车</w:t>
            </w:r>
          </w:p>
        </w:tc>
        <w:tc>
          <w:tcPr>
            <w:tcW w:w="4082" w:type="dxa"/>
            <w:shd w:val="clear" w:color="auto" w:fill="F4F6F5"/>
            <w:tcMar>
              <w:top w:w="110" w:type="dxa"/>
              <w:left w:w="120" w:type="dxa"/>
              <w:bottom w:w="110" w:type="dxa"/>
              <w:right w:w="120" w:type="dxa"/>
            </w:tcMar>
            <w:vAlign w:val="center"/>
          </w:tcPr>
          <w:p w14:paraId="61AE0FDB" w14:textId="77777777" w:rsidR="000566C6" w:rsidRDefault="00000000">
            <w:pPr>
              <w:spacing w:after="0" w:line="259" w:lineRule="auto"/>
            </w:pPr>
            <w:r>
              <w:rPr>
                <w:sz w:val="17"/>
              </w:rPr>
              <w:t>完整流程连续成功</w:t>
            </w:r>
            <w:r>
              <w:rPr>
                <w:sz w:val="17"/>
              </w:rPr>
              <w:t>10</w:t>
            </w:r>
            <w:r>
              <w:rPr>
                <w:sz w:val="17"/>
              </w:rPr>
              <w:t>次</w:t>
            </w:r>
          </w:p>
        </w:tc>
      </w:tr>
      <w:tr w:rsidR="000566C6" w14:paraId="3083D22B" w14:textId="77777777">
        <w:trPr>
          <w:cantSplit/>
          <w:jc w:val="center"/>
        </w:trPr>
        <w:tc>
          <w:tcPr>
            <w:tcW w:w="1191" w:type="dxa"/>
            <w:tcMar>
              <w:top w:w="110" w:type="dxa"/>
              <w:left w:w="120" w:type="dxa"/>
              <w:bottom w:w="110" w:type="dxa"/>
              <w:right w:w="120" w:type="dxa"/>
            </w:tcMar>
            <w:vAlign w:val="center"/>
          </w:tcPr>
          <w:p w14:paraId="29B1B41C" w14:textId="77777777" w:rsidR="000566C6" w:rsidRDefault="00000000">
            <w:pPr>
              <w:spacing w:after="0" w:line="259" w:lineRule="auto"/>
              <w:jc w:val="center"/>
            </w:pPr>
            <w:r>
              <w:rPr>
                <w:sz w:val="17"/>
              </w:rPr>
              <w:t>Day 7</w:t>
            </w:r>
          </w:p>
        </w:tc>
        <w:tc>
          <w:tcPr>
            <w:tcW w:w="4195" w:type="dxa"/>
            <w:tcMar>
              <w:top w:w="110" w:type="dxa"/>
              <w:left w:w="120" w:type="dxa"/>
              <w:bottom w:w="110" w:type="dxa"/>
              <w:right w:w="120" w:type="dxa"/>
            </w:tcMar>
            <w:vAlign w:val="center"/>
          </w:tcPr>
          <w:p w14:paraId="21576D51" w14:textId="77777777" w:rsidR="000566C6" w:rsidRDefault="00000000">
            <w:pPr>
              <w:spacing w:after="0" w:line="259" w:lineRule="auto"/>
              <w:rPr>
                <w:lang w:eastAsia="zh-CN"/>
              </w:rPr>
            </w:pPr>
            <w:r>
              <w:rPr>
                <w:sz w:val="17"/>
                <w:lang w:eastAsia="zh-CN"/>
              </w:rPr>
              <w:t>冻结</w:t>
            </w:r>
            <w:proofErr w:type="gramStart"/>
            <w:r>
              <w:rPr>
                <w:sz w:val="17"/>
                <w:lang w:eastAsia="zh-CN"/>
              </w:rPr>
              <w:t>功能</w:t>
            </w:r>
            <w:r>
              <w:rPr>
                <w:sz w:val="17"/>
                <w:lang w:eastAsia="zh-CN"/>
              </w:rPr>
              <w:t xml:space="preserve"> </w:t>
            </w:r>
            <w:r>
              <w:rPr>
                <w:sz w:val="17"/>
                <w:lang w:eastAsia="zh-CN"/>
              </w:rPr>
              <w:t>完成</w:t>
            </w:r>
            <w:proofErr w:type="gramEnd"/>
            <w:r>
              <w:rPr>
                <w:sz w:val="17"/>
                <w:lang w:eastAsia="zh-CN"/>
              </w:rPr>
              <w:t>20</w:t>
            </w:r>
            <w:r>
              <w:rPr>
                <w:sz w:val="17"/>
                <w:lang w:eastAsia="zh-CN"/>
              </w:rPr>
              <w:t>次彩排和备用视频</w:t>
            </w:r>
          </w:p>
        </w:tc>
        <w:tc>
          <w:tcPr>
            <w:tcW w:w="4082" w:type="dxa"/>
            <w:tcMar>
              <w:top w:w="110" w:type="dxa"/>
              <w:left w:w="120" w:type="dxa"/>
              <w:bottom w:w="110" w:type="dxa"/>
              <w:right w:w="120" w:type="dxa"/>
            </w:tcMar>
            <w:vAlign w:val="center"/>
          </w:tcPr>
          <w:p w14:paraId="3209796B" w14:textId="77777777" w:rsidR="000566C6" w:rsidRDefault="00000000">
            <w:pPr>
              <w:spacing w:after="0" w:line="259" w:lineRule="auto"/>
              <w:rPr>
                <w:lang w:eastAsia="zh-CN"/>
              </w:rPr>
            </w:pPr>
            <w:r>
              <w:rPr>
                <w:sz w:val="17"/>
                <w:lang w:eastAsia="zh-CN"/>
              </w:rPr>
              <w:t>成功至少</w:t>
            </w:r>
            <w:r>
              <w:rPr>
                <w:sz w:val="17"/>
                <w:lang w:eastAsia="zh-CN"/>
              </w:rPr>
              <w:t>18</w:t>
            </w:r>
            <w:proofErr w:type="gramStart"/>
            <w:r>
              <w:rPr>
                <w:sz w:val="17"/>
                <w:lang w:eastAsia="zh-CN"/>
              </w:rPr>
              <w:t>次</w:t>
            </w:r>
            <w:r>
              <w:rPr>
                <w:sz w:val="17"/>
                <w:lang w:eastAsia="zh-CN"/>
              </w:rPr>
              <w:t xml:space="preserve"> </w:t>
            </w:r>
            <w:r>
              <w:rPr>
                <w:sz w:val="17"/>
                <w:lang w:eastAsia="zh-CN"/>
              </w:rPr>
              <w:t>演示</w:t>
            </w:r>
            <w:proofErr w:type="gramEnd"/>
            <w:r>
              <w:rPr>
                <w:sz w:val="17"/>
                <w:lang w:eastAsia="zh-CN"/>
              </w:rPr>
              <w:t>少于</w:t>
            </w:r>
            <w:r>
              <w:rPr>
                <w:sz w:val="17"/>
                <w:lang w:eastAsia="zh-CN"/>
              </w:rPr>
              <w:t>2</w:t>
            </w:r>
            <w:r>
              <w:rPr>
                <w:sz w:val="17"/>
                <w:lang w:eastAsia="zh-CN"/>
              </w:rPr>
              <w:t>分钟</w:t>
            </w:r>
          </w:p>
        </w:tc>
      </w:tr>
    </w:tbl>
    <w:p w14:paraId="4C227C5C" w14:textId="77777777" w:rsidR="000566C6" w:rsidRDefault="000566C6">
      <w:pPr>
        <w:spacing w:after="40"/>
        <w:rPr>
          <w:lang w:eastAsia="zh-CN"/>
        </w:rPr>
      </w:pPr>
    </w:p>
    <w:p w14:paraId="6209ACDD" w14:textId="77777777" w:rsidR="000566C6" w:rsidRDefault="00000000">
      <w:pPr>
        <w:pStyle w:val="21"/>
        <w:rPr>
          <w:lang w:eastAsia="zh-CN"/>
        </w:rPr>
      </w:pPr>
      <w:bookmarkStart w:id="40" w:name="_Toc239938298"/>
      <w:proofErr w:type="gramStart"/>
      <w:r>
        <w:rPr>
          <w:rFonts w:ascii="Aptos" w:eastAsia="微软雅黑" w:hAnsi="Aptos"/>
          <w:lang w:eastAsia="zh-CN"/>
        </w:rPr>
        <w:t xml:space="preserve">8.2 </w:t>
      </w:r>
      <w:r>
        <w:rPr>
          <w:rFonts w:ascii="Aptos" w:eastAsia="微软雅黑" w:hAnsi="Aptos"/>
          <w:lang w:eastAsia="zh-CN"/>
        </w:rPr>
        <w:t>赛</w:t>
      </w:r>
      <w:proofErr w:type="gramEnd"/>
      <w:r>
        <w:rPr>
          <w:rFonts w:ascii="Aptos" w:eastAsia="微软雅黑" w:hAnsi="Aptos"/>
          <w:lang w:eastAsia="zh-CN"/>
        </w:rPr>
        <w:t>前里程碑与交付物</w:t>
      </w:r>
      <w:bookmarkEnd w:id="40"/>
    </w:p>
    <w:p w14:paraId="28397327" w14:textId="77777777" w:rsidR="000566C6" w:rsidRDefault="00000000" w:rsidP="007A7A08">
      <w:pPr>
        <w:ind w:firstLine="432"/>
        <w:jc w:val="both"/>
        <w:rPr>
          <w:lang w:eastAsia="zh-CN"/>
        </w:rPr>
      </w:pPr>
      <w:r>
        <w:rPr>
          <w:lang w:eastAsia="zh-CN"/>
        </w:rPr>
        <w:t>本节以正式答辩或现场比赛日期为</w:t>
      </w:r>
      <w:r>
        <w:rPr>
          <w:lang w:eastAsia="zh-CN"/>
        </w:rPr>
        <w:t>T</w:t>
      </w:r>
      <w:r>
        <w:rPr>
          <w:lang w:eastAsia="zh-CN"/>
        </w:rPr>
        <w:t>，按交付物和验收条件倒排准备工作。若准备时间不足</w:t>
      </w:r>
      <w:r>
        <w:rPr>
          <w:lang w:eastAsia="zh-CN"/>
        </w:rPr>
        <w:t>21</w:t>
      </w:r>
      <w:r>
        <w:rPr>
          <w:lang w:eastAsia="zh-CN"/>
        </w:rPr>
        <w:t>天，可合并相邻阶段，但不能删除对应验收条件。</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3458"/>
        <w:gridCol w:w="2551"/>
        <w:gridCol w:w="1757"/>
      </w:tblGrid>
      <w:tr w:rsidR="000566C6" w14:paraId="2C6570B8" w14:textId="77777777">
        <w:trPr>
          <w:cantSplit/>
          <w:tblHeader/>
          <w:jc w:val="center"/>
        </w:trPr>
        <w:tc>
          <w:tcPr>
            <w:tcW w:w="1701" w:type="dxa"/>
            <w:shd w:val="clear" w:color="auto" w:fill="24413B"/>
            <w:tcMar>
              <w:top w:w="110" w:type="dxa"/>
              <w:left w:w="120" w:type="dxa"/>
              <w:bottom w:w="110" w:type="dxa"/>
              <w:right w:w="120" w:type="dxa"/>
            </w:tcMar>
            <w:vAlign w:val="center"/>
          </w:tcPr>
          <w:p w14:paraId="3F0362FA" w14:textId="77777777" w:rsidR="000566C6" w:rsidRDefault="00000000">
            <w:pPr>
              <w:spacing w:after="0" w:line="259" w:lineRule="auto"/>
              <w:jc w:val="center"/>
            </w:pPr>
            <w:proofErr w:type="spellStart"/>
            <w:r>
              <w:rPr>
                <w:b/>
                <w:color w:val="FFFFFF"/>
                <w:sz w:val="16"/>
              </w:rPr>
              <w:t>时间</w:t>
            </w:r>
            <w:proofErr w:type="spellEnd"/>
          </w:p>
        </w:tc>
        <w:tc>
          <w:tcPr>
            <w:tcW w:w="3458" w:type="dxa"/>
            <w:shd w:val="clear" w:color="auto" w:fill="24413B"/>
            <w:tcMar>
              <w:top w:w="110" w:type="dxa"/>
              <w:left w:w="120" w:type="dxa"/>
              <w:bottom w:w="110" w:type="dxa"/>
              <w:right w:w="120" w:type="dxa"/>
            </w:tcMar>
            <w:vAlign w:val="center"/>
          </w:tcPr>
          <w:p w14:paraId="7FF8F96B" w14:textId="77777777" w:rsidR="000566C6" w:rsidRDefault="00000000">
            <w:pPr>
              <w:spacing w:after="0" w:line="259" w:lineRule="auto"/>
              <w:jc w:val="center"/>
            </w:pPr>
            <w:r>
              <w:rPr>
                <w:b/>
                <w:color w:val="FFFFFF"/>
                <w:sz w:val="16"/>
              </w:rPr>
              <w:t>必须完成的工作</w:t>
            </w:r>
          </w:p>
        </w:tc>
        <w:tc>
          <w:tcPr>
            <w:tcW w:w="2551" w:type="dxa"/>
            <w:shd w:val="clear" w:color="auto" w:fill="24413B"/>
            <w:tcMar>
              <w:top w:w="110" w:type="dxa"/>
              <w:left w:w="120" w:type="dxa"/>
              <w:bottom w:w="110" w:type="dxa"/>
              <w:right w:w="120" w:type="dxa"/>
            </w:tcMar>
            <w:vAlign w:val="center"/>
          </w:tcPr>
          <w:p w14:paraId="0D856D98" w14:textId="77777777" w:rsidR="000566C6" w:rsidRDefault="00000000">
            <w:pPr>
              <w:spacing w:after="0" w:line="259" w:lineRule="auto"/>
              <w:jc w:val="center"/>
            </w:pPr>
            <w:r>
              <w:rPr>
                <w:b/>
                <w:color w:val="FFFFFF"/>
                <w:sz w:val="16"/>
              </w:rPr>
              <w:t>交付物</w:t>
            </w:r>
          </w:p>
        </w:tc>
        <w:tc>
          <w:tcPr>
            <w:tcW w:w="1757" w:type="dxa"/>
            <w:shd w:val="clear" w:color="auto" w:fill="24413B"/>
            <w:tcMar>
              <w:top w:w="110" w:type="dxa"/>
              <w:left w:w="120" w:type="dxa"/>
              <w:bottom w:w="110" w:type="dxa"/>
              <w:right w:w="120" w:type="dxa"/>
            </w:tcMar>
            <w:vAlign w:val="center"/>
          </w:tcPr>
          <w:p w14:paraId="52CA0D1A" w14:textId="77777777" w:rsidR="000566C6" w:rsidRDefault="00000000">
            <w:pPr>
              <w:spacing w:after="0" w:line="259" w:lineRule="auto"/>
              <w:jc w:val="center"/>
            </w:pPr>
            <w:r>
              <w:rPr>
                <w:b/>
                <w:color w:val="FFFFFF"/>
                <w:sz w:val="16"/>
              </w:rPr>
              <w:t>通过条件</w:t>
            </w:r>
          </w:p>
        </w:tc>
      </w:tr>
      <w:tr w:rsidR="000566C6" w14:paraId="35E78709" w14:textId="77777777">
        <w:trPr>
          <w:cantSplit/>
          <w:jc w:val="center"/>
        </w:trPr>
        <w:tc>
          <w:tcPr>
            <w:tcW w:w="1701" w:type="dxa"/>
            <w:tcMar>
              <w:top w:w="110" w:type="dxa"/>
              <w:left w:w="120" w:type="dxa"/>
              <w:bottom w:w="110" w:type="dxa"/>
              <w:right w:w="120" w:type="dxa"/>
            </w:tcMar>
            <w:vAlign w:val="center"/>
          </w:tcPr>
          <w:p w14:paraId="4AA20741" w14:textId="77777777" w:rsidR="000566C6" w:rsidRDefault="00000000">
            <w:pPr>
              <w:spacing w:after="0" w:line="259" w:lineRule="auto"/>
              <w:jc w:val="center"/>
            </w:pPr>
            <w:r>
              <w:rPr>
                <w:sz w:val="16"/>
              </w:rPr>
              <w:t>T</w:t>
            </w:r>
            <w:r>
              <w:rPr>
                <w:sz w:val="16"/>
              </w:rPr>
              <w:t>减</w:t>
            </w:r>
            <w:r>
              <w:rPr>
                <w:sz w:val="16"/>
              </w:rPr>
              <w:t>21</w:t>
            </w:r>
            <w:r>
              <w:rPr>
                <w:sz w:val="16"/>
              </w:rPr>
              <w:t>至</w:t>
            </w:r>
            <w:r>
              <w:rPr>
                <w:sz w:val="16"/>
              </w:rPr>
              <w:t>14</w:t>
            </w:r>
            <w:r>
              <w:rPr>
                <w:sz w:val="16"/>
              </w:rPr>
              <w:t>天</w:t>
            </w:r>
          </w:p>
        </w:tc>
        <w:tc>
          <w:tcPr>
            <w:tcW w:w="3458" w:type="dxa"/>
            <w:tcMar>
              <w:top w:w="110" w:type="dxa"/>
              <w:left w:w="120" w:type="dxa"/>
              <w:bottom w:w="110" w:type="dxa"/>
              <w:right w:w="120" w:type="dxa"/>
            </w:tcMar>
            <w:vAlign w:val="center"/>
          </w:tcPr>
          <w:p w14:paraId="44FD1C3C" w14:textId="77777777" w:rsidR="000566C6" w:rsidRDefault="00000000">
            <w:pPr>
              <w:spacing w:after="0" w:line="259" w:lineRule="auto"/>
              <w:rPr>
                <w:lang w:eastAsia="zh-CN"/>
              </w:rPr>
            </w:pPr>
            <w:r>
              <w:rPr>
                <w:sz w:val="16"/>
                <w:lang w:eastAsia="zh-CN"/>
              </w:rPr>
              <w:t>冻结参赛</w:t>
            </w:r>
            <w:proofErr w:type="gramStart"/>
            <w:r>
              <w:rPr>
                <w:sz w:val="16"/>
                <w:lang w:eastAsia="zh-CN"/>
              </w:rPr>
              <w:t>范围</w:t>
            </w:r>
            <w:r>
              <w:rPr>
                <w:sz w:val="16"/>
                <w:lang w:eastAsia="zh-CN"/>
              </w:rPr>
              <w:t xml:space="preserve"> </w:t>
            </w:r>
            <w:r>
              <w:rPr>
                <w:sz w:val="16"/>
                <w:lang w:eastAsia="zh-CN"/>
              </w:rPr>
              <w:t>清点硬件</w:t>
            </w:r>
            <w:r>
              <w:rPr>
                <w:sz w:val="16"/>
                <w:lang w:eastAsia="zh-CN"/>
              </w:rPr>
              <w:t xml:space="preserve"> </w:t>
            </w:r>
            <w:r>
              <w:rPr>
                <w:sz w:val="16"/>
                <w:lang w:eastAsia="zh-CN"/>
              </w:rPr>
              <w:t>建立</w:t>
            </w:r>
            <w:proofErr w:type="gramEnd"/>
            <w:r>
              <w:rPr>
                <w:sz w:val="16"/>
                <w:lang w:eastAsia="zh-CN"/>
              </w:rPr>
              <w:t>访谈和机构名单</w:t>
            </w:r>
          </w:p>
        </w:tc>
        <w:tc>
          <w:tcPr>
            <w:tcW w:w="2551" w:type="dxa"/>
            <w:tcMar>
              <w:top w:w="110" w:type="dxa"/>
              <w:left w:w="120" w:type="dxa"/>
              <w:bottom w:w="110" w:type="dxa"/>
              <w:right w:w="120" w:type="dxa"/>
            </w:tcMar>
            <w:vAlign w:val="center"/>
          </w:tcPr>
          <w:p w14:paraId="3D30F88C" w14:textId="77777777" w:rsidR="000566C6" w:rsidRDefault="00000000">
            <w:pPr>
              <w:spacing w:after="0" w:line="259" w:lineRule="auto"/>
              <w:rPr>
                <w:lang w:eastAsia="zh-CN"/>
              </w:rPr>
            </w:pPr>
            <w:r>
              <w:rPr>
                <w:sz w:val="16"/>
                <w:lang w:eastAsia="zh-CN"/>
              </w:rPr>
              <w:t>实物</w:t>
            </w:r>
            <w:proofErr w:type="gramStart"/>
            <w:r>
              <w:rPr>
                <w:sz w:val="16"/>
                <w:lang w:eastAsia="zh-CN"/>
              </w:rPr>
              <w:t>清单</w:t>
            </w:r>
            <w:r>
              <w:rPr>
                <w:sz w:val="16"/>
                <w:lang w:eastAsia="zh-CN"/>
              </w:rPr>
              <w:t xml:space="preserve"> </w:t>
            </w:r>
            <w:r>
              <w:rPr>
                <w:sz w:val="16"/>
                <w:lang w:eastAsia="zh-CN"/>
              </w:rPr>
              <w:t>接线方案</w:t>
            </w:r>
            <w:r>
              <w:rPr>
                <w:sz w:val="16"/>
                <w:lang w:eastAsia="zh-CN"/>
              </w:rPr>
              <w:t xml:space="preserve"> </w:t>
            </w:r>
            <w:r>
              <w:rPr>
                <w:sz w:val="16"/>
                <w:lang w:eastAsia="zh-CN"/>
              </w:rPr>
              <w:t>任务</w:t>
            </w:r>
            <w:proofErr w:type="gramEnd"/>
            <w:r>
              <w:rPr>
                <w:sz w:val="16"/>
                <w:lang w:eastAsia="zh-CN"/>
              </w:rPr>
              <w:t>看板</w:t>
            </w:r>
          </w:p>
        </w:tc>
        <w:tc>
          <w:tcPr>
            <w:tcW w:w="1757" w:type="dxa"/>
            <w:tcMar>
              <w:top w:w="110" w:type="dxa"/>
              <w:left w:w="120" w:type="dxa"/>
              <w:bottom w:w="110" w:type="dxa"/>
              <w:right w:w="120" w:type="dxa"/>
            </w:tcMar>
            <w:vAlign w:val="center"/>
          </w:tcPr>
          <w:p w14:paraId="1ABBE908" w14:textId="77777777" w:rsidR="000566C6" w:rsidRDefault="00000000">
            <w:pPr>
              <w:spacing w:after="0" w:line="259" w:lineRule="auto"/>
            </w:pPr>
            <w:proofErr w:type="spellStart"/>
            <w:r>
              <w:rPr>
                <w:sz w:val="16"/>
              </w:rPr>
              <w:t>不再增加非核心功能</w:t>
            </w:r>
            <w:proofErr w:type="spellEnd"/>
          </w:p>
        </w:tc>
      </w:tr>
      <w:tr w:rsidR="000566C6" w14:paraId="0684CE2A" w14:textId="77777777">
        <w:trPr>
          <w:cantSplit/>
          <w:jc w:val="center"/>
        </w:trPr>
        <w:tc>
          <w:tcPr>
            <w:tcW w:w="1701" w:type="dxa"/>
            <w:shd w:val="clear" w:color="auto" w:fill="F4F6F5"/>
            <w:tcMar>
              <w:top w:w="110" w:type="dxa"/>
              <w:left w:w="120" w:type="dxa"/>
              <w:bottom w:w="110" w:type="dxa"/>
              <w:right w:w="120" w:type="dxa"/>
            </w:tcMar>
            <w:vAlign w:val="center"/>
          </w:tcPr>
          <w:p w14:paraId="0E3447C7" w14:textId="77777777" w:rsidR="000566C6" w:rsidRDefault="00000000">
            <w:pPr>
              <w:spacing w:after="0" w:line="259" w:lineRule="auto"/>
              <w:jc w:val="center"/>
            </w:pPr>
            <w:r>
              <w:rPr>
                <w:sz w:val="16"/>
              </w:rPr>
              <w:t>T</w:t>
            </w:r>
            <w:r>
              <w:rPr>
                <w:sz w:val="16"/>
              </w:rPr>
              <w:t>减</w:t>
            </w:r>
            <w:r>
              <w:rPr>
                <w:sz w:val="16"/>
              </w:rPr>
              <w:t>14</w:t>
            </w:r>
            <w:r>
              <w:rPr>
                <w:sz w:val="16"/>
              </w:rPr>
              <w:t>至</w:t>
            </w:r>
            <w:r>
              <w:rPr>
                <w:sz w:val="16"/>
              </w:rPr>
              <w:t>7</w:t>
            </w:r>
            <w:r>
              <w:rPr>
                <w:sz w:val="16"/>
              </w:rPr>
              <w:t>天</w:t>
            </w:r>
          </w:p>
        </w:tc>
        <w:tc>
          <w:tcPr>
            <w:tcW w:w="3458" w:type="dxa"/>
            <w:shd w:val="clear" w:color="auto" w:fill="F4F6F5"/>
            <w:tcMar>
              <w:top w:w="110" w:type="dxa"/>
              <w:left w:w="120" w:type="dxa"/>
              <w:bottom w:w="110" w:type="dxa"/>
              <w:right w:w="120" w:type="dxa"/>
            </w:tcMar>
            <w:vAlign w:val="center"/>
          </w:tcPr>
          <w:p w14:paraId="06B2592A" w14:textId="77777777" w:rsidR="000566C6" w:rsidRDefault="00000000">
            <w:pPr>
              <w:spacing w:after="0" w:line="259" w:lineRule="auto"/>
              <w:rPr>
                <w:lang w:eastAsia="zh-CN"/>
              </w:rPr>
            </w:pPr>
            <w:r>
              <w:rPr>
                <w:sz w:val="16"/>
                <w:lang w:eastAsia="zh-CN"/>
              </w:rPr>
              <w:t>完成单模块</w:t>
            </w:r>
            <w:proofErr w:type="gramStart"/>
            <w:r>
              <w:rPr>
                <w:sz w:val="16"/>
                <w:lang w:eastAsia="zh-CN"/>
              </w:rPr>
              <w:t>测试</w:t>
            </w:r>
            <w:r>
              <w:rPr>
                <w:sz w:val="16"/>
                <w:lang w:eastAsia="zh-CN"/>
              </w:rPr>
              <w:t xml:space="preserve"> </w:t>
            </w:r>
            <w:r>
              <w:rPr>
                <w:sz w:val="16"/>
                <w:lang w:eastAsia="zh-CN"/>
              </w:rPr>
              <w:t>安全停车</w:t>
            </w:r>
            <w:r>
              <w:rPr>
                <w:sz w:val="16"/>
                <w:lang w:eastAsia="zh-CN"/>
              </w:rPr>
              <w:t xml:space="preserve"> </w:t>
            </w:r>
            <w:r>
              <w:rPr>
                <w:sz w:val="16"/>
                <w:lang w:eastAsia="zh-CN"/>
              </w:rPr>
              <w:t>软件</w:t>
            </w:r>
            <w:proofErr w:type="gramEnd"/>
            <w:r>
              <w:rPr>
                <w:sz w:val="16"/>
                <w:lang w:eastAsia="zh-CN"/>
              </w:rPr>
              <w:t>与小车闭环</w:t>
            </w:r>
          </w:p>
        </w:tc>
        <w:tc>
          <w:tcPr>
            <w:tcW w:w="2551" w:type="dxa"/>
            <w:shd w:val="clear" w:color="auto" w:fill="F4F6F5"/>
            <w:tcMar>
              <w:top w:w="110" w:type="dxa"/>
              <w:left w:w="120" w:type="dxa"/>
              <w:bottom w:w="110" w:type="dxa"/>
              <w:right w:w="120" w:type="dxa"/>
            </w:tcMar>
            <w:vAlign w:val="center"/>
          </w:tcPr>
          <w:p w14:paraId="031358C2" w14:textId="77777777" w:rsidR="000566C6" w:rsidRDefault="00000000">
            <w:pPr>
              <w:spacing w:after="0" w:line="259" w:lineRule="auto"/>
              <w:rPr>
                <w:lang w:eastAsia="zh-CN"/>
              </w:rPr>
            </w:pPr>
            <w:r>
              <w:rPr>
                <w:sz w:val="16"/>
                <w:lang w:eastAsia="zh-CN"/>
              </w:rPr>
              <w:t>测试</w:t>
            </w:r>
            <w:proofErr w:type="gramStart"/>
            <w:r>
              <w:rPr>
                <w:sz w:val="16"/>
                <w:lang w:eastAsia="zh-CN"/>
              </w:rPr>
              <w:t>日志</w:t>
            </w:r>
            <w:r>
              <w:rPr>
                <w:sz w:val="16"/>
                <w:lang w:eastAsia="zh-CN"/>
              </w:rPr>
              <w:t xml:space="preserve"> </w:t>
            </w:r>
            <w:r>
              <w:rPr>
                <w:sz w:val="16"/>
                <w:lang w:eastAsia="zh-CN"/>
              </w:rPr>
              <w:t>接线照片</w:t>
            </w:r>
            <w:r>
              <w:rPr>
                <w:sz w:val="16"/>
                <w:lang w:eastAsia="zh-CN"/>
              </w:rPr>
              <w:t xml:space="preserve"> </w:t>
            </w:r>
            <w:r>
              <w:rPr>
                <w:sz w:val="16"/>
                <w:lang w:eastAsia="zh-CN"/>
              </w:rPr>
              <w:t>第一</w:t>
            </w:r>
            <w:proofErr w:type="gramEnd"/>
            <w:r>
              <w:rPr>
                <w:sz w:val="16"/>
                <w:lang w:eastAsia="zh-CN"/>
              </w:rPr>
              <w:t>版完整视频</w:t>
            </w:r>
          </w:p>
        </w:tc>
        <w:tc>
          <w:tcPr>
            <w:tcW w:w="1757" w:type="dxa"/>
            <w:shd w:val="clear" w:color="auto" w:fill="F4F6F5"/>
            <w:tcMar>
              <w:top w:w="110" w:type="dxa"/>
              <w:left w:w="120" w:type="dxa"/>
              <w:bottom w:w="110" w:type="dxa"/>
              <w:right w:w="120" w:type="dxa"/>
            </w:tcMar>
            <w:vAlign w:val="center"/>
          </w:tcPr>
          <w:p w14:paraId="1840BC4E" w14:textId="77777777" w:rsidR="000566C6" w:rsidRDefault="00000000">
            <w:pPr>
              <w:spacing w:after="0" w:line="259" w:lineRule="auto"/>
            </w:pPr>
            <w:r>
              <w:rPr>
                <w:sz w:val="16"/>
              </w:rPr>
              <w:t>完整流程连续成功</w:t>
            </w:r>
            <w:r>
              <w:rPr>
                <w:sz w:val="16"/>
              </w:rPr>
              <w:t>10</w:t>
            </w:r>
            <w:r>
              <w:rPr>
                <w:sz w:val="16"/>
              </w:rPr>
              <w:t>次</w:t>
            </w:r>
          </w:p>
        </w:tc>
      </w:tr>
      <w:tr w:rsidR="000566C6" w14:paraId="235997F6" w14:textId="77777777">
        <w:trPr>
          <w:cantSplit/>
          <w:jc w:val="center"/>
        </w:trPr>
        <w:tc>
          <w:tcPr>
            <w:tcW w:w="1701" w:type="dxa"/>
            <w:tcMar>
              <w:top w:w="110" w:type="dxa"/>
              <w:left w:w="120" w:type="dxa"/>
              <w:bottom w:w="110" w:type="dxa"/>
              <w:right w:w="120" w:type="dxa"/>
            </w:tcMar>
            <w:vAlign w:val="center"/>
          </w:tcPr>
          <w:p w14:paraId="2FE5D2DD" w14:textId="77777777" w:rsidR="000566C6" w:rsidRDefault="00000000">
            <w:pPr>
              <w:spacing w:after="0" w:line="259" w:lineRule="auto"/>
              <w:jc w:val="center"/>
            </w:pPr>
            <w:r>
              <w:rPr>
                <w:sz w:val="16"/>
              </w:rPr>
              <w:lastRenderedPageBreak/>
              <w:t>T</w:t>
            </w:r>
            <w:r>
              <w:rPr>
                <w:sz w:val="16"/>
              </w:rPr>
              <w:t>减</w:t>
            </w:r>
            <w:r>
              <w:rPr>
                <w:sz w:val="16"/>
              </w:rPr>
              <w:t>7</w:t>
            </w:r>
            <w:r>
              <w:rPr>
                <w:sz w:val="16"/>
              </w:rPr>
              <w:t>至</w:t>
            </w:r>
            <w:r>
              <w:rPr>
                <w:sz w:val="16"/>
              </w:rPr>
              <w:t>3</w:t>
            </w:r>
            <w:r>
              <w:rPr>
                <w:sz w:val="16"/>
              </w:rPr>
              <w:t>天</w:t>
            </w:r>
          </w:p>
        </w:tc>
        <w:tc>
          <w:tcPr>
            <w:tcW w:w="3458" w:type="dxa"/>
            <w:tcMar>
              <w:top w:w="110" w:type="dxa"/>
              <w:left w:w="120" w:type="dxa"/>
              <w:bottom w:w="110" w:type="dxa"/>
              <w:right w:w="120" w:type="dxa"/>
            </w:tcMar>
            <w:vAlign w:val="center"/>
          </w:tcPr>
          <w:p w14:paraId="1ED72534" w14:textId="77777777" w:rsidR="000566C6" w:rsidRDefault="00000000">
            <w:pPr>
              <w:spacing w:after="0" w:line="259" w:lineRule="auto"/>
              <w:rPr>
                <w:lang w:eastAsia="zh-CN"/>
              </w:rPr>
            </w:pPr>
            <w:r>
              <w:rPr>
                <w:sz w:val="16"/>
                <w:lang w:eastAsia="zh-CN"/>
              </w:rPr>
              <w:t>完成用户</w:t>
            </w:r>
            <w:proofErr w:type="gramStart"/>
            <w:r>
              <w:rPr>
                <w:sz w:val="16"/>
                <w:lang w:eastAsia="zh-CN"/>
              </w:rPr>
              <w:t>访谈</w:t>
            </w:r>
            <w:r>
              <w:rPr>
                <w:sz w:val="16"/>
                <w:lang w:eastAsia="zh-CN"/>
              </w:rPr>
              <w:t xml:space="preserve"> </w:t>
            </w:r>
            <w:r>
              <w:rPr>
                <w:sz w:val="16"/>
                <w:lang w:eastAsia="zh-CN"/>
              </w:rPr>
              <w:t>商业材料</w:t>
            </w:r>
            <w:r>
              <w:rPr>
                <w:sz w:val="16"/>
                <w:lang w:eastAsia="zh-CN"/>
              </w:rPr>
              <w:t xml:space="preserve"> </w:t>
            </w:r>
            <w:r>
              <w:rPr>
                <w:sz w:val="16"/>
                <w:lang w:eastAsia="zh-CN"/>
              </w:rPr>
              <w:t>计划</w:t>
            </w:r>
            <w:proofErr w:type="gramEnd"/>
            <w:r>
              <w:rPr>
                <w:sz w:val="16"/>
                <w:lang w:eastAsia="zh-CN"/>
              </w:rPr>
              <w:t>书和答辩稿</w:t>
            </w:r>
          </w:p>
        </w:tc>
        <w:tc>
          <w:tcPr>
            <w:tcW w:w="2551" w:type="dxa"/>
            <w:tcMar>
              <w:top w:w="110" w:type="dxa"/>
              <w:left w:w="120" w:type="dxa"/>
              <w:bottom w:w="110" w:type="dxa"/>
              <w:right w:w="120" w:type="dxa"/>
            </w:tcMar>
            <w:vAlign w:val="center"/>
          </w:tcPr>
          <w:p w14:paraId="3EBB0938" w14:textId="77777777" w:rsidR="000566C6" w:rsidRDefault="00000000">
            <w:pPr>
              <w:spacing w:after="0" w:line="259" w:lineRule="auto"/>
              <w:rPr>
                <w:lang w:eastAsia="zh-CN"/>
              </w:rPr>
            </w:pPr>
            <w:r>
              <w:rPr>
                <w:sz w:val="16"/>
                <w:lang w:eastAsia="zh-CN"/>
              </w:rPr>
              <w:t>匿名访谈</w:t>
            </w:r>
            <w:proofErr w:type="gramStart"/>
            <w:r>
              <w:rPr>
                <w:sz w:val="16"/>
                <w:lang w:eastAsia="zh-CN"/>
              </w:rPr>
              <w:t>记录</w:t>
            </w:r>
            <w:r>
              <w:rPr>
                <w:sz w:val="16"/>
                <w:lang w:eastAsia="zh-CN"/>
              </w:rPr>
              <w:t xml:space="preserve"> </w:t>
            </w:r>
            <w:r>
              <w:rPr>
                <w:sz w:val="16"/>
                <w:lang w:eastAsia="zh-CN"/>
              </w:rPr>
              <w:t>报价单</w:t>
            </w:r>
            <w:r>
              <w:rPr>
                <w:sz w:val="16"/>
                <w:lang w:eastAsia="zh-CN"/>
              </w:rPr>
              <w:t xml:space="preserve"> </w:t>
            </w:r>
            <w:r>
              <w:rPr>
                <w:sz w:val="16"/>
                <w:lang w:eastAsia="zh-CN"/>
              </w:rPr>
              <w:t>计划</w:t>
            </w:r>
            <w:proofErr w:type="gramEnd"/>
            <w:r>
              <w:rPr>
                <w:sz w:val="16"/>
                <w:lang w:eastAsia="zh-CN"/>
              </w:rPr>
              <w:t>书</w:t>
            </w:r>
            <w:r>
              <w:rPr>
                <w:sz w:val="16"/>
                <w:lang w:eastAsia="zh-CN"/>
              </w:rPr>
              <w:t xml:space="preserve"> PPT</w:t>
            </w:r>
          </w:p>
        </w:tc>
        <w:tc>
          <w:tcPr>
            <w:tcW w:w="1757" w:type="dxa"/>
            <w:tcMar>
              <w:top w:w="110" w:type="dxa"/>
              <w:left w:w="120" w:type="dxa"/>
              <w:bottom w:w="110" w:type="dxa"/>
              <w:right w:w="120" w:type="dxa"/>
            </w:tcMar>
            <w:vAlign w:val="center"/>
          </w:tcPr>
          <w:p w14:paraId="285D6E34" w14:textId="77777777" w:rsidR="000566C6" w:rsidRDefault="00000000">
            <w:pPr>
              <w:spacing w:after="0" w:line="259" w:lineRule="auto"/>
              <w:rPr>
                <w:lang w:eastAsia="zh-CN"/>
              </w:rPr>
            </w:pPr>
            <w:r>
              <w:rPr>
                <w:sz w:val="16"/>
                <w:lang w:eastAsia="zh-CN"/>
              </w:rPr>
              <w:t>证据编号与正文结论一致</w:t>
            </w:r>
          </w:p>
        </w:tc>
      </w:tr>
      <w:tr w:rsidR="000566C6" w14:paraId="1443DC97" w14:textId="77777777">
        <w:trPr>
          <w:cantSplit/>
          <w:jc w:val="center"/>
        </w:trPr>
        <w:tc>
          <w:tcPr>
            <w:tcW w:w="1701" w:type="dxa"/>
            <w:shd w:val="clear" w:color="auto" w:fill="F4F6F5"/>
            <w:tcMar>
              <w:top w:w="110" w:type="dxa"/>
              <w:left w:w="120" w:type="dxa"/>
              <w:bottom w:w="110" w:type="dxa"/>
              <w:right w:w="120" w:type="dxa"/>
            </w:tcMar>
            <w:vAlign w:val="center"/>
          </w:tcPr>
          <w:p w14:paraId="3F276E64" w14:textId="77777777" w:rsidR="000566C6" w:rsidRDefault="00000000">
            <w:pPr>
              <w:spacing w:after="0" w:line="259" w:lineRule="auto"/>
              <w:jc w:val="center"/>
            </w:pPr>
            <w:r>
              <w:rPr>
                <w:sz w:val="16"/>
              </w:rPr>
              <w:t>T</w:t>
            </w:r>
            <w:r>
              <w:rPr>
                <w:sz w:val="16"/>
              </w:rPr>
              <w:t>减</w:t>
            </w:r>
            <w:r>
              <w:rPr>
                <w:sz w:val="16"/>
              </w:rPr>
              <w:t>3</w:t>
            </w:r>
            <w:r>
              <w:rPr>
                <w:sz w:val="16"/>
              </w:rPr>
              <w:t>至</w:t>
            </w:r>
            <w:r>
              <w:rPr>
                <w:sz w:val="16"/>
              </w:rPr>
              <w:t>1</w:t>
            </w:r>
            <w:r>
              <w:rPr>
                <w:sz w:val="16"/>
              </w:rPr>
              <w:t>天</w:t>
            </w:r>
          </w:p>
        </w:tc>
        <w:tc>
          <w:tcPr>
            <w:tcW w:w="3458" w:type="dxa"/>
            <w:shd w:val="clear" w:color="auto" w:fill="F4F6F5"/>
            <w:tcMar>
              <w:top w:w="110" w:type="dxa"/>
              <w:left w:w="120" w:type="dxa"/>
              <w:bottom w:w="110" w:type="dxa"/>
              <w:right w:w="120" w:type="dxa"/>
            </w:tcMar>
            <w:vAlign w:val="center"/>
          </w:tcPr>
          <w:p w14:paraId="66C2CABE" w14:textId="77777777" w:rsidR="000566C6" w:rsidRDefault="00000000">
            <w:pPr>
              <w:spacing w:after="0" w:line="259" w:lineRule="auto"/>
              <w:rPr>
                <w:lang w:eastAsia="zh-CN"/>
              </w:rPr>
            </w:pPr>
            <w:r>
              <w:rPr>
                <w:sz w:val="16"/>
                <w:lang w:eastAsia="zh-CN"/>
              </w:rPr>
              <w:t>冻结</w:t>
            </w:r>
            <w:proofErr w:type="gramStart"/>
            <w:r>
              <w:rPr>
                <w:sz w:val="16"/>
                <w:lang w:eastAsia="zh-CN"/>
              </w:rPr>
              <w:t>版本</w:t>
            </w:r>
            <w:r>
              <w:rPr>
                <w:sz w:val="16"/>
                <w:lang w:eastAsia="zh-CN"/>
              </w:rPr>
              <w:t xml:space="preserve"> </w:t>
            </w:r>
            <w:r>
              <w:rPr>
                <w:sz w:val="16"/>
                <w:lang w:eastAsia="zh-CN"/>
              </w:rPr>
              <w:t>完成</w:t>
            </w:r>
            <w:proofErr w:type="gramEnd"/>
            <w:r>
              <w:rPr>
                <w:sz w:val="16"/>
                <w:lang w:eastAsia="zh-CN"/>
              </w:rPr>
              <w:t>20</w:t>
            </w:r>
            <w:r>
              <w:rPr>
                <w:sz w:val="16"/>
                <w:lang w:eastAsia="zh-CN"/>
              </w:rPr>
              <w:t>次彩排和故障切换</w:t>
            </w:r>
          </w:p>
        </w:tc>
        <w:tc>
          <w:tcPr>
            <w:tcW w:w="2551" w:type="dxa"/>
            <w:shd w:val="clear" w:color="auto" w:fill="F4F6F5"/>
            <w:tcMar>
              <w:top w:w="110" w:type="dxa"/>
              <w:left w:w="120" w:type="dxa"/>
              <w:bottom w:w="110" w:type="dxa"/>
              <w:right w:w="120" w:type="dxa"/>
            </w:tcMar>
            <w:vAlign w:val="center"/>
          </w:tcPr>
          <w:p w14:paraId="59E8C1C0" w14:textId="77777777" w:rsidR="000566C6" w:rsidRDefault="00000000">
            <w:pPr>
              <w:spacing w:after="0" w:line="259" w:lineRule="auto"/>
              <w:rPr>
                <w:lang w:eastAsia="zh-CN"/>
              </w:rPr>
            </w:pPr>
            <w:r>
              <w:rPr>
                <w:sz w:val="16"/>
                <w:lang w:eastAsia="zh-CN"/>
              </w:rPr>
              <w:t>最终</w:t>
            </w:r>
            <w:proofErr w:type="gramStart"/>
            <w:r>
              <w:rPr>
                <w:sz w:val="16"/>
                <w:lang w:eastAsia="zh-CN"/>
              </w:rPr>
              <w:t>软件包</w:t>
            </w:r>
            <w:r>
              <w:rPr>
                <w:sz w:val="16"/>
                <w:lang w:eastAsia="zh-CN"/>
              </w:rPr>
              <w:t xml:space="preserve"> </w:t>
            </w:r>
            <w:r>
              <w:rPr>
                <w:sz w:val="16"/>
                <w:lang w:eastAsia="zh-CN"/>
              </w:rPr>
              <w:t>彩排表</w:t>
            </w:r>
            <w:r>
              <w:rPr>
                <w:sz w:val="16"/>
                <w:lang w:eastAsia="zh-CN"/>
              </w:rPr>
              <w:t xml:space="preserve"> </w:t>
            </w:r>
            <w:r>
              <w:rPr>
                <w:sz w:val="16"/>
                <w:lang w:eastAsia="zh-CN"/>
              </w:rPr>
              <w:t>备用</w:t>
            </w:r>
            <w:proofErr w:type="gramEnd"/>
            <w:r>
              <w:rPr>
                <w:sz w:val="16"/>
                <w:lang w:eastAsia="zh-CN"/>
              </w:rPr>
              <w:t>视频</w:t>
            </w:r>
          </w:p>
        </w:tc>
        <w:tc>
          <w:tcPr>
            <w:tcW w:w="1757" w:type="dxa"/>
            <w:shd w:val="clear" w:color="auto" w:fill="F4F6F5"/>
            <w:tcMar>
              <w:top w:w="110" w:type="dxa"/>
              <w:left w:w="120" w:type="dxa"/>
              <w:bottom w:w="110" w:type="dxa"/>
              <w:right w:w="120" w:type="dxa"/>
            </w:tcMar>
            <w:vAlign w:val="center"/>
          </w:tcPr>
          <w:p w14:paraId="515DBDB6" w14:textId="77777777" w:rsidR="000566C6" w:rsidRDefault="00000000">
            <w:pPr>
              <w:spacing w:after="0" w:line="259" w:lineRule="auto"/>
              <w:rPr>
                <w:lang w:eastAsia="zh-CN"/>
              </w:rPr>
            </w:pPr>
            <w:r>
              <w:rPr>
                <w:sz w:val="16"/>
                <w:lang w:eastAsia="zh-CN"/>
              </w:rPr>
              <w:t>至少</w:t>
            </w:r>
            <w:r>
              <w:rPr>
                <w:sz w:val="16"/>
                <w:lang w:eastAsia="zh-CN"/>
              </w:rPr>
              <w:t>18</w:t>
            </w:r>
            <w:r>
              <w:rPr>
                <w:sz w:val="16"/>
                <w:lang w:eastAsia="zh-CN"/>
              </w:rPr>
              <w:t>次</w:t>
            </w:r>
            <w:proofErr w:type="gramStart"/>
            <w:r>
              <w:rPr>
                <w:sz w:val="16"/>
                <w:lang w:eastAsia="zh-CN"/>
              </w:rPr>
              <w:t>成功</w:t>
            </w:r>
            <w:r>
              <w:rPr>
                <w:sz w:val="16"/>
                <w:lang w:eastAsia="zh-CN"/>
              </w:rPr>
              <w:t xml:space="preserve"> </w:t>
            </w:r>
            <w:r>
              <w:rPr>
                <w:sz w:val="16"/>
                <w:lang w:eastAsia="zh-CN"/>
              </w:rPr>
              <w:t>故障</w:t>
            </w:r>
            <w:proofErr w:type="gramEnd"/>
            <w:r>
              <w:rPr>
                <w:sz w:val="16"/>
                <w:lang w:eastAsia="zh-CN"/>
              </w:rPr>
              <w:t>30</w:t>
            </w:r>
            <w:r>
              <w:rPr>
                <w:sz w:val="16"/>
                <w:lang w:eastAsia="zh-CN"/>
              </w:rPr>
              <w:t>秒内降级</w:t>
            </w:r>
          </w:p>
        </w:tc>
      </w:tr>
      <w:tr w:rsidR="000566C6" w14:paraId="4BDF654F" w14:textId="77777777">
        <w:trPr>
          <w:cantSplit/>
          <w:jc w:val="center"/>
        </w:trPr>
        <w:tc>
          <w:tcPr>
            <w:tcW w:w="1701" w:type="dxa"/>
            <w:tcMar>
              <w:top w:w="110" w:type="dxa"/>
              <w:left w:w="120" w:type="dxa"/>
              <w:bottom w:w="110" w:type="dxa"/>
              <w:right w:w="120" w:type="dxa"/>
            </w:tcMar>
            <w:vAlign w:val="center"/>
          </w:tcPr>
          <w:p w14:paraId="0A724ECC" w14:textId="77777777" w:rsidR="000566C6" w:rsidRDefault="00000000">
            <w:pPr>
              <w:spacing w:after="0" w:line="259" w:lineRule="auto"/>
              <w:jc w:val="center"/>
            </w:pPr>
            <w:r>
              <w:rPr>
                <w:sz w:val="16"/>
              </w:rPr>
              <w:t>T</w:t>
            </w:r>
            <w:r>
              <w:rPr>
                <w:sz w:val="16"/>
              </w:rPr>
              <w:t>减</w:t>
            </w:r>
            <w:r>
              <w:rPr>
                <w:sz w:val="16"/>
              </w:rPr>
              <w:t>1</w:t>
            </w:r>
            <w:r>
              <w:rPr>
                <w:sz w:val="16"/>
              </w:rPr>
              <w:t>天</w:t>
            </w:r>
          </w:p>
        </w:tc>
        <w:tc>
          <w:tcPr>
            <w:tcW w:w="3458" w:type="dxa"/>
            <w:tcMar>
              <w:top w:w="110" w:type="dxa"/>
              <w:left w:w="120" w:type="dxa"/>
              <w:bottom w:w="110" w:type="dxa"/>
              <w:right w:w="120" w:type="dxa"/>
            </w:tcMar>
            <w:vAlign w:val="center"/>
          </w:tcPr>
          <w:p w14:paraId="5E459597" w14:textId="77777777" w:rsidR="000566C6" w:rsidRDefault="00000000">
            <w:pPr>
              <w:spacing w:after="0" w:line="259" w:lineRule="auto"/>
              <w:rPr>
                <w:lang w:eastAsia="zh-CN"/>
              </w:rPr>
            </w:pPr>
            <w:r>
              <w:rPr>
                <w:sz w:val="16"/>
                <w:lang w:eastAsia="zh-CN"/>
              </w:rPr>
              <w:t>双设备</w:t>
            </w:r>
            <w:proofErr w:type="gramStart"/>
            <w:r>
              <w:rPr>
                <w:sz w:val="16"/>
                <w:lang w:eastAsia="zh-CN"/>
              </w:rPr>
              <w:t>拷贝</w:t>
            </w:r>
            <w:r>
              <w:rPr>
                <w:sz w:val="16"/>
                <w:lang w:eastAsia="zh-CN"/>
              </w:rPr>
              <w:t xml:space="preserve"> </w:t>
            </w:r>
            <w:r>
              <w:rPr>
                <w:sz w:val="16"/>
                <w:lang w:eastAsia="zh-CN"/>
              </w:rPr>
              <w:t>离线检查</w:t>
            </w:r>
            <w:r>
              <w:rPr>
                <w:sz w:val="16"/>
                <w:lang w:eastAsia="zh-CN"/>
              </w:rPr>
              <w:t xml:space="preserve"> </w:t>
            </w:r>
            <w:r>
              <w:rPr>
                <w:sz w:val="16"/>
                <w:lang w:eastAsia="zh-CN"/>
              </w:rPr>
              <w:t>展台装箱</w:t>
            </w:r>
            <w:r>
              <w:rPr>
                <w:sz w:val="16"/>
                <w:lang w:eastAsia="zh-CN"/>
              </w:rPr>
              <w:t xml:space="preserve"> </w:t>
            </w:r>
            <w:r>
              <w:rPr>
                <w:sz w:val="16"/>
                <w:lang w:eastAsia="zh-CN"/>
              </w:rPr>
              <w:t>人员</w:t>
            </w:r>
            <w:proofErr w:type="gramEnd"/>
            <w:r>
              <w:rPr>
                <w:sz w:val="16"/>
                <w:lang w:eastAsia="zh-CN"/>
              </w:rPr>
              <w:t>走位</w:t>
            </w:r>
          </w:p>
        </w:tc>
        <w:tc>
          <w:tcPr>
            <w:tcW w:w="2551" w:type="dxa"/>
            <w:tcMar>
              <w:top w:w="110" w:type="dxa"/>
              <w:left w:w="120" w:type="dxa"/>
              <w:bottom w:w="110" w:type="dxa"/>
              <w:right w:w="120" w:type="dxa"/>
            </w:tcMar>
            <w:vAlign w:val="center"/>
          </w:tcPr>
          <w:p w14:paraId="2E88A583" w14:textId="77777777" w:rsidR="000566C6" w:rsidRDefault="00000000">
            <w:pPr>
              <w:spacing w:after="0" w:line="259" w:lineRule="auto"/>
              <w:rPr>
                <w:lang w:eastAsia="zh-CN"/>
              </w:rPr>
            </w:pPr>
            <w:r>
              <w:rPr>
                <w:sz w:val="16"/>
                <w:lang w:eastAsia="zh-CN"/>
              </w:rPr>
              <w:t>参赛材料</w:t>
            </w:r>
            <w:proofErr w:type="gramStart"/>
            <w:r>
              <w:rPr>
                <w:sz w:val="16"/>
                <w:lang w:eastAsia="zh-CN"/>
              </w:rPr>
              <w:t>清单</w:t>
            </w:r>
            <w:r>
              <w:rPr>
                <w:sz w:val="16"/>
                <w:lang w:eastAsia="zh-CN"/>
              </w:rPr>
              <w:t xml:space="preserve"> </w:t>
            </w:r>
            <w:r>
              <w:rPr>
                <w:sz w:val="16"/>
                <w:lang w:eastAsia="zh-CN"/>
              </w:rPr>
              <w:t>两</w:t>
            </w:r>
            <w:proofErr w:type="gramEnd"/>
            <w:r>
              <w:rPr>
                <w:sz w:val="16"/>
                <w:lang w:eastAsia="zh-CN"/>
              </w:rPr>
              <w:t>份启动包</w:t>
            </w:r>
          </w:p>
        </w:tc>
        <w:tc>
          <w:tcPr>
            <w:tcW w:w="1757" w:type="dxa"/>
            <w:tcMar>
              <w:top w:w="110" w:type="dxa"/>
              <w:left w:w="120" w:type="dxa"/>
              <w:bottom w:w="110" w:type="dxa"/>
              <w:right w:w="120" w:type="dxa"/>
            </w:tcMar>
            <w:vAlign w:val="center"/>
          </w:tcPr>
          <w:p w14:paraId="4B425C65" w14:textId="77777777" w:rsidR="000566C6" w:rsidRDefault="00000000">
            <w:pPr>
              <w:spacing w:after="0" w:line="259" w:lineRule="auto"/>
              <w:rPr>
                <w:lang w:eastAsia="zh-CN"/>
              </w:rPr>
            </w:pPr>
            <w:r>
              <w:rPr>
                <w:sz w:val="16"/>
                <w:lang w:eastAsia="zh-CN"/>
              </w:rPr>
              <w:t>断网状态下仍可完成核心演示</w:t>
            </w:r>
          </w:p>
        </w:tc>
      </w:tr>
      <w:tr w:rsidR="000566C6" w14:paraId="17393DCF" w14:textId="77777777">
        <w:trPr>
          <w:cantSplit/>
          <w:jc w:val="center"/>
        </w:trPr>
        <w:tc>
          <w:tcPr>
            <w:tcW w:w="1701" w:type="dxa"/>
            <w:shd w:val="clear" w:color="auto" w:fill="F4F6F5"/>
            <w:tcMar>
              <w:top w:w="110" w:type="dxa"/>
              <w:left w:w="120" w:type="dxa"/>
              <w:bottom w:w="110" w:type="dxa"/>
              <w:right w:w="120" w:type="dxa"/>
            </w:tcMar>
            <w:vAlign w:val="center"/>
          </w:tcPr>
          <w:p w14:paraId="543E60A3" w14:textId="77777777" w:rsidR="000566C6" w:rsidRDefault="00000000">
            <w:pPr>
              <w:spacing w:after="0" w:line="259" w:lineRule="auto"/>
              <w:jc w:val="center"/>
            </w:pPr>
            <w:proofErr w:type="spellStart"/>
            <w:r>
              <w:rPr>
                <w:sz w:val="16"/>
              </w:rPr>
              <w:t>比赛当天</w:t>
            </w:r>
            <w:proofErr w:type="spellEnd"/>
          </w:p>
        </w:tc>
        <w:tc>
          <w:tcPr>
            <w:tcW w:w="3458" w:type="dxa"/>
            <w:shd w:val="clear" w:color="auto" w:fill="F4F6F5"/>
            <w:tcMar>
              <w:top w:w="110" w:type="dxa"/>
              <w:left w:w="120" w:type="dxa"/>
              <w:bottom w:w="110" w:type="dxa"/>
              <w:right w:w="120" w:type="dxa"/>
            </w:tcMar>
            <w:vAlign w:val="center"/>
          </w:tcPr>
          <w:p w14:paraId="780E3E5A" w14:textId="77777777" w:rsidR="000566C6" w:rsidRDefault="00000000">
            <w:pPr>
              <w:spacing w:after="0" w:line="259" w:lineRule="auto"/>
              <w:rPr>
                <w:lang w:eastAsia="zh-CN"/>
              </w:rPr>
            </w:pPr>
            <w:r>
              <w:rPr>
                <w:sz w:val="16"/>
                <w:lang w:eastAsia="zh-CN"/>
              </w:rPr>
              <w:t>提前</w:t>
            </w:r>
            <w:proofErr w:type="gramStart"/>
            <w:r>
              <w:rPr>
                <w:sz w:val="16"/>
                <w:lang w:eastAsia="zh-CN"/>
              </w:rPr>
              <w:t>启动</w:t>
            </w:r>
            <w:r>
              <w:rPr>
                <w:sz w:val="16"/>
                <w:lang w:eastAsia="zh-CN"/>
              </w:rPr>
              <w:t xml:space="preserve"> </w:t>
            </w:r>
            <w:r>
              <w:rPr>
                <w:sz w:val="16"/>
                <w:lang w:eastAsia="zh-CN"/>
              </w:rPr>
              <w:t>复</w:t>
            </w:r>
            <w:proofErr w:type="gramEnd"/>
            <w:r>
              <w:rPr>
                <w:sz w:val="16"/>
                <w:lang w:eastAsia="zh-CN"/>
              </w:rPr>
              <w:t>测主</w:t>
            </w:r>
            <w:proofErr w:type="gramStart"/>
            <w:r>
              <w:rPr>
                <w:sz w:val="16"/>
                <w:lang w:eastAsia="zh-CN"/>
              </w:rPr>
              <w:t>路线</w:t>
            </w:r>
            <w:r>
              <w:rPr>
                <w:sz w:val="16"/>
                <w:lang w:eastAsia="zh-CN"/>
              </w:rPr>
              <w:t xml:space="preserve"> </w:t>
            </w:r>
            <w:r>
              <w:rPr>
                <w:sz w:val="16"/>
                <w:lang w:eastAsia="zh-CN"/>
              </w:rPr>
              <w:t>按</w:t>
            </w:r>
            <w:proofErr w:type="gramEnd"/>
            <w:r>
              <w:rPr>
                <w:sz w:val="16"/>
                <w:lang w:eastAsia="zh-CN"/>
              </w:rPr>
              <w:t>两分钟脚本演示</w:t>
            </w:r>
          </w:p>
        </w:tc>
        <w:tc>
          <w:tcPr>
            <w:tcW w:w="2551" w:type="dxa"/>
            <w:shd w:val="clear" w:color="auto" w:fill="F4F6F5"/>
            <w:tcMar>
              <w:top w:w="110" w:type="dxa"/>
              <w:left w:w="120" w:type="dxa"/>
              <w:bottom w:w="110" w:type="dxa"/>
              <w:right w:w="120" w:type="dxa"/>
            </w:tcMar>
            <w:vAlign w:val="center"/>
          </w:tcPr>
          <w:p w14:paraId="557B0D89" w14:textId="77777777" w:rsidR="000566C6" w:rsidRDefault="00000000">
            <w:pPr>
              <w:spacing w:after="0" w:line="259" w:lineRule="auto"/>
              <w:rPr>
                <w:lang w:eastAsia="zh-CN"/>
              </w:rPr>
            </w:pPr>
            <w:r>
              <w:rPr>
                <w:sz w:val="16"/>
                <w:lang w:eastAsia="zh-CN"/>
              </w:rPr>
              <w:t>现场</w:t>
            </w:r>
            <w:proofErr w:type="gramStart"/>
            <w:r>
              <w:rPr>
                <w:sz w:val="16"/>
                <w:lang w:eastAsia="zh-CN"/>
              </w:rPr>
              <w:t>记录</w:t>
            </w:r>
            <w:r>
              <w:rPr>
                <w:sz w:val="16"/>
                <w:lang w:eastAsia="zh-CN"/>
              </w:rPr>
              <w:t xml:space="preserve"> </w:t>
            </w:r>
            <w:r>
              <w:rPr>
                <w:sz w:val="16"/>
                <w:lang w:eastAsia="zh-CN"/>
              </w:rPr>
              <w:t>评委</w:t>
            </w:r>
            <w:proofErr w:type="gramEnd"/>
            <w:r>
              <w:rPr>
                <w:sz w:val="16"/>
                <w:lang w:eastAsia="zh-CN"/>
              </w:rPr>
              <w:t>问题清单</w:t>
            </w:r>
          </w:p>
        </w:tc>
        <w:tc>
          <w:tcPr>
            <w:tcW w:w="1757" w:type="dxa"/>
            <w:shd w:val="clear" w:color="auto" w:fill="F4F6F5"/>
            <w:tcMar>
              <w:top w:w="110" w:type="dxa"/>
              <w:left w:w="120" w:type="dxa"/>
              <w:bottom w:w="110" w:type="dxa"/>
              <w:right w:w="120" w:type="dxa"/>
            </w:tcMar>
            <w:vAlign w:val="center"/>
          </w:tcPr>
          <w:p w14:paraId="6CC330EF" w14:textId="77777777" w:rsidR="000566C6" w:rsidRDefault="00000000">
            <w:pPr>
              <w:spacing w:after="0" w:line="259" w:lineRule="auto"/>
              <w:rPr>
                <w:lang w:eastAsia="zh-CN"/>
              </w:rPr>
            </w:pPr>
            <w:r>
              <w:rPr>
                <w:sz w:val="16"/>
                <w:lang w:eastAsia="zh-CN"/>
              </w:rPr>
              <w:t>演示后立即保存日志并复盘</w:t>
            </w:r>
          </w:p>
        </w:tc>
      </w:tr>
    </w:tbl>
    <w:p w14:paraId="0A04E0C8" w14:textId="77777777" w:rsidR="000566C6" w:rsidRDefault="000566C6">
      <w:pPr>
        <w:spacing w:after="40"/>
        <w:rPr>
          <w:lang w:eastAsia="zh-CN"/>
        </w:rPr>
      </w:pPr>
    </w:p>
    <w:p w14:paraId="782FFD11" w14:textId="77777777" w:rsidR="000566C6" w:rsidRDefault="00000000">
      <w:pPr>
        <w:pStyle w:val="21"/>
        <w:rPr>
          <w:lang w:eastAsia="zh-CN"/>
        </w:rPr>
      </w:pPr>
      <w:bookmarkStart w:id="41" w:name="_Toc239938299"/>
      <w:proofErr w:type="gramStart"/>
      <w:r>
        <w:rPr>
          <w:rFonts w:ascii="Aptos" w:eastAsia="微软雅黑" w:hAnsi="Aptos"/>
          <w:lang w:eastAsia="zh-CN"/>
        </w:rPr>
        <w:t xml:space="preserve">8.3 </w:t>
      </w:r>
      <w:r>
        <w:rPr>
          <w:rFonts w:ascii="Aptos" w:eastAsia="微软雅黑" w:hAnsi="Aptos"/>
          <w:lang w:eastAsia="zh-CN"/>
        </w:rPr>
        <w:t>团队</w:t>
      </w:r>
      <w:proofErr w:type="gramEnd"/>
      <w:r>
        <w:rPr>
          <w:rFonts w:ascii="Aptos" w:eastAsia="微软雅黑" w:hAnsi="Aptos"/>
          <w:lang w:eastAsia="zh-CN"/>
        </w:rPr>
        <w:t>岗位配置</w:t>
      </w:r>
      <w:bookmarkEnd w:id="41"/>
    </w:p>
    <w:p w14:paraId="640C8004" w14:textId="77777777" w:rsidR="000566C6" w:rsidRDefault="00000000">
      <w:pPr>
        <w:ind w:firstLine="432"/>
        <w:rPr>
          <w:lang w:eastAsia="zh-CN"/>
        </w:rPr>
      </w:pPr>
      <w:r>
        <w:rPr>
          <w:lang w:eastAsia="zh-CN"/>
        </w:rPr>
        <w:t>项目按五个主责岗位推进。成员可以兼任岗位，但每项交付只能有一名最终负责人，并必须指定另一名成员复核。团队成员姓名在报名表中与下列岗位一一对应，不能使用全员负责替代明确分工。</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3685"/>
        <w:gridCol w:w="1814"/>
        <w:gridCol w:w="2268"/>
      </w:tblGrid>
      <w:tr w:rsidR="000566C6" w14:paraId="3B5FCFE4" w14:textId="77777777">
        <w:trPr>
          <w:cantSplit/>
          <w:tblHeader/>
          <w:jc w:val="center"/>
        </w:trPr>
        <w:tc>
          <w:tcPr>
            <w:tcW w:w="1701" w:type="dxa"/>
            <w:shd w:val="clear" w:color="auto" w:fill="24413B"/>
            <w:tcMar>
              <w:top w:w="110" w:type="dxa"/>
              <w:left w:w="120" w:type="dxa"/>
              <w:bottom w:w="110" w:type="dxa"/>
              <w:right w:w="120" w:type="dxa"/>
            </w:tcMar>
            <w:vAlign w:val="center"/>
          </w:tcPr>
          <w:p w14:paraId="4E98099F" w14:textId="77777777" w:rsidR="000566C6" w:rsidRDefault="00000000">
            <w:pPr>
              <w:spacing w:after="0" w:line="259" w:lineRule="auto"/>
              <w:jc w:val="center"/>
            </w:pPr>
            <w:proofErr w:type="spellStart"/>
            <w:r>
              <w:rPr>
                <w:b/>
                <w:color w:val="FFFFFF"/>
                <w:sz w:val="16"/>
              </w:rPr>
              <w:t>主责岗位</w:t>
            </w:r>
            <w:proofErr w:type="spellEnd"/>
          </w:p>
        </w:tc>
        <w:tc>
          <w:tcPr>
            <w:tcW w:w="3685" w:type="dxa"/>
            <w:shd w:val="clear" w:color="auto" w:fill="24413B"/>
            <w:tcMar>
              <w:top w:w="110" w:type="dxa"/>
              <w:left w:w="120" w:type="dxa"/>
              <w:bottom w:w="110" w:type="dxa"/>
              <w:right w:w="120" w:type="dxa"/>
            </w:tcMar>
            <w:vAlign w:val="center"/>
          </w:tcPr>
          <w:p w14:paraId="39B5EF61" w14:textId="77777777" w:rsidR="000566C6" w:rsidRDefault="00000000">
            <w:pPr>
              <w:spacing w:after="0" w:line="259" w:lineRule="auto"/>
              <w:jc w:val="center"/>
            </w:pPr>
            <w:r>
              <w:rPr>
                <w:b/>
                <w:color w:val="FFFFFF"/>
                <w:sz w:val="16"/>
              </w:rPr>
              <w:t>必须完成的工作</w:t>
            </w:r>
          </w:p>
        </w:tc>
        <w:tc>
          <w:tcPr>
            <w:tcW w:w="1814" w:type="dxa"/>
            <w:shd w:val="clear" w:color="auto" w:fill="24413B"/>
            <w:tcMar>
              <w:top w:w="110" w:type="dxa"/>
              <w:left w:w="120" w:type="dxa"/>
              <w:bottom w:w="110" w:type="dxa"/>
              <w:right w:w="120" w:type="dxa"/>
            </w:tcMar>
            <w:vAlign w:val="center"/>
          </w:tcPr>
          <w:p w14:paraId="13AD352E" w14:textId="77777777" w:rsidR="000566C6" w:rsidRDefault="00000000">
            <w:pPr>
              <w:spacing w:after="0" w:line="259" w:lineRule="auto"/>
              <w:jc w:val="center"/>
            </w:pPr>
            <w:r>
              <w:rPr>
                <w:b/>
                <w:color w:val="FFFFFF"/>
                <w:sz w:val="16"/>
              </w:rPr>
              <w:t>截止时间</w:t>
            </w:r>
          </w:p>
        </w:tc>
        <w:tc>
          <w:tcPr>
            <w:tcW w:w="2268" w:type="dxa"/>
            <w:shd w:val="clear" w:color="auto" w:fill="24413B"/>
            <w:tcMar>
              <w:top w:w="110" w:type="dxa"/>
              <w:left w:w="120" w:type="dxa"/>
              <w:bottom w:w="110" w:type="dxa"/>
              <w:right w:w="120" w:type="dxa"/>
            </w:tcMar>
            <w:vAlign w:val="center"/>
          </w:tcPr>
          <w:p w14:paraId="76DDF07D" w14:textId="77777777" w:rsidR="000566C6" w:rsidRDefault="00000000">
            <w:pPr>
              <w:spacing w:after="0" w:line="259" w:lineRule="auto"/>
              <w:jc w:val="center"/>
            </w:pPr>
            <w:r>
              <w:rPr>
                <w:b/>
                <w:color w:val="FFFFFF"/>
                <w:sz w:val="16"/>
              </w:rPr>
              <w:t>验收与交接</w:t>
            </w:r>
          </w:p>
        </w:tc>
      </w:tr>
      <w:tr w:rsidR="000566C6" w14:paraId="2ABA8557" w14:textId="77777777">
        <w:trPr>
          <w:cantSplit/>
          <w:jc w:val="center"/>
        </w:trPr>
        <w:tc>
          <w:tcPr>
            <w:tcW w:w="1701" w:type="dxa"/>
            <w:tcMar>
              <w:top w:w="110" w:type="dxa"/>
              <w:left w:w="120" w:type="dxa"/>
              <w:bottom w:w="110" w:type="dxa"/>
              <w:right w:w="120" w:type="dxa"/>
            </w:tcMar>
            <w:vAlign w:val="center"/>
          </w:tcPr>
          <w:p w14:paraId="65B727A1" w14:textId="77777777" w:rsidR="000566C6" w:rsidRDefault="00000000">
            <w:pPr>
              <w:spacing w:after="0" w:line="259" w:lineRule="auto"/>
              <w:jc w:val="center"/>
            </w:pPr>
            <w:r>
              <w:rPr>
                <w:sz w:val="16"/>
              </w:rPr>
              <w:t>项目负责人</w:t>
            </w:r>
          </w:p>
        </w:tc>
        <w:tc>
          <w:tcPr>
            <w:tcW w:w="3685" w:type="dxa"/>
            <w:tcMar>
              <w:top w:w="110" w:type="dxa"/>
              <w:left w:w="120" w:type="dxa"/>
              <w:bottom w:w="110" w:type="dxa"/>
              <w:right w:w="120" w:type="dxa"/>
            </w:tcMar>
            <w:vAlign w:val="center"/>
          </w:tcPr>
          <w:p w14:paraId="3E784878" w14:textId="77777777" w:rsidR="000566C6" w:rsidRDefault="00000000">
            <w:pPr>
              <w:spacing w:after="0" w:line="259" w:lineRule="auto"/>
              <w:rPr>
                <w:lang w:eastAsia="zh-CN"/>
              </w:rPr>
            </w:pPr>
            <w:r>
              <w:rPr>
                <w:sz w:val="16"/>
                <w:lang w:eastAsia="zh-CN"/>
              </w:rPr>
              <w:t>锁定</w:t>
            </w:r>
            <w:proofErr w:type="gramStart"/>
            <w:r>
              <w:rPr>
                <w:sz w:val="16"/>
                <w:lang w:eastAsia="zh-CN"/>
              </w:rPr>
              <w:t>范围</w:t>
            </w:r>
            <w:r>
              <w:rPr>
                <w:sz w:val="16"/>
                <w:lang w:eastAsia="zh-CN"/>
              </w:rPr>
              <w:t xml:space="preserve"> </w:t>
            </w:r>
            <w:r>
              <w:rPr>
                <w:sz w:val="16"/>
                <w:lang w:eastAsia="zh-CN"/>
              </w:rPr>
              <w:t>排期</w:t>
            </w:r>
            <w:r>
              <w:rPr>
                <w:sz w:val="16"/>
                <w:lang w:eastAsia="zh-CN"/>
              </w:rPr>
              <w:t xml:space="preserve"> </w:t>
            </w:r>
            <w:r>
              <w:rPr>
                <w:sz w:val="16"/>
                <w:lang w:eastAsia="zh-CN"/>
              </w:rPr>
              <w:t>决策</w:t>
            </w:r>
            <w:r>
              <w:rPr>
                <w:sz w:val="16"/>
                <w:lang w:eastAsia="zh-CN"/>
              </w:rPr>
              <w:t xml:space="preserve"> </w:t>
            </w:r>
            <w:proofErr w:type="gramEnd"/>
            <w:r>
              <w:rPr>
                <w:sz w:val="16"/>
                <w:lang w:eastAsia="zh-CN"/>
              </w:rPr>
              <w:t>机构</w:t>
            </w:r>
            <w:proofErr w:type="gramStart"/>
            <w:r>
              <w:rPr>
                <w:sz w:val="16"/>
                <w:lang w:eastAsia="zh-CN"/>
              </w:rPr>
              <w:t>沟通</w:t>
            </w:r>
            <w:r>
              <w:rPr>
                <w:sz w:val="16"/>
                <w:lang w:eastAsia="zh-CN"/>
              </w:rPr>
              <w:t xml:space="preserve"> </w:t>
            </w:r>
            <w:r>
              <w:rPr>
                <w:sz w:val="16"/>
                <w:lang w:eastAsia="zh-CN"/>
              </w:rPr>
              <w:t>主持</w:t>
            </w:r>
            <w:proofErr w:type="gramEnd"/>
            <w:r>
              <w:rPr>
                <w:sz w:val="16"/>
                <w:lang w:eastAsia="zh-CN"/>
              </w:rPr>
              <w:t>答辩</w:t>
            </w:r>
          </w:p>
        </w:tc>
        <w:tc>
          <w:tcPr>
            <w:tcW w:w="1814" w:type="dxa"/>
            <w:tcMar>
              <w:top w:w="110" w:type="dxa"/>
              <w:left w:w="120" w:type="dxa"/>
              <w:bottom w:w="110" w:type="dxa"/>
              <w:right w:w="120" w:type="dxa"/>
            </w:tcMar>
            <w:vAlign w:val="center"/>
          </w:tcPr>
          <w:p w14:paraId="2780FC89" w14:textId="77777777" w:rsidR="000566C6" w:rsidRDefault="00000000">
            <w:pPr>
              <w:spacing w:after="0" w:line="259" w:lineRule="auto"/>
              <w:rPr>
                <w:lang w:eastAsia="zh-CN"/>
              </w:rPr>
            </w:pPr>
            <w:r>
              <w:rPr>
                <w:sz w:val="16"/>
                <w:lang w:eastAsia="zh-CN"/>
              </w:rPr>
              <w:t>T</w:t>
            </w:r>
            <w:r>
              <w:rPr>
                <w:sz w:val="16"/>
                <w:lang w:eastAsia="zh-CN"/>
              </w:rPr>
              <w:t>减</w:t>
            </w:r>
            <w:r>
              <w:rPr>
                <w:sz w:val="16"/>
                <w:lang w:eastAsia="zh-CN"/>
              </w:rPr>
              <w:t>14</w:t>
            </w:r>
            <w:r>
              <w:rPr>
                <w:sz w:val="16"/>
                <w:lang w:eastAsia="zh-CN"/>
              </w:rPr>
              <w:t>天定范围</w:t>
            </w:r>
            <w:r>
              <w:rPr>
                <w:sz w:val="16"/>
                <w:lang w:eastAsia="zh-CN"/>
              </w:rPr>
              <w:t xml:space="preserve"> T</w:t>
            </w:r>
            <w:r>
              <w:rPr>
                <w:sz w:val="16"/>
                <w:lang w:eastAsia="zh-CN"/>
              </w:rPr>
              <w:t>减</w:t>
            </w:r>
            <w:r>
              <w:rPr>
                <w:sz w:val="16"/>
                <w:lang w:eastAsia="zh-CN"/>
              </w:rPr>
              <w:t>3</w:t>
            </w:r>
            <w:r>
              <w:rPr>
                <w:sz w:val="16"/>
                <w:lang w:eastAsia="zh-CN"/>
              </w:rPr>
              <w:t>天批准冻结</w:t>
            </w:r>
          </w:p>
        </w:tc>
        <w:tc>
          <w:tcPr>
            <w:tcW w:w="2268" w:type="dxa"/>
            <w:tcMar>
              <w:top w:w="110" w:type="dxa"/>
              <w:left w:w="120" w:type="dxa"/>
              <w:bottom w:w="110" w:type="dxa"/>
              <w:right w:w="120" w:type="dxa"/>
            </w:tcMar>
            <w:vAlign w:val="center"/>
          </w:tcPr>
          <w:p w14:paraId="1A64DE8D" w14:textId="77777777" w:rsidR="000566C6" w:rsidRDefault="00000000">
            <w:pPr>
              <w:spacing w:after="0" w:line="259" w:lineRule="auto"/>
              <w:rPr>
                <w:lang w:eastAsia="zh-CN"/>
              </w:rPr>
            </w:pPr>
            <w:r>
              <w:rPr>
                <w:sz w:val="16"/>
                <w:lang w:eastAsia="zh-CN"/>
              </w:rPr>
              <w:t>任务看板无遗</w:t>
            </w:r>
            <w:proofErr w:type="gramStart"/>
            <w:r>
              <w:rPr>
                <w:sz w:val="16"/>
                <w:lang w:eastAsia="zh-CN"/>
              </w:rPr>
              <w:t>漏</w:t>
            </w:r>
            <w:r>
              <w:rPr>
                <w:sz w:val="16"/>
                <w:lang w:eastAsia="zh-CN"/>
              </w:rPr>
              <w:t xml:space="preserve"> </w:t>
            </w:r>
            <w:r>
              <w:rPr>
                <w:sz w:val="16"/>
                <w:lang w:eastAsia="zh-CN"/>
              </w:rPr>
              <w:t>关键</w:t>
            </w:r>
            <w:proofErr w:type="gramEnd"/>
            <w:r>
              <w:rPr>
                <w:sz w:val="16"/>
                <w:lang w:eastAsia="zh-CN"/>
              </w:rPr>
              <w:t>数据有</w:t>
            </w:r>
            <w:proofErr w:type="gramStart"/>
            <w:r>
              <w:rPr>
                <w:sz w:val="16"/>
                <w:lang w:eastAsia="zh-CN"/>
              </w:rPr>
              <w:t>证据</w:t>
            </w:r>
            <w:r>
              <w:rPr>
                <w:sz w:val="16"/>
                <w:lang w:eastAsia="zh-CN"/>
              </w:rPr>
              <w:t xml:space="preserve"> </w:t>
            </w:r>
            <w:r>
              <w:rPr>
                <w:sz w:val="16"/>
                <w:lang w:eastAsia="zh-CN"/>
              </w:rPr>
              <w:t>可</w:t>
            </w:r>
            <w:proofErr w:type="gramEnd"/>
            <w:r>
              <w:rPr>
                <w:sz w:val="16"/>
                <w:lang w:eastAsia="zh-CN"/>
              </w:rPr>
              <w:t>回答能力边界</w:t>
            </w:r>
          </w:p>
        </w:tc>
      </w:tr>
      <w:tr w:rsidR="000566C6" w14:paraId="5F7E1D6F" w14:textId="77777777">
        <w:trPr>
          <w:cantSplit/>
          <w:jc w:val="center"/>
        </w:trPr>
        <w:tc>
          <w:tcPr>
            <w:tcW w:w="1701" w:type="dxa"/>
            <w:shd w:val="clear" w:color="auto" w:fill="F4F6F5"/>
            <w:tcMar>
              <w:top w:w="110" w:type="dxa"/>
              <w:left w:w="120" w:type="dxa"/>
              <w:bottom w:w="110" w:type="dxa"/>
              <w:right w:w="120" w:type="dxa"/>
            </w:tcMar>
            <w:vAlign w:val="center"/>
          </w:tcPr>
          <w:p w14:paraId="509A2456" w14:textId="77777777" w:rsidR="000566C6" w:rsidRDefault="00000000">
            <w:pPr>
              <w:spacing w:after="0" w:line="259" w:lineRule="auto"/>
              <w:jc w:val="center"/>
            </w:pPr>
            <w:proofErr w:type="spellStart"/>
            <w:r>
              <w:rPr>
                <w:sz w:val="16"/>
              </w:rPr>
              <w:t>软件负责人</w:t>
            </w:r>
            <w:proofErr w:type="spellEnd"/>
          </w:p>
        </w:tc>
        <w:tc>
          <w:tcPr>
            <w:tcW w:w="3685" w:type="dxa"/>
            <w:shd w:val="clear" w:color="auto" w:fill="F4F6F5"/>
            <w:tcMar>
              <w:top w:w="110" w:type="dxa"/>
              <w:left w:w="120" w:type="dxa"/>
              <w:bottom w:w="110" w:type="dxa"/>
              <w:right w:w="120" w:type="dxa"/>
            </w:tcMar>
            <w:vAlign w:val="center"/>
          </w:tcPr>
          <w:p w14:paraId="4470C6E4" w14:textId="77777777" w:rsidR="000566C6" w:rsidRDefault="00000000">
            <w:pPr>
              <w:spacing w:after="0" w:line="259" w:lineRule="auto"/>
              <w:rPr>
                <w:lang w:eastAsia="zh-CN"/>
              </w:rPr>
            </w:pPr>
            <w:r>
              <w:rPr>
                <w:sz w:val="16"/>
                <w:lang w:eastAsia="zh-CN"/>
              </w:rPr>
              <w:t>前后</w:t>
            </w:r>
            <w:proofErr w:type="gramStart"/>
            <w:r>
              <w:rPr>
                <w:sz w:val="16"/>
                <w:lang w:eastAsia="zh-CN"/>
              </w:rPr>
              <w:t>端</w:t>
            </w:r>
            <w:r>
              <w:rPr>
                <w:sz w:val="16"/>
                <w:lang w:eastAsia="zh-CN"/>
              </w:rPr>
              <w:t xml:space="preserve"> </w:t>
            </w:r>
            <w:r>
              <w:rPr>
                <w:sz w:val="16"/>
                <w:lang w:eastAsia="zh-CN"/>
              </w:rPr>
              <w:t>意图识别</w:t>
            </w:r>
            <w:r>
              <w:rPr>
                <w:sz w:val="16"/>
                <w:lang w:eastAsia="zh-CN"/>
              </w:rPr>
              <w:t xml:space="preserve"> </w:t>
            </w:r>
            <w:r>
              <w:rPr>
                <w:sz w:val="16"/>
                <w:lang w:eastAsia="zh-CN"/>
              </w:rPr>
              <w:t>路线规划</w:t>
            </w:r>
            <w:r>
              <w:rPr>
                <w:sz w:val="16"/>
                <w:lang w:eastAsia="zh-CN"/>
              </w:rPr>
              <w:t xml:space="preserve"> </w:t>
            </w:r>
            <w:r>
              <w:rPr>
                <w:sz w:val="16"/>
                <w:lang w:eastAsia="zh-CN"/>
              </w:rPr>
              <w:t>机器人接口</w:t>
            </w:r>
            <w:r>
              <w:rPr>
                <w:sz w:val="16"/>
                <w:lang w:eastAsia="zh-CN"/>
              </w:rPr>
              <w:t xml:space="preserve"> </w:t>
            </w:r>
            <w:r>
              <w:rPr>
                <w:sz w:val="16"/>
                <w:lang w:eastAsia="zh-CN"/>
              </w:rPr>
              <w:t>自动</w:t>
            </w:r>
            <w:proofErr w:type="gramEnd"/>
            <w:r>
              <w:rPr>
                <w:sz w:val="16"/>
                <w:lang w:eastAsia="zh-CN"/>
              </w:rPr>
              <w:t>测试</w:t>
            </w:r>
          </w:p>
        </w:tc>
        <w:tc>
          <w:tcPr>
            <w:tcW w:w="1814" w:type="dxa"/>
            <w:shd w:val="clear" w:color="auto" w:fill="F4F6F5"/>
            <w:tcMar>
              <w:top w:w="110" w:type="dxa"/>
              <w:left w:w="120" w:type="dxa"/>
              <w:bottom w:w="110" w:type="dxa"/>
              <w:right w:w="120" w:type="dxa"/>
            </w:tcMar>
            <w:vAlign w:val="center"/>
          </w:tcPr>
          <w:p w14:paraId="358AF5E4" w14:textId="77777777" w:rsidR="000566C6" w:rsidRDefault="00000000">
            <w:pPr>
              <w:spacing w:after="0" w:line="259" w:lineRule="auto"/>
              <w:rPr>
                <w:lang w:eastAsia="zh-CN"/>
              </w:rPr>
            </w:pPr>
            <w:r>
              <w:rPr>
                <w:sz w:val="16"/>
                <w:lang w:eastAsia="zh-CN"/>
              </w:rPr>
              <w:t>T</w:t>
            </w:r>
            <w:r>
              <w:rPr>
                <w:sz w:val="16"/>
                <w:lang w:eastAsia="zh-CN"/>
              </w:rPr>
              <w:t>减</w:t>
            </w:r>
            <w:r>
              <w:rPr>
                <w:sz w:val="16"/>
                <w:lang w:eastAsia="zh-CN"/>
              </w:rPr>
              <w:t>7</w:t>
            </w:r>
            <w:r>
              <w:rPr>
                <w:sz w:val="16"/>
                <w:lang w:eastAsia="zh-CN"/>
              </w:rPr>
              <w:t>天完成功能</w:t>
            </w:r>
            <w:r>
              <w:rPr>
                <w:sz w:val="16"/>
                <w:lang w:eastAsia="zh-CN"/>
              </w:rPr>
              <w:t xml:space="preserve"> T</w:t>
            </w:r>
            <w:r>
              <w:rPr>
                <w:sz w:val="16"/>
                <w:lang w:eastAsia="zh-CN"/>
              </w:rPr>
              <w:t>减</w:t>
            </w:r>
            <w:r>
              <w:rPr>
                <w:sz w:val="16"/>
                <w:lang w:eastAsia="zh-CN"/>
              </w:rPr>
              <w:t>3</w:t>
            </w:r>
            <w:r>
              <w:rPr>
                <w:sz w:val="16"/>
                <w:lang w:eastAsia="zh-CN"/>
              </w:rPr>
              <w:t>天冻结</w:t>
            </w:r>
          </w:p>
        </w:tc>
        <w:tc>
          <w:tcPr>
            <w:tcW w:w="2268" w:type="dxa"/>
            <w:shd w:val="clear" w:color="auto" w:fill="F4F6F5"/>
            <w:tcMar>
              <w:top w:w="110" w:type="dxa"/>
              <w:left w:w="120" w:type="dxa"/>
              <w:bottom w:w="110" w:type="dxa"/>
              <w:right w:w="120" w:type="dxa"/>
            </w:tcMar>
            <w:vAlign w:val="center"/>
          </w:tcPr>
          <w:p w14:paraId="2F07F63C" w14:textId="77777777" w:rsidR="000566C6" w:rsidRDefault="00000000">
            <w:pPr>
              <w:spacing w:after="0" w:line="259" w:lineRule="auto"/>
              <w:rPr>
                <w:lang w:eastAsia="zh-CN"/>
              </w:rPr>
            </w:pPr>
            <w:r>
              <w:rPr>
                <w:sz w:val="16"/>
                <w:lang w:eastAsia="zh-CN"/>
              </w:rPr>
              <w:t>测试全部</w:t>
            </w:r>
            <w:proofErr w:type="gramStart"/>
            <w:r>
              <w:rPr>
                <w:sz w:val="16"/>
                <w:lang w:eastAsia="zh-CN"/>
              </w:rPr>
              <w:t>通过</w:t>
            </w:r>
            <w:r>
              <w:rPr>
                <w:sz w:val="16"/>
                <w:lang w:eastAsia="zh-CN"/>
              </w:rPr>
              <w:t xml:space="preserve"> </w:t>
            </w:r>
            <w:r>
              <w:rPr>
                <w:sz w:val="16"/>
                <w:lang w:eastAsia="zh-CN"/>
              </w:rPr>
              <w:t>离线</w:t>
            </w:r>
            <w:proofErr w:type="gramEnd"/>
            <w:r>
              <w:rPr>
                <w:sz w:val="16"/>
                <w:lang w:eastAsia="zh-CN"/>
              </w:rPr>
              <w:t>启动</w:t>
            </w:r>
            <w:proofErr w:type="gramStart"/>
            <w:r>
              <w:rPr>
                <w:sz w:val="16"/>
                <w:lang w:eastAsia="zh-CN"/>
              </w:rPr>
              <w:t>成功</w:t>
            </w:r>
            <w:r>
              <w:rPr>
                <w:sz w:val="16"/>
                <w:lang w:eastAsia="zh-CN"/>
              </w:rPr>
              <w:t xml:space="preserve"> </w:t>
            </w:r>
            <w:r>
              <w:rPr>
                <w:sz w:val="16"/>
                <w:lang w:eastAsia="zh-CN"/>
              </w:rPr>
              <w:t>多</w:t>
            </w:r>
            <w:proofErr w:type="gramEnd"/>
            <w:r>
              <w:rPr>
                <w:sz w:val="16"/>
                <w:lang w:eastAsia="zh-CN"/>
              </w:rPr>
              <w:t>站顺序与地图一致</w:t>
            </w:r>
          </w:p>
        </w:tc>
      </w:tr>
      <w:tr w:rsidR="000566C6" w14:paraId="735AE620" w14:textId="77777777">
        <w:trPr>
          <w:cantSplit/>
          <w:jc w:val="center"/>
        </w:trPr>
        <w:tc>
          <w:tcPr>
            <w:tcW w:w="1701" w:type="dxa"/>
            <w:tcMar>
              <w:top w:w="110" w:type="dxa"/>
              <w:left w:w="120" w:type="dxa"/>
              <w:bottom w:w="110" w:type="dxa"/>
              <w:right w:w="120" w:type="dxa"/>
            </w:tcMar>
            <w:vAlign w:val="center"/>
          </w:tcPr>
          <w:p w14:paraId="043C09AA" w14:textId="77777777" w:rsidR="000566C6" w:rsidRDefault="00000000">
            <w:pPr>
              <w:spacing w:after="0" w:line="259" w:lineRule="auto"/>
              <w:jc w:val="center"/>
            </w:pPr>
            <w:proofErr w:type="spellStart"/>
            <w:r>
              <w:rPr>
                <w:sz w:val="16"/>
              </w:rPr>
              <w:t>硬件负责人</w:t>
            </w:r>
            <w:proofErr w:type="spellEnd"/>
          </w:p>
        </w:tc>
        <w:tc>
          <w:tcPr>
            <w:tcW w:w="3685" w:type="dxa"/>
            <w:tcMar>
              <w:top w:w="110" w:type="dxa"/>
              <w:left w:w="120" w:type="dxa"/>
              <w:bottom w:w="110" w:type="dxa"/>
              <w:right w:w="120" w:type="dxa"/>
            </w:tcMar>
            <w:vAlign w:val="center"/>
          </w:tcPr>
          <w:p w14:paraId="0E4B662C" w14:textId="77777777" w:rsidR="000566C6" w:rsidRDefault="00000000">
            <w:pPr>
              <w:spacing w:after="0" w:line="259" w:lineRule="auto"/>
              <w:rPr>
                <w:lang w:eastAsia="zh-CN"/>
              </w:rPr>
            </w:pPr>
            <w:proofErr w:type="gramStart"/>
            <w:r>
              <w:rPr>
                <w:sz w:val="16"/>
                <w:lang w:eastAsia="zh-CN"/>
              </w:rPr>
              <w:t>接线</w:t>
            </w:r>
            <w:r>
              <w:rPr>
                <w:sz w:val="16"/>
                <w:lang w:eastAsia="zh-CN"/>
              </w:rPr>
              <w:t xml:space="preserve"> </w:t>
            </w:r>
            <w:r>
              <w:rPr>
                <w:sz w:val="16"/>
                <w:lang w:eastAsia="zh-CN"/>
              </w:rPr>
              <w:t>固件</w:t>
            </w:r>
            <w:r>
              <w:rPr>
                <w:sz w:val="16"/>
                <w:lang w:eastAsia="zh-CN"/>
              </w:rPr>
              <w:t xml:space="preserve"> </w:t>
            </w:r>
            <w:proofErr w:type="gramEnd"/>
            <w:r>
              <w:rPr>
                <w:sz w:val="16"/>
                <w:lang w:eastAsia="zh-CN"/>
              </w:rPr>
              <w:t>巡</w:t>
            </w:r>
            <w:proofErr w:type="gramStart"/>
            <w:r>
              <w:rPr>
                <w:sz w:val="16"/>
                <w:lang w:eastAsia="zh-CN"/>
              </w:rPr>
              <w:t>线</w:t>
            </w:r>
            <w:r>
              <w:rPr>
                <w:sz w:val="16"/>
                <w:lang w:eastAsia="zh-CN"/>
              </w:rPr>
              <w:t xml:space="preserve"> </w:t>
            </w:r>
            <w:r>
              <w:rPr>
                <w:sz w:val="16"/>
                <w:lang w:eastAsia="zh-CN"/>
              </w:rPr>
              <w:t>避障</w:t>
            </w:r>
            <w:r>
              <w:rPr>
                <w:sz w:val="16"/>
                <w:lang w:eastAsia="zh-CN"/>
              </w:rPr>
              <w:t xml:space="preserve"> </w:t>
            </w:r>
            <w:r>
              <w:rPr>
                <w:sz w:val="16"/>
                <w:lang w:eastAsia="zh-CN"/>
              </w:rPr>
              <w:t>电源</w:t>
            </w:r>
            <w:proofErr w:type="gramEnd"/>
            <w:r>
              <w:rPr>
                <w:sz w:val="16"/>
                <w:lang w:eastAsia="zh-CN"/>
              </w:rPr>
              <w:t>和本地急停</w:t>
            </w:r>
          </w:p>
        </w:tc>
        <w:tc>
          <w:tcPr>
            <w:tcW w:w="1814" w:type="dxa"/>
            <w:tcMar>
              <w:top w:w="110" w:type="dxa"/>
              <w:left w:w="120" w:type="dxa"/>
              <w:bottom w:w="110" w:type="dxa"/>
              <w:right w:w="120" w:type="dxa"/>
            </w:tcMar>
            <w:vAlign w:val="center"/>
          </w:tcPr>
          <w:p w14:paraId="7D9B6E49" w14:textId="77777777" w:rsidR="000566C6" w:rsidRDefault="00000000">
            <w:pPr>
              <w:spacing w:after="0" w:line="259" w:lineRule="auto"/>
              <w:rPr>
                <w:lang w:eastAsia="zh-CN"/>
              </w:rPr>
            </w:pPr>
            <w:r>
              <w:rPr>
                <w:sz w:val="16"/>
                <w:lang w:eastAsia="zh-CN"/>
              </w:rPr>
              <w:t>到货后</w:t>
            </w:r>
            <w:r>
              <w:rPr>
                <w:sz w:val="16"/>
                <w:lang w:eastAsia="zh-CN"/>
              </w:rPr>
              <w:t>7</w:t>
            </w:r>
            <w:r>
              <w:rPr>
                <w:sz w:val="16"/>
                <w:lang w:eastAsia="zh-CN"/>
              </w:rPr>
              <w:t>天完成</w:t>
            </w:r>
            <w:r>
              <w:rPr>
                <w:sz w:val="16"/>
                <w:lang w:eastAsia="zh-CN"/>
              </w:rPr>
              <w:t xml:space="preserve"> T</w:t>
            </w:r>
            <w:r>
              <w:rPr>
                <w:sz w:val="16"/>
                <w:lang w:eastAsia="zh-CN"/>
              </w:rPr>
              <w:t>减</w:t>
            </w:r>
            <w:r>
              <w:rPr>
                <w:sz w:val="16"/>
                <w:lang w:eastAsia="zh-CN"/>
              </w:rPr>
              <w:t>3</w:t>
            </w:r>
            <w:r>
              <w:rPr>
                <w:sz w:val="16"/>
                <w:lang w:eastAsia="zh-CN"/>
              </w:rPr>
              <w:t>天冻结</w:t>
            </w:r>
          </w:p>
        </w:tc>
        <w:tc>
          <w:tcPr>
            <w:tcW w:w="2268" w:type="dxa"/>
            <w:tcMar>
              <w:top w:w="110" w:type="dxa"/>
              <w:left w:w="120" w:type="dxa"/>
              <w:bottom w:w="110" w:type="dxa"/>
              <w:right w:w="120" w:type="dxa"/>
            </w:tcMar>
            <w:vAlign w:val="center"/>
          </w:tcPr>
          <w:p w14:paraId="4EE2F196" w14:textId="77777777" w:rsidR="000566C6" w:rsidRDefault="00000000">
            <w:pPr>
              <w:spacing w:after="0" w:line="259" w:lineRule="auto"/>
              <w:rPr>
                <w:lang w:eastAsia="zh-CN"/>
              </w:rPr>
            </w:pPr>
            <w:r>
              <w:rPr>
                <w:sz w:val="16"/>
                <w:lang w:eastAsia="zh-CN"/>
              </w:rPr>
              <w:t>五类安全测试</w:t>
            </w:r>
            <w:proofErr w:type="gramStart"/>
            <w:r>
              <w:rPr>
                <w:sz w:val="16"/>
                <w:lang w:eastAsia="zh-CN"/>
              </w:rPr>
              <w:t>通过</w:t>
            </w:r>
            <w:r>
              <w:rPr>
                <w:sz w:val="16"/>
                <w:lang w:eastAsia="zh-CN"/>
              </w:rPr>
              <w:t xml:space="preserve"> 20</w:t>
            </w:r>
            <w:proofErr w:type="gramEnd"/>
            <w:r>
              <w:rPr>
                <w:sz w:val="16"/>
                <w:lang w:eastAsia="zh-CN"/>
              </w:rPr>
              <w:t>次彩排有</w:t>
            </w:r>
            <w:proofErr w:type="gramStart"/>
            <w:r>
              <w:rPr>
                <w:sz w:val="16"/>
                <w:lang w:eastAsia="zh-CN"/>
              </w:rPr>
              <w:t>记录</w:t>
            </w:r>
            <w:r>
              <w:rPr>
                <w:sz w:val="16"/>
                <w:lang w:eastAsia="zh-CN"/>
              </w:rPr>
              <w:t xml:space="preserve"> </w:t>
            </w:r>
            <w:r>
              <w:rPr>
                <w:sz w:val="16"/>
                <w:lang w:eastAsia="zh-CN"/>
              </w:rPr>
              <w:t>接线</w:t>
            </w:r>
            <w:proofErr w:type="gramEnd"/>
            <w:r>
              <w:rPr>
                <w:sz w:val="16"/>
                <w:lang w:eastAsia="zh-CN"/>
              </w:rPr>
              <w:t>可复现</w:t>
            </w:r>
          </w:p>
        </w:tc>
      </w:tr>
      <w:tr w:rsidR="000566C6" w14:paraId="44A02354" w14:textId="77777777">
        <w:trPr>
          <w:cantSplit/>
          <w:jc w:val="center"/>
        </w:trPr>
        <w:tc>
          <w:tcPr>
            <w:tcW w:w="1701" w:type="dxa"/>
            <w:shd w:val="clear" w:color="auto" w:fill="F4F6F5"/>
            <w:tcMar>
              <w:top w:w="110" w:type="dxa"/>
              <w:left w:w="120" w:type="dxa"/>
              <w:bottom w:w="110" w:type="dxa"/>
              <w:right w:w="120" w:type="dxa"/>
            </w:tcMar>
            <w:vAlign w:val="center"/>
          </w:tcPr>
          <w:p w14:paraId="013B4347" w14:textId="77777777" w:rsidR="000566C6" w:rsidRDefault="00000000">
            <w:pPr>
              <w:spacing w:after="0" w:line="259" w:lineRule="auto"/>
              <w:jc w:val="center"/>
            </w:pPr>
            <w:proofErr w:type="spellStart"/>
            <w:r>
              <w:rPr>
                <w:sz w:val="16"/>
              </w:rPr>
              <w:t>调研与商务</w:t>
            </w:r>
            <w:proofErr w:type="spellEnd"/>
          </w:p>
        </w:tc>
        <w:tc>
          <w:tcPr>
            <w:tcW w:w="3685" w:type="dxa"/>
            <w:shd w:val="clear" w:color="auto" w:fill="F4F6F5"/>
            <w:tcMar>
              <w:top w:w="110" w:type="dxa"/>
              <w:left w:w="120" w:type="dxa"/>
              <w:bottom w:w="110" w:type="dxa"/>
              <w:right w:w="120" w:type="dxa"/>
            </w:tcMar>
            <w:vAlign w:val="center"/>
          </w:tcPr>
          <w:p w14:paraId="5990B2C3" w14:textId="77777777" w:rsidR="000566C6" w:rsidRDefault="00000000">
            <w:pPr>
              <w:spacing w:after="0" w:line="259" w:lineRule="auto"/>
              <w:rPr>
                <w:lang w:eastAsia="zh-CN"/>
              </w:rPr>
            </w:pPr>
            <w:r>
              <w:rPr>
                <w:sz w:val="16"/>
                <w:lang w:eastAsia="zh-CN"/>
              </w:rPr>
              <w:t>用户</w:t>
            </w:r>
            <w:proofErr w:type="gramStart"/>
            <w:r>
              <w:rPr>
                <w:sz w:val="16"/>
                <w:lang w:eastAsia="zh-CN"/>
              </w:rPr>
              <w:t>访谈</w:t>
            </w:r>
            <w:r>
              <w:rPr>
                <w:sz w:val="16"/>
                <w:lang w:eastAsia="zh-CN"/>
              </w:rPr>
              <w:t xml:space="preserve"> </w:t>
            </w:r>
            <w:r>
              <w:rPr>
                <w:sz w:val="16"/>
                <w:lang w:eastAsia="zh-CN"/>
              </w:rPr>
              <w:t>机构名单</w:t>
            </w:r>
            <w:r>
              <w:rPr>
                <w:sz w:val="16"/>
                <w:lang w:eastAsia="zh-CN"/>
              </w:rPr>
              <w:t xml:space="preserve"> </w:t>
            </w:r>
            <w:r>
              <w:rPr>
                <w:sz w:val="16"/>
                <w:lang w:eastAsia="zh-CN"/>
              </w:rPr>
              <w:t>验证</w:t>
            </w:r>
            <w:proofErr w:type="gramEnd"/>
            <w:r>
              <w:rPr>
                <w:sz w:val="16"/>
                <w:lang w:eastAsia="zh-CN"/>
              </w:rPr>
              <w:t>包</w:t>
            </w:r>
            <w:proofErr w:type="gramStart"/>
            <w:r>
              <w:rPr>
                <w:sz w:val="16"/>
                <w:lang w:eastAsia="zh-CN"/>
              </w:rPr>
              <w:t>报价</w:t>
            </w:r>
            <w:r>
              <w:rPr>
                <w:sz w:val="16"/>
                <w:lang w:eastAsia="zh-CN"/>
              </w:rPr>
              <w:t xml:space="preserve"> </w:t>
            </w:r>
            <w:r>
              <w:rPr>
                <w:sz w:val="16"/>
                <w:lang w:eastAsia="zh-CN"/>
              </w:rPr>
              <w:t>试用</w:t>
            </w:r>
            <w:proofErr w:type="gramEnd"/>
            <w:r>
              <w:rPr>
                <w:sz w:val="16"/>
                <w:lang w:eastAsia="zh-CN"/>
              </w:rPr>
              <w:t>意向</w:t>
            </w:r>
          </w:p>
        </w:tc>
        <w:tc>
          <w:tcPr>
            <w:tcW w:w="1814" w:type="dxa"/>
            <w:shd w:val="clear" w:color="auto" w:fill="F4F6F5"/>
            <w:tcMar>
              <w:top w:w="110" w:type="dxa"/>
              <w:left w:w="120" w:type="dxa"/>
              <w:bottom w:w="110" w:type="dxa"/>
              <w:right w:w="120" w:type="dxa"/>
            </w:tcMar>
            <w:vAlign w:val="center"/>
          </w:tcPr>
          <w:p w14:paraId="1F26D6FB" w14:textId="77777777" w:rsidR="000566C6" w:rsidRDefault="00000000">
            <w:pPr>
              <w:spacing w:after="0" w:line="259" w:lineRule="auto"/>
              <w:rPr>
                <w:lang w:eastAsia="zh-CN"/>
              </w:rPr>
            </w:pPr>
            <w:r>
              <w:rPr>
                <w:sz w:val="16"/>
                <w:lang w:eastAsia="zh-CN"/>
              </w:rPr>
              <w:t>T</w:t>
            </w:r>
            <w:r>
              <w:rPr>
                <w:sz w:val="16"/>
                <w:lang w:eastAsia="zh-CN"/>
              </w:rPr>
              <w:t>减</w:t>
            </w:r>
            <w:r>
              <w:rPr>
                <w:sz w:val="16"/>
                <w:lang w:eastAsia="zh-CN"/>
              </w:rPr>
              <w:t>7</w:t>
            </w:r>
            <w:r>
              <w:rPr>
                <w:sz w:val="16"/>
                <w:lang w:eastAsia="zh-CN"/>
              </w:rPr>
              <w:t>天完成访谈</w:t>
            </w:r>
            <w:r>
              <w:rPr>
                <w:sz w:val="16"/>
                <w:lang w:eastAsia="zh-CN"/>
              </w:rPr>
              <w:t xml:space="preserve"> T</w:t>
            </w:r>
            <w:r>
              <w:rPr>
                <w:sz w:val="16"/>
                <w:lang w:eastAsia="zh-CN"/>
              </w:rPr>
              <w:t>减</w:t>
            </w:r>
            <w:r>
              <w:rPr>
                <w:sz w:val="16"/>
                <w:lang w:eastAsia="zh-CN"/>
              </w:rPr>
              <w:t>3</w:t>
            </w:r>
            <w:r>
              <w:rPr>
                <w:sz w:val="16"/>
                <w:lang w:eastAsia="zh-CN"/>
              </w:rPr>
              <w:t>天汇总</w:t>
            </w:r>
          </w:p>
        </w:tc>
        <w:tc>
          <w:tcPr>
            <w:tcW w:w="2268" w:type="dxa"/>
            <w:shd w:val="clear" w:color="auto" w:fill="F4F6F5"/>
            <w:tcMar>
              <w:top w:w="110" w:type="dxa"/>
              <w:left w:w="120" w:type="dxa"/>
              <w:bottom w:w="110" w:type="dxa"/>
              <w:right w:w="120" w:type="dxa"/>
            </w:tcMar>
            <w:vAlign w:val="center"/>
          </w:tcPr>
          <w:p w14:paraId="30122EF4" w14:textId="77777777" w:rsidR="000566C6" w:rsidRDefault="00000000">
            <w:pPr>
              <w:spacing w:after="0" w:line="259" w:lineRule="auto"/>
              <w:rPr>
                <w:lang w:eastAsia="zh-CN"/>
              </w:rPr>
            </w:pPr>
            <w:r>
              <w:rPr>
                <w:sz w:val="16"/>
                <w:lang w:eastAsia="zh-CN"/>
              </w:rPr>
              <w:t>5</w:t>
            </w:r>
            <w:r>
              <w:rPr>
                <w:sz w:val="16"/>
                <w:lang w:eastAsia="zh-CN"/>
              </w:rPr>
              <w:t>至</w:t>
            </w:r>
            <w:r>
              <w:rPr>
                <w:sz w:val="16"/>
                <w:lang w:eastAsia="zh-CN"/>
              </w:rPr>
              <w:t>8</w:t>
            </w:r>
            <w:r>
              <w:rPr>
                <w:sz w:val="16"/>
                <w:lang w:eastAsia="zh-CN"/>
              </w:rPr>
              <w:t>名用户及</w:t>
            </w:r>
            <w:r>
              <w:rPr>
                <w:sz w:val="16"/>
                <w:lang w:eastAsia="zh-CN"/>
              </w:rPr>
              <w:t>1</w:t>
            </w:r>
            <w:r>
              <w:rPr>
                <w:sz w:val="16"/>
                <w:lang w:eastAsia="zh-CN"/>
              </w:rPr>
              <w:t>至</w:t>
            </w:r>
            <w:r>
              <w:rPr>
                <w:sz w:val="16"/>
                <w:lang w:eastAsia="zh-CN"/>
              </w:rPr>
              <w:t>2</w:t>
            </w:r>
            <w:r>
              <w:rPr>
                <w:sz w:val="16"/>
                <w:lang w:eastAsia="zh-CN"/>
              </w:rPr>
              <w:t>名服务人员</w:t>
            </w:r>
            <w:proofErr w:type="gramStart"/>
            <w:r>
              <w:rPr>
                <w:sz w:val="16"/>
                <w:lang w:eastAsia="zh-CN"/>
              </w:rPr>
              <w:t>记录</w:t>
            </w:r>
            <w:r>
              <w:rPr>
                <w:sz w:val="16"/>
                <w:lang w:eastAsia="zh-CN"/>
              </w:rPr>
              <w:t xml:space="preserve"> </w:t>
            </w:r>
            <w:r>
              <w:rPr>
                <w:sz w:val="16"/>
                <w:lang w:eastAsia="zh-CN"/>
              </w:rPr>
              <w:t>商业</w:t>
            </w:r>
            <w:proofErr w:type="gramEnd"/>
            <w:r>
              <w:rPr>
                <w:sz w:val="16"/>
                <w:lang w:eastAsia="zh-CN"/>
              </w:rPr>
              <w:t>目标逐项留证</w:t>
            </w:r>
          </w:p>
        </w:tc>
      </w:tr>
      <w:tr w:rsidR="000566C6" w14:paraId="0B420911" w14:textId="77777777">
        <w:trPr>
          <w:cantSplit/>
          <w:jc w:val="center"/>
        </w:trPr>
        <w:tc>
          <w:tcPr>
            <w:tcW w:w="1701" w:type="dxa"/>
            <w:tcMar>
              <w:top w:w="110" w:type="dxa"/>
              <w:left w:w="120" w:type="dxa"/>
              <w:bottom w:w="110" w:type="dxa"/>
              <w:right w:w="120" w:type="dxa"/>
            </w:tcMar>
            <w:vAlign w:val="center"/>
          </w:tcPr>
          <w:p w14:paraId="4E781B71" w14:textId="77777777" w:rsidR="000566C6" w:rsidRDefault="00000000">
            <w:pPr>
              <w:spacing w:after="0" w:line="259" w:lineRule="auto"/>
              <w:jc w:val="center"/>
            </w:pPr>
            <w:proofErr w:type="spellStart"/>
            <w:r>
              <w:rPr>
                <w:sz w:val="16"/>
              </w:rPr>
              <w:t>材料与演示</w:t>
            </w:r>
            <w:proofErr w:type="spellEnd"/>
          </w:p>
        </w:tc>
        <w:tc>
          <w:tcPr>
            <w:tcW w:w="3685" w:type="dxa"/>
            <w:tcMar>
              <w:top w:w="110" w:type="dxa"/>
              <w:left w:w="120" w:type="dxa"/>
              <w:bottom w:w="110" w:type="dxa"/>
              <w:right w:w="120" w:type="dxa"/>
            </w:tcMar>
            <w:vAlign w:val="center"/>
          </w:tcPr>
          <w:p w14:paraId="70C1944A" w14:textId="77777777" w:rsidR="000566C6" w:rsidRDefault="00000000">
            <w:pPr>
              <w:spacing w:after="0" w:line="259" w:lineRule="auto"/>
              <w:rPr>
                <w:lang w:eastAsia="zh-CN"/>
              </w:rPr>
            </w:pPr>
            <w:r>
              <w:rPr>
                <w:sz w:val="16"/>
                <w:lang w:eastAsia="zh-CN"/>
              </w:rPr>
              <w:t>计划书</w:t>
            </w:r>
            <w:r>
              <w:rPr>
                <w:sz w:val="16"/>
                <w:lang w:eastAsia="zh-CN"/>
              </w:rPr>
              <w:t xml:space="preserve"> PPT </w:t>
            </w:r>
            <w:r>
              <w:rPr>
                <w:sz w:val="16"/>
                <w:lang w:eastAsia="zh-CN"/>
              </w:rPr>
              <w:t>两分钟</w:t>
            </w:r>
            <w:proofErr w:type="gramStart"/>
            <w:r>
              <w:rPr>
                <w:sz w:val="16"/>
                <w:lang w:eastAsia="zh-CN"/>
              </w:rPr>
              <w:t>脚本</w:t>
            </w:r>
            <w:r>
              <w:rPr>
                <w:sz w:val="16"/>
                <w:lang w:eastAsia="zh-CN"/>
              </w:rPr>
              <w:t xml:space="preserve"> </w:t>
            </w:r>
            <w:r>
              <w:rPr>
                <w:sz w:val="16"/>
                <w:lang w:eastAsia="zh-CN"/>
              </w:rPr>
              <w:t>视频</w:t>
            </w:r>
            <w:r>
              <w:rPr>
                <w:sz w:val="16"/>
                <w:lang w:eastAsia="zh-CN"/>
              </w:rPr>
              <w:t xml:space="preserve"> </w:t>
            </w:r>
            <w:proofErr w:type="gramEnd"/>
            <w:r>
              <w:rPr>
                <w:sz w:val="16"/>
                <w:lang w:eastAsia="zh-CN"/>
              </w:rPr>
              <w:t>展台与备份包</w:t>
            </w:r>
          </w:p>
        </w:tc>
        <w:tc>
          <w:tcPr>
            <w:tcW w:w="1814" w:type="dxa"/>
            <w:tcMar>
              <w:top w:w="110" w:type="dxa"/>
              <w:left w:w="120" w:type="dxa"/>
              <w:bottom w:w="110" w:type="dxa"/>
              <w:right w:w="120" w:type="dxa"/>
            </w:tcMar>
            <w:vAlign w:val="center"/>
          </w:tcPr>
          <w:p w14:paraId="4D62DDB5" w14:textId="77777777" w:rsidR="000566C6" w:rsidRDefault="00000000">
            <w:pPr>
              <w:spacing w:after="0" w:line="259" w:lineRule="auto"/>
              <w:rPr>
                <w:lang w:eastAsia="zh-CN"/>
              </w:rPr>
            </w:pPr>
            <w:r>
              <w:rPr>
                <w:sz w:val="16"/>
                <w:lang w:eastAsia="zh-CN"/>
              </w:rPr>
              <w:t>T</w:t>
            </w:r>
            <w:r>
              <w:rPr>
                <w:sz w:val="16"/>
                <w:lang w:eastAsia="zh-CN"/>
              </w:rPr>
              <w:t>减</w:t>
            </w:r>
            <w:r>
              <w:rPr>
                <w:sz w:val="16"/>
                <w:lang w:eastAsia="zh-CN"/>
              </w:rPr>
              <w:t>3</w:t>
            </w:r>
            <w:r>
              <w:rPr>
                <w:sz w:val="16"/>
                <w:lang w:eastAsia="zh-CN"/>
              </w:rPr>
              <w:t>天定稿</w:t>
            </w:r>
            <w:r>
              <w:rPr>
                <w:sz w:val="16"/>
                <w:lang w:eastAsia="zh-CN"/>
              </w:rPr>
              <w:t xml:space="preserve"> T</w:t>
            </w:r>
            <w:r>
              <w:rPr>
                <w:sz w:val="16"/>
                <w:lang w:eastAsia="zh-CN"/>
              </w:rPr>
              <w:t>减</w:t>
            </w:r>
            <w:r>
              <w:rPr>
                <w:sz w:val="16"/>
                <w:lang w:eastAsia="zh-CN"/>
              </w:rPr>
              <w:t>1</w:t>
            </w:r>
            <w:r>
              <w:rPr>
                <w:sz w:val="16"/>
                <w:lang w:eastAsia="zh-CN"/>
              </w:rPr>
              <w:t>天装箱</w:t>
            </w:r>
          </w:p>
        </w:tc>
        <w:tc>
          <w:tcPr>
            <w:tcW w:w="2268" w:type="dxa"/>
            <w:tcMar>
              <w:top w:w="110" w:type="dxa"/>
              <w:left w:w="120" w:type="dxa"/>
              <w:bottom w:w="110" w:type="dxa"/>
              <w:right w:w="120" w:type="dxa"/>
            </w:tcMar>
            <w:vAlign w:val="center"/>
          </w:tcPr>
          <w:p w14:paraId="64E04849" w14:textId="77777777" w:rsidR="000566C6" w:rsidRDefault="00000000">
            <w:pPr>
              <w:spacing w:after="0" w:line="259" w:lineRule="auto"/>
              <w:rPr>
                <w:lang w:eastAsia="zh-CN"/>
              </w:rPr>
            </w:pPr>
            <w:r>
              <w:rPr>
                <w:sz w:val="16"/>
                <w:lang w:eastAsia="zh-CN"/>
              </w:rPr>
              <w:t>主备文件均可</w:t>
            </w:r>
            <w:proofErr w:type="gramStart"/>
            <w:r>
              <w:rPr>
                <w:sz w:val="16"/>
                <w:lang w:eastAsia="zh-CN"/>
              </w:rPr>
              <w:t>打开</w:t>
            </w:r>
            <w:r>
              <w:rPr>
                <w:sz w:val="16"/>
                <w:lang w:eastAsia="zh-CN"/>
              </w:rPr>
              <w:t xml:space="preserve"> </w:t>
            </w:r>
            <w:r>
              <w:rPr>
                <w:sz w:val="16"/>
                <w:lang w:eastAsia="zh-CN"/>
              </w:rPr>
              <w:t>演示</w:t>
            </w:r>
            <w:proofErr w:type="gramEnd"/>
            <w:r>
              <w:rPr>
                <w:sz w:val="16"/>
                <w:lang w:eastAsia="zh-CN"/>
              </w:rPr>
              <w:t>不</w:t>
            </w:r>
            <w:proofErr w:type="gramStart"/>
            <w:r>
              <w:rPr>
                <w:sz w:val="16"/>
                <w:lang w:eastAsia="zh-CN"/>
              </w:rPr>
              <w:t>超时</w:t>
            </w:r>
            <w:r>
              <w:rPr>
                <w:sz w:val="16"/>
                <w:lang w:eastAsia="zh-CN"/>
              </w:rPr>
              <w:t xml:space="preserve"> </w:t>
            </w:r>
            <w:r>
              <w:rPr>
                <w:sz w:val="16"/>
                <w:lang w:eastAsia="zh-CN"/>
              </w:rPr>
              <w:t>现场</w:t>
            </w:r>
            <w:proofErr w:type="gramEnd"/>
            <w:r>
              <w:rPr>
                <w:sz w:val="16"/>
                <w:lang w:eastAsia="zh-CN"/>
              </w:rPr>
              <w:t>切换路径明确</w:t>
            </w:r>
          </w:p>
        </w:tc>
      </w:tr>
    </w:tbl>
    <w:p w14:paraId="7F627DE8" w14:textId="77777777" w:rsidR="000566C6" w:rsidRDefault="000566C6">
      <w:pPr>
        <w:spacing w:after="40"/>
        <w:rPr>
          <w:lang w:eastAsia="zh-CN"/>
        </w:rPr>
      </w:pPr>
    </w:p>
    <w:p w14:paraId="008517FC" w14:textId="46255565" w:rsidR="000566C6" w:rsidRDefault="00000000">
      <w:pPr>
        <w:ind w:firstLine="432"/>
        <w:rPr>
          <w:lang w:eastAsia="zh-CN"/>
        </w:rPr>
      </w:pPr>
      <w:r>
        <w:rPr>
          <w:lang w:eastAsia="zh-CN"/>
        </w:rPr>
        <w:t>项目负责人可兼任调研与商务，软件负责人可兼任材料与演示；硬件负责人在带电和运动测试时不得同时担任唯一安全观察者，必须由另一名成员掌握急停。</w:t>
      </w:r>
    </w:p>
    <w:p w14:paraId="0CF5C4D7" w14:textId="77777777" w:rsidR="000566C6" w:rsidRDefault="00000000">
      <w:pPr>
        <w:pStyle w:val="31"/>
        <w:rPr>
          <w:lang w:eastAsia="zh-CN"/>
        </w:rPr>
      </w:pPr>
      <w:bookmarkStart w:id="42" w:name="_Toc239938300"/>
      <w:r>
        <w:rPr>
          <w:rFonts w:ascii="Aptos" w:eastAsia="微软雅黑" w:hAnsi="Aptos"/>
          <w:lang w:eastAsia="zh-CN"/>
        </w:rPr>
        <w:t>8.3.</w:t>
      </w:r>
      <w:proofErr w:type="gramStart"/>
      <w:r>
        <w:rPr>
          <w:rFonts w:ascii="Aptos" w:eastAsia="微软雅黑" w:hAnsi="Aptos"/>
          <w:lang w:eastAsia="zh-CN"/>
        </w:rPr>
        <w:t xml:space="preserve">1 </w:t>
      </w:r>
      <w:r>
        <w:rPr>
          <w:rFonts w:ascii="Aptos" w:eastAsia="微软雅黑" w:hAnsi="Aptos"/>
          <w:lang w:eastAsia="zh-CN"/>
        </w:rPr>
        <w:t>团队</w:t>
      </w:r>
      <w:proofErr w:type="gramEnd"/>
      <w:r>
        <w:rPr>
          <w:rFonts w:ascii="Aptos" w:eastAsia="微软雅黑" w:hAnsi="Aptos"/>
          <w:lang w:eastAsia="zh-CN"/>
        </w:rPr>
        <w:t>协作与版本冻结机制</w:t>
      </w:r>
      <w:bookmarkEnd w:id="42"/>
    </w:p>
    <w:p w14:paraId="4B8D189D" w14:textId="77777777" w:rsidR="000566C6" w:rsidRDefault="00000000">
      <w:pPr>
        <w:pStyle w:val="a0"/>
        <w:spacing w:after="60" w:line="283" w:lineRule="auto"/>
        <w:ind w:left="312" w:hanging="142"/>
        <w:rPr>
          <w:lang w:eastAsia="zh-CN"/>
        </w:rPr>
      </w:pPr>
      <w:r>
        <w:rPr>
          <w:lang w:eastAsia="zh-CN"/>
        </w:rPr>
        <w:t>代码、固件和文档统一使用</w:t>
      </w:r>
      <w:r>
        <w:rPr>
          <w:lang w:eastAsia="zh-CN"/>
        </w:rPr>
        <w:t>Git</w:t>
      </w:r>
      <w:r>
        <w:rPr>
          <w:lang w:eastAsia="zh-CN"/>
        </w:rPr>
        <w:t>保存，演示版本设置明确标签；硬件联调</w:t>
      </w:r>
      <w:r>
        <w:rPr>
          <w:lang w:eastAsia="zh-CN"/>
        </w:rPr>
        <w:t>Day 6</w:t>
      </w:r>
      <w:r>
        <w:rPr>
          <w:lang w:eastAsia="zh-CN"/>
        </w:rPr>
        <w:t>或</w:t>
      </w:r>
      <w:r>
        <w:rPr>
          <w:lang w:eastAsia="zh-CN"/>
        </w:rPr>
        <w:t>T</w:t>
      </w:r>
      <w:r>
        <w:rPr>
          <w:lang w:eastAsia="zh-CN"/>
        </w:rPr>
        <w:t>减</w:t>
      </w:r>
      <w:r>
        <w:rPr>
          <w:lang w:eastAsia="zh-CN"/>
        </w:rPr>
        <w:t>3</w:t>
      </w:r>
      <w:r>
        <w:rPr>
          <w:lang w:eastAsia="zh-CN"/>
        </w:rPr>
        <w:t>天两者较早的时间冻结功能，只修复影响主流程和安全的问题。</w:t>
      </w:r>
    </w:p>
    <w:p w14:paraId="7EF62053" w14:textId="77777777" w:rsidR="000566C6" w:rsidRDefault="00000000">
      <w:pPr>
        <w:pStyle w:val="a0"/>
        <w:spacing w:after="60" w:line="283" w:lineRule="auto"/>
        <w:ind w:left="312" w:hanging="142"/>
        <w:rPr>
          <w:lang w:eastAsia="zh-CN"/>
        </w:rPr>
      </w:pPr>
      <w:r>
        <w:rPr>
          <w:lang w:eastAsia="zh-CN"/>
        </w:rPr>
        <w:t>每项关键功能同时准备正常流程、可预期的失败流程和证明材料，避免只展示成功画面。</w:t>
      </w:r>
    </w:p>
    <w:p w14:paraId="43431E37" w14:textId="77777777" w:rsidR="000566C6" w:rsidRDefault="00000000">
      <w:pPr>
        <w:pStyle w:val="a0"/>
        <w:spacing w:after="60" w:line="283" w:lineRule="auto"/>
        <w:ind w:left="312" w:hanging="142"/>
        <w:rPr>
          <w:lang w:eastAsia="zh-CN"/>
        </w:rPr>
      </w:pPr>
      <w:r>
        <w:rPr>
          <w:lang w:eastAsia="zh-CN"/>
        </w:rPr>
        <w:t>测试数据只有在保留日志、截图或视频后才能写入计划书和答辩稿，预测值不得写成实测结果。</w:t>
      </w:r>
    </w:p>
    <w:p w14:paraId="00EB0CCF" w14:textId="77777777" w:rsidR="000566C6" w:rsidRDefault="00000000">
      <w:pPr>
        <w:pStyle w:val="a0"/>
        <w:spacing w:after="60" w:line="283" w:lineRule="auto"/>
        <w:ind w:left="312" w:hanging="142"/>
        <w:rPr>
          <w:lang w:eastAsia="zh-CN"/>
        </w:rPr>
      </w:pPr>
      <w:r>
        <w:rPr>
          <w:lang w:eastAsia="zh-CN"/>
        </w:rPr>
        <w:lastRenderedPageBreak/>
        <w:t>软件、硬件和演示操作至少由另一名成员交叉复核，确保关键流程不依赖单个人员。</w:t>
      </w:r>
    </w:p>
    <w:p w14:paraId="54571918" w14:textId="77777777" w:rsidR="000566C6" w:rsidRDefault="00000000">
      <w:pPr>
        <w:pStyle w:val="a0"/>
        <w:spacing w:after="60" w:line="283" w:lineRule="auto"/>
        <w:ind w:left="312" w:hanging="142"/>
        <w:rPr>
          <w:lang w:eastAsia="zh-CN"/>
        </w:rPr>
      </w:pPr>
      <w:r>
        <w:rPr>
          <w:lang w:eastAsia="zh-CN"/>
        </w:rPr>
        <w:t>每次彩排只记录一个主要失败原因，并指定责任人、修复期限和复测结果。</w:t>
      </w:r>
    </w:p>
    <w:p w14:paraId="2C6A9AE4" w14:textId="77777777" w:rsidR="000566C6" w:rsidRDefault="00000000">
      <w:pPr>
        <w:pStyle w:val="21"/>
        <w:rPr>
          <w:lang w:eastAsia="zh-CN"/>
        </w:rPr>
      </w:pPr>
      <w:bookmarkStart w:id="43" w:name="_Toc239938301"/>
      <w:proofErr w:type="gramStart"/>
      <w:r>
        <w:rPr>
          <w:rFonts w:ascii="Aptos" w:eastAsia="微软雅黑" w:hAnsi="Aptos"/>
          <w:lang w:eastAsia="zh-CN"/>
        </w:rPr>
        <w:t xml:space="preserve">8.4 </w:t>
      </w:r>
      <w:r>
        <w:rPr>
          <w:rFonts w:ascii="Aptos" w:eastAsia="微软雅黑" w:hAnsi="Aptos"/>
          <w:lang w:eastAsia="zh-CN"/>
        </w:rPr>
        <w:t>资源</w:t>
      </w:r>
      <w:proofErr w:type="gramEnd"/>
      <w:r>
        <w:rPr>
          <w:rFonts w:ascii="Aptos" w:eastAsia="微软雅黑" w:hAnsi="Aptos"/>
          <w:lang w:eastAsia="zh-CN"/>
        </w:rPr>
        <w:t>预算</w:t>
      </w:r>
      <w:bookmarkEnd w:id="43"/>
    </w:p>
    <w:p w14:paraId="10C4F4B9" w14:textId="77777777" w:rsidR="000566C6" w:rsidRDefault="00000000" w:rsidP="007A7A08">
      <w:pPr>
        <w:ind w:firstLine="432"/>
        <w:jc w:val="both"/>
        <w:rPr>
          <w:lang w:eastAsia="zh-CN"/>
        </w:rPr>
      </w:pPr>
      <w:r>
        <w:rPr>
          <w:lang w:eastAsia="zh-CN"/>
        </w:rPr>
        <w:t>参赛阶段总预算上限固定为</w:t>
      </w:r>
      <w:r>
        <w:rPr>
          <w:lang w:eastAsia="zh-CN"/>
        </w:rPr>
        <w:t>500</w:t>
      </w:r>
      <w:r>
        <w:rPr>
          <w:lang w:eastAsia="zh-CN"/>
        </w:rPr>
        <w:t>元。硬件已经购买后，团队按订单和实物重新登记实际金额；计划书先以以下分类上限控制支出，节余统一转入应急额度，任何类别超支都必须从非安全类支出中等额削减。</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8"/>
        <w:gridCol w:w="1417"/>
        <w:gridCol w:w="3798"/>
        <w:gridCol w:w="2324"/>
      </w:tblGrid>
      <w:tr w:rsidR="000566C6" w14:paraId="2FF783A3" w14:textId="77777777">
        <w:trPr>
          <w:cantSplit/>
          <w:tblHeader/>
          <w:jc w:val="center"/>
        </w:trPr>
        <w:tc>
          <w:tcPr>
            <w:tcW w:w="1928" w:type="dxa"/>
            <w:shd w:val="clear" w:color="auto" w:fill="24413B"/>
            <w:tcMar>
              <w:top w:w="110" w:type="dxa"/>
              <w:left w:w="120" w:type="dxa"/>
              <w:bottom w:w="110" w:type="dxa"/>
              <w:right w:w="120" w:type="dxa"/>
            </w:tcMar>
            <w:vAlign w:val="center"/>
          </w:tcPr>
          <w:p w14:paraId="6EED1327" w14:textId="77777777" w:rsidR="000566C6" w:rsidRDefault="00000000">
            <w:pPr>
              <w:spacing w:after="0" w:line="259" w:lineRule="auto"/>
              <w:jc w:val="center"/>
            </w:pPr>
            <w:proofErr w:type="spellStart"/>
            <w:r>
              <w:rPr>
                <w:b/>
                <w:color w:val="FFFFFF"/>
                <w:sz w:val="17"/>
              </w:rPr>
              <w:t>预算类别</w:t>
            </w:r>
            <w:proofErr w:type="spellEnd"/>
          </w:p>
        </w:tc>
        <w:tc>
          <w:tcPr>
            <w:tcW w:w="1417" w:type="dxa"/>
            <w:shd w:val="clear" w:color="auto" w:fill="24413B"/>
            <w:tcMar>
              <w:top w:w="110" w:type="dxa"/>
              <w:left w:w="120" w:type="dxa"/>
              <w:bottom w:w="110" w:type="dxa"/>
              <w:right w:w="120" w:type="dxa"/>
            </w:tcMar>
            <w:vAlign w:val="center"/>
          </w:tcPr>
          <w:p w14:paraId="1804B6FB" w14:textId="77777777" w:rsidR="000566C6" w:rsidRDefault="00000000">
            <w:pPr>
              <w:spacing w:after="0" w:line="259" w:lineRule="auto"/>
              <w:jc w:val="center"/>
            </w:pPr>
            <w:r>
              <w:rPr>
                <w:b/>
                <w:color w:val="FFFFFF"/>
                <w:sz w:val="17"/>
              </w:rPr>
              <w:t>金额上限</w:t>
            </w:r>
          </w:p>
        </w:tc>
        <w:tc>
          <w:tcPr>
            <w:tcW w:w="3798" w:type="dxa"/>
            <w:shd w:val="clear" w:color="auto" w:fill="24413B"/>
            <w:tcMar>
              <w:top w:w="110" w:type="dxa"/>
              <w:left w:w="120" w:type="dxa"/>
              <w:bottom w:w="110" w:type="dxa"/>
              <w:right w:w="120" w:type="dxa"/>
            </w:tcMar>
            <w:vAlign w:val="center"/>
          </w:tcPr>
          <w:p w14:paraId="07EC7FBF" w14:textId="77777777" w:rsidR="000566C6" w:rsidRDefault="00000000">
            <w:pPr>
              <w:spacing w:after="0" w:line="259" w:lineRule="auto"/>
              <w:jc w:val="center"/>
            </w:pPr>
            <w:r>
              <w:rPr>
                <w:b/>
                <w:color w:val="FFFFFF"/>
                <w:sz w:val="17"/>
              </w:rPr>
              <w:t>必须覆盖</w:t>
            </w:r>
          </w:p>
        </w:tc>
        <w:tc>
          <w:tcPr>
            <w:tcW w:w="2324" w:type="dxa"/>
            <w:shd w:val="clear" w:color="auto" w:fill="24413B"/>
            <w:tcMar>
              <w:top w:w="110" w:type="dxa"/>
              <w:left w:w="120" w:type="dxa"/>
              <w:bottom w:w="110" w:type="dxa"/>
              <w:right w:w="120" w:type="dxa"/>
            </w:tcMar>
            <w:vAlign w:val="center"/>
          </w:tcPr>
          <w:p w14:paraId="16ED7D95" w14:textId="77777777" w:rsidR="000566C6" w:rsidRDefault="00000000">
            <w:pPr>
              <w:spacing w:after="0" w:line="259" w:lineRule="auto"/>
              <w:jc w:val="center"/>
            </w:pPr>
            <w:r>
              <w:rPr>
                <w:b/>
                <w:color w:val="FFFFFF"/>
                <w:sz w:val="17"/>
              </w:rPr>
              <w:t>支出控制</w:t>
            </w:r>
          </w:p>
        </w:tc>
      </w:tr>
      <w:tr w:rsidR="000566C6" w14:paraId="35F16AD0" w14:textId="77777777">
        <w:trPr>
          <w:cantSplit/>
          <w:jc w:val="center"/>
        </w:trPr>
        <w:tc>
          <w:tcPr>
            <w:tcW w:w="1928" w:type="dxa"/>
            <w:tcMar>
              <w:top w:w="110" w:type="dxa"/>
              <w:left w:w="120" w:type="dxa"/>
              <w:bottom w:w="110" w:type="dxa"/>
              <w:right w:w="120" w:type="dxa"/>
            </w:tcMar>
            <w:vAlign w:val="center"/>
          </w:tcPr>
          <w:p w14:paraId="4581DB22" w14:textId="77777777" w:rsidR="000566C6" w:rsidRDefault="00000000">
            <w:pPr>
              <w:spacing w:after="0" w:line="259" w:lineRule="auto"/>
              <w:jc w:val="center"/>
            </w:pPr>
            <w:r>
              <w:rPr>
                <w:sz w:val="17"/>
              </w:rPr>
              <w:t>小车</w:t>
            </w:r>
            <w:r>
              <w:rPr>
                <w:sz w:val="17"/>
              </w:rPr>
              <w:t xml:space="preserve"> </w:t>
            </w:r>
            <w:r>
              <w:rPr>
                <w:sz w:val="17"/>
              </w:rPr>
              <w:t>主控与驱动</w:t>
            </w:r>
          </w:p>
        </w:tc>
        <w:tc>
          <w:tcPr>
            <w:tcW w:w="1417" w:type="dxa"/>
            <w:tcMar>
              <w:top w:w="110" w:type="dxa"/>
              <w:left w:w="120" w:type="dxa"/>
              <w:bottom w:w="110" w:type="dxa"/>
              <w:right w:w="120" w:type="dxa"/>
            </w:tcMar>
            <w:vAlign w:val="center"/>
          </w:tcPr>
          <w:p w14:paraId="21C075CE" w14:textId="77777777" w:rsidR="000566C6" w:rsidRDefault="00000000">
            <w:pPr>
              <w:spacing w:after="0" w:line="259" w:lineRule="auto"/>
            </w:pPr>
            <w:r>
              <w:rPr>
                <w:sz w:val="17"/>
              </w:rPr>
              <w:t>260</w:t>
            </w:r>
            <w:r>
              <w:rPr>
                <w:sz w:val="17"/>
              </w:rPr>
              <w:t>元</w:t>
            </w:r>
          </w:p>
        </w:tc>
        <w:tc>
          <w:tcPr>
            <w:tcW w:w="3798" w:type="dxa"/>
            <w:tcMar>
              <w:top w:w="110" w:type="dxa"/>
              <w:left w:w="120" w:type="dxa"/>
              <w:bottom w:w="110" w:type="dxa"/>
              <w:right w:w="120" w:type="dxa"/>
            </w:tcMar>
            <w:vAlign w:val="center"/>
          </w:tcPr>
          <w:p w14:paraId="6F741A21" w14:textId="77777777" w:rsidR="000566C6" w:rsidRDefault="00000000">
            <w:pPr>
              <w:spacing w:after="0" w:line="259" w:lineRule="auto"/>
              <w:rPr>
                <w:lang w:eastAsia="zh-CN"/>
              </w:rPr>
            </w:pPr>
            <w:r>
              <w:rPr>
                <w:sz w:val="17"/>
                <w:lang w:eastAsia="zh-CN"/>
              </w:rPr>
              <w:t>底盘</w:t>
            </w:r>
            <w:r>
              <w:rPr>
                <w:sz w:val="17"/>
                <w:lang w:eastAsia="zh-CN"/>
              </w:rPr>
              <w:t xml:space="preserve"> </w:t>
            </w:r>
            <w:proofErr w:type="gramStart"/>
            <w:r>
              <w:rPr>
                <w:sz w:val="17"/>
                <w:lang w:eastAsia="zh-CN"/>
              </w:rPr>
              <w:t>电机</w:t>
            </w:r>
            <w:r>
              <w:rPr>
                <w:sz w:val="17"/>
                <w:lang w:eastAsia="zh-CN"/>
              </w:rPr>
              <w:t xml:space="preserve"> ESP32 </w:t>
            </w:r>
            <w:proofErr w:type="gramEnd"/>
            <w:r>
              <w:rPr>
                <w:sz w:val="17"/>
                <w:lang w:eastAsia="zh-CN"/>
              </w:rPr>
              <w:t>驱动</w:t>
            </w:r>
            <w:proofErr w:type="gramStart"/>
            <w:r>
              <w:rPr>
                <w:sz w:val="17"/>
                <w:lang w:eastAsia="zh-CN"/>
              </w:rPr>
              <w:t>板</w:t>
            </w:r>
            <w:r>
              <w:rPr>
                <w:sz w:val="17"/>
                <w:lang w:eastAsia="zh-CN"/>
              </w:rPr>
              <w:t xml:space="preserve"> </w:t>
            </w:r>
            <w:r>
              <w:rPr>
                <w:sz w:val="17"/>
                <w:lang w:eastAsia="zh-CN"/>
              </w:rPr>
              <w:t>基础</w:t>
            </w:r>
            <w:proofErr w:type="gramEnd"/>
            <w:r>
              <w:rPr>
                <w:sz w:val="17"/>
                <w:lang w:eastAsia="zh-CN"/>
              </w:rPr>
              <w:t>线材</w:t>
            </w:r>
          </w:p>
        </w:tc>
        <w:tc>
          <w:tcPr>
            <w:tcW w:w="2324" w:type="dxa"/>
            <w:tcMar>
              <w:top w:w="110" w:type="dxa"/>
              <w:left w:w="120" w:type="dxa"/>
              <w:bottom w:w="110" w:type="dxa"/>
              <w:right w:w="120" w:type="dxa"/>
            </w:tcMar>
            <w:vAlign w:val="center"/>
          </w:tcPr>
          <w:p w14:paraId="541B49F7" w14:textId="77777777" w:rsidR="000566C6" w:rsidRDefault="00000000">
            <w:pPr>
              <w:spacing w:after="0" w:line="259" w:lineRule="auto"/>
              <w:rPr>
                <w:lang w:eastAsia="zh-CN"/>
              </w:rPr>
            </w:pPr>
            <w:r>
              <w:rPr>
                <w:sz w:val="17"/>
                <w:lang w:eastAsia="zh-CN"/>
              </w:rPr>
              <w:t>套件已有部件不得重复计价</w:t>
            </w:r>
          </w:p>
        </w:tc>
      </w:tr>
      <w:tr w:rsidR="000566C6" w14:paraId="3F642DF4" w14:textId="77777777">
        <w:trPr>
          <w:cantSplit/>
          <w:jc w:val="center"/>
        </w:trPr>
        <w:tc>
          <w:tcPr>
            <w:tcW w:w="1928" w:type="dxa"/>
            <w:shd w:val="clear" w:color="auto" w:fill="F4F6F5"/>
            <w:tcMar>
              <w:top w:w="110" w:type="dxa"/>
              <w:left w:w="120" w:type="dxa"/>
              <w:bottom w:w="110" w:type="dxa"/>
              <w:right w:w="120" w:type="dxa"/>
            </w:tcMar>
            <w:vAlign w:val="center"/>
          </w:tcPr>
          <w:p w14:paraId="099B7E7D" w14:textId="77777777" w:rsidR="000566C6" w:rsidRDefault="00000000">
            <w:pPr>
              <w:spacing w:after="0" w:line="259" w:lineRule="auto"/>
              <w:jc w:val="center"/>
            </w:pPr>
            <w:proofErr w:type="spellStart"/>
            <w:r>
              <w:rPr>
                <w:sz w:val="17"/>
              </w:rPr>
              <w:t>供电与安全</w:t>
            </w:r>
            <w:proofErr w:type="spellEnd"/>
          </w:p>
        </w:tc>
        <w:tc>
          <w:tcPr>
            <w:tcW w:w="1417" w:type="dxa"/>
            <w:shd w:val="clear" w:color="auto" w:fill="F4F6F5"/>
            <w:tcMar>
              <w:top w:w="110" w:type="dxa"/>
              <w:left w:w="120" w:type="dxa"/>
              <w:bottom w:w="110" w:type="dxa"/>
              <w:right w:w="120" w:type="dxa"/>
            </w:tcMar>
            <w:vAlign w:val="center"/>
          </w:tcPr>
          <w:p w14:paraId="2D503B7B" w14:textId="77777777" w:rsidR="000566C6" w:rsidRDefault="00000000">
            <w:pPr>
              <w:spacing w:after="0" w:line="259" w:lineRule="auto"/>
            </w:pPr>
            <w:r>
              <w:rPr>
                <w:sz w:val="17"/>
              </w:rPr>
              <w:t>80</w:t>
            </w:r>
            <w:r>
              <w:rPr>
                <w:sz w:val="17"/>
              </w:rPr>
              <w:t>元</w:t>
            </w:r>
          </w:p>
        </w:tc>
        <w:tc>
          <w:tcPr>
            <w:tcW w:w="3798" w:type="dxa"/>
            <w:shd w:val="clear" w:color="auto" w:fill="F4F6F5"/>
            <w:tcMar>
              <w:top w:w="110" w:type="dxa"/>
              <w:left w:w="120" w:type="dxa"/>
              <w:bottom w:w="110" w:type="dxa"/>
              <w:right w:w="120" w:type="dxa"/>
            </w:tcMar>
            <w:vAlign w:val="center"/>
          </w:tcPr>
          <w:p w14:paraId="7A06AEC1" w14:textId="77777777" w:rsidR="000566C6" w:rsidRDefault="00000000">
            <w:pPr>
              <w:spacing w:after="0" w:line="259" w:lineRule="auto"/>
              <w:rPr>
                <w:lang w:eastAsia="zh-CN"/>
              </w:rPr>
            </w:pPr>
            <w:r>
              <w:rPr>
                <w:sz w:val="17"/>
                <w:lang w:eastAsia="zh-CN"/>
              </w:rPr>
              <w:t>保护</w:t>
            </w:r>
            <w:proofErr w:type="gramStart"/>
            <w:r>
              <w:rPr>
                <w:sz w:val="17"/>
                <w:lang w:eastAsia="zh-CN"/>
              </w:rPr>
              <w:t>电池</w:t>
            </w:r>
            <w:r>
              <w:rPr>
                <w:sz w:val="17"/>
                <w:lang w:eastAsia="zh-CN"/>
              </w:rPr>
              <w:t xml:space="preserve"> </w:t>
            </w:r>
            <w:r>
              <w:rPr>
                <w:sz w:val="17"/>
                <w:lang w:eastAsia="zh-CN"/>
              </w:rPr>
              <w:t>匹配</w:t>
            </w:r>
            <w:proofErr w:type="gramEnd"/>
            <w:r>
              <w:rPr>
                <w:sz w:val="17"/>
                <w:lang w:eastAsia="zh-CN"/>
              </w:rPr>
              <w:t>充电</w:t>
            </w:r>
            <w:proofErr w:type="gramStart"/>
            <w:r>
              <w:rPr>
                <w:sz w:val="17"/>
                <w:lang w:eastAsia="zh-CN"/>
              </w:rPr>
              <w:t>器</w:t>
            </w:r>
            <w:r>
              <w:rPr>
                <w:sz w:val="17"/>
                <w:lang w:eastAsia="zh-CN"/>
              </w:rPr>
              <w:t xml:space="preserve"> </w:t>
            </w:r>
            <w:r>
              <w:rPr>
                <w:sz w:val="17"/>
                <w:lang w:eastAsia="zh-CN"/>
              </w:rPr>
              <w:t>电源开关</w:t>
            </w:r>
            <w:r>
              <w:rPr>
                <w:sz w:val="17"/>
                <w:lang w:eastAsia="zh-CN"/>
              </w:rPr>
              <w:t xml:space="preserve"> </w:t>
            </w:r>
            <w:r>
              <w:rPr>
                <w:sz w:val="17"/>
                <w:lang w:eastAsia="zh-CN"/>
              </w:rPr>
              <w:t>急</w:t>
            </w:r>
            <w:proofErr w:type="gramEnd"/>
            <w:r>
              <w:rPr>
                <w:sz w:val="17"/>
                <w:lang w:eastAsia="zh-CN"/>
              </w:rPr>
              <w:t>停</w:t>
            </w:r>
          </w:p>
        </w:tc>
        <w:tc>
          <w:tcPr>
            <w:tcW w:w="2324" w:type="dxa"/>
            <w:shd w:val="clear" w:color="auto" w:fill="F4F6F5"/>
            <w:tcMar>
              <w:top w:w="110" w:type="dxa"/>
              <w:left w:w="120" w:type="dxa"/>
              <w:bottom w:w="110" w:type="dxa"/>
              <w:right w:w="120" w:type="dxa"/>
            </w:tcMar>
            <w:vAlign w:val="center"/>
          </w:tcPr>
          <w:p w14:paraId="6D6B107B" w14:textId="77777777" w:rsidR="000566C6" w:rsidRDefault="00000000">
            <w:pPr>
              <w:spacing w:after="0" w:line="259" w:lineRule="auto"/>
              <w:rPr>
                <w:lang w:eastAsia="zh-CN"/>
              </w:rPr>
            </w:pPr>
            <w:r>
              <w:rPr>
                <w:sz w:val="17"/>
                <w:lang w:eastAsia="zh-CN"/>
              </w:rPr>
              <w:t>安全件不得为外观材料让预算</w:t>
            </w:r>
          </w:p>
        </w:tc>
      </w:tr>
      <w:tr w:rsidR="000566C6" w14:paraId="2AB5E3C8" w14:textId="77777777">
        <w:trPr>
          <w:cantSplit/>
          <w:jc w:val="center"/>
        </w:trPr>
        <w:tc>
          <w:tcPr>
            <w:tcW w:w="1928" w:type="dxa"/>
            <w:tcMar>
              <w:top w:w="110" w:type="dxa"/>
              <w:left w:w="120" w:type="dxa"/>
              <w:bottom w:w="110" w:type="dxa"/>
              <w:right w:w="120" w:type="dxa"/>
            </w:tcMar>
            <w:vAlign w:val="center"/>
          </w:tcPr>
          <w:p w14:paraId="0143B972" w14:textId="77777777" w:rsidR="000566C6" w:rsidRDefault="00000000">
            <w:pPr>
              <w:spacing w:after="0" w:line="259" w:lineRule="auto"/>
              <w:jc w:val="center"/>
            </w:pPr>
            <w:proofErr w:type="spellStart"/>
            <w:r>
              <w:rPr>
                <w:sz w:val="17"/>
              </w:rPr>
              <w:t>传感器与备件</w:t>
            </w:r>
            <w:proofErr w:type="spellEnd"/>
          </w:p>
        </w:tc>
        <w:tc>
          <w:tcPr>
            <w:tcW w:w="1417" w:type="dxa"/>
            <w:tcMar>
              <w:top w:w="110" w:type="dxa"/>
              <w:left w:w="120" w:type="dxa"/>
              <w:bottom w:w="110" w:type="dxa"/>
              <w:right w:w="120" w:type="dxa"/>
            </w:tcMar>
            <w:vAlign w:val="center"/>
          </w:tcPr>
          <w:p w14:paraId="1E2DE8B0" w14:textId="77777777" w:rsidR="000566C6" w:rsidRDefault="00000000">
            <w:pPr>
              <w:spacing w:after="0" w:line="259" w:lineRule="auto"/>
            </w:pPr>
            <w:r>
              <w:rPr>
                <w:sz w:val="17"/>
              </w:rPr>
              <w:t>70</w:t>
            </w:r>
            <w:r>
              <w:rPr>
                <w:sz w:val="17"/>
              </w:rPr>
              <w:t>元</w:t>
            </w:r>
          </w:p>
        </w:tc>
        <w:tc>
          <w:tcPr>
            <w:tcW w:w="3798" w:type="dxa"/>
            <w:tcMar>
              <w:top w:w="110" w:type="dxa"/>
              <w:left w:w="120" w:type="dxa"/>
              <w:bottom w:w="110" w:type="dxa"/>
              <w:right w:w="120" w:type="dxa"/>
            </w:tcMar>
            <w:vAlign w:val="center"/>
          </w:tcPr>
          <w:p w14:paraId="62446A19" w14:textId="77777777" w:rsidR="000566C6" w:rsidRDefault="00000000">
            <w:pPr>
              <w:spacing w:after="0" w:line="259" w:lineRule="auto"/>
              <w:rPr>
                <w:lang w:eastAsia="zh-CN"/>
              </w:rPr>
            </w:pPr>
            <w:r>
              <w:rPr>
                <w:sz w:val="17"/>
                <w:lang w:eastAsia="zh-CN"/>
              </w:rPr>
              <w:t>巡</w:t>
            </w:r>
            <w:proofErr w:type="gramStart"/>
            <w:r>
              <w:rPr>
                <w:sz w:val="17"/>
                <w:lang w:eastAsia="zh-CN"/>
              </w:rPr>
              <w:t>线</w:t>
            </w:r>
            <w:r>
              <w:rPr>
                <w:sz w:val="17"/>
                <w:lang w:eastAsia="zh-CN"/>
              </w:rPr>
              <w:t xml:space="preserve"> </w:t>
            </w:r>
            <w:r>
              <w:rPr>
                <w:sz w:val="17"/>
                <w:lang w:eastAsia="zh-CN"/>
              </w:rPr>
              <w:t>测距</w:t>
            </w:r>
            <w:r>
              <w:rPr>
                <w:sz w:val="17"/>
                <w:lang w:eastAsia="zh-CN"/>
              </w:rPr>
              <w:t xml:space="preserve"> </w:t>
            </w:r>
            <w:r>
              <w:rPr>
                <w:sz w:val="17"/>
                <w:lang w:eastAsia="zh-CN"/>
              </w:rPr>
              <w:t>按键</w:t>
            </w:r>
            <w:r>
              <w:rPr>
                <w:sz w:val="17"/>
                <w:lang w:eastAsia="zh-CN"/>
              </w:rPr>
              <w:t xml:space="preserve"> </w:t>
            </w:r>
            <w:r>
              <w:rPr>
                <w:sz w:val="17"/>
                <w:lang w:eastAsia="zh-CN"/>
              </w:rPr>
              <w:t>杜邦</w:t>
            </w:r>
            <w:proofErr w:type="gramEnd"/>
            <w:r>
              <w:rPr>
                <w:sz w:val="17"/>
                <w:lang w:eastAsia="zh-CN"/>
              </w:rPr>
              <w:t>线和必要备用件</w:t>
            </w:r>
          </w:p>
        </w:tc>
        <w:tc>
          <w:tcPr>
            <w:tcW w:w="2324" w:type="dxa"/>
            <w:tcMar>
              <w:top w:w="110" w:type="dxa"/>
              <w:left w:w="120" w:type="dxa"/>
              <w:bottom w:w="110" w:type="dxa"/>
              <w:right w:w="120" w:type="dxa"/>
            </w:tcMar>
            <w:vAlign w:val="center"/>
          </w:tcPr>
          <w:p w14:paraId="75A73555" w14:textId="77777777" w:rsidR="000566C6" w:rsidRDefault="00000000">
            <w:pPr>
              <w:spacing w:after="0" w:line="259" w:lineRule="auto"/>
              <w:rPr>
                <w:lang w:eastAsia="zh-CN"/>
              </w:rPr>
            </w:pPr>
            <w:r>
              <w:rPr>
                <w:sz w:val="17"/>
                <w:lang w:eastAsia="zh-CN"/>
              </w:rPr>
              <w:t>同类备用件原则上不超过</w:t>
            </w:r>
            <w:r>
              <w:rPr>
                <w:sz w:val="17"/>
                <w:lang w:eastAsia="zh-CN"/>
              </w:rPr>
              <w:t>1</w:t>
            </w:r>
            <w:r>
              <w:rPr>
                <w:sz w:val="17"/>
                <w:lang w:eastAsia="zh-CN"/>
              </w:rPr>
              <w:t>套</w:t>
            </w:r>
          </w:p>
        </w:tc>
      </w:tr>
      <w:tr w:rsidR="000566C6" w14:paraId="517FDE49" w14:textId="77777777">
        <w:trPr>
          <w:cantSplit/>
          <w:jc w:val="center"/>
        </w:trPr>
        <w:tc>
          <w:tcPr>
            <w:tcW w:w="1928" w:type="dxa"/>
            <w:shd w:val="clear" w:color="auto" w:fill="F4F6F5"/>
            <w:tcMar>
              <w:top w:w="110" w:type="dxa"/>
              <w:left w:w="120" w:type="dxa"/>
              <w:bottom w:w="110" w:type="dxa"/>
              <w:right w:w="120" w:type="dxa"/>
            </w:tcMar>
            <w:vAlign w:val="center"/>
          </w:tcPr>
          <w:p w14:paraId="1EF04AB2" w14:textId="77777777" w:rsidR="000566C6" w:rsidRDefault="00000000">
            <w:pPr>
              <w:spacing w:after="0" w:line="259" w:lineRule="auto"/>
              <w:jc w:val="center"/>
            </w:pPr>
            <w:proofErr w:type="spellStart"/>
            <w:r>
              <w:rPr>
                <w:sz w:val="17"/>
              </w:rPr>
              <w:t>路线与展台材料</w:t>
            </w:r>
            <w:proofErr w:type="spellEnd"/>
          </w:p>
        </w:tc>
        <w:tc>
          <w:tcPr>
            <w:tcW w:w="1417" w:type="dxa"/>
            <w:shd w:val="clear" w:color="auto" w:fill="F4F6F5"/>
            <w:tcMar>
              <w:top w:w="110" w:type="dxa"/>
              <w:left w:w="120" w:type="dxa"/>
              <w:bottom w:w="110" w:type="dxa"/>
              <w:right w:w="120" w:type="dxa"/>
            </w:tcMar>
            <w:vAlign w:val="center"/>
          </w:tcPr>
          <w:p w14:paraId="036E5CBE" w14:textId="77777777" w:rsidR="000566C6" w:rsidRDefault="00000000">
            <w:pPr>
              <w:spacing w:after="0" w:line="259" w:lineRule="auto"/>
            </w:pPr>
            <w:r>
              <w:rPr>
                <w:sz w:val="17"/>
              </w:rPr>
              <w:t>60</w:t>
            </w:r>
            <w:r>
              <w:rPr>
                <w:sz w:val="17"/>
              </w:rPr>
              <w:t>元</w:t>
            </w:r>
          </w:p>
        </w:tc>
        <w:tc>
          <w:tcPr>
            <w:tcW w:w="3798" w:type="dxa"/>
            <w:shd w:val="clear" w:color="auto" w:fill="F4F6F5"/>
            <w:tcMar>
              <w:top w:w="110" w:type="dxa"/>
              <w:left w:w="120" w:type="dxa"/>
              <w:bottom w:w="110" w:type="dxa"/>
              <w:right w:w="120" w:type="dxa"/>
            </w:tcMar>
            <w:vAlign w:val="center"/>
          </w:tcPr>
          <w:p w14:paraId="3BE8A2D7" w14:textId="77777777" w:rsidR="000566C6" w:rsidRDefault="00000000">
            <w:pPr>
              <w:spacing w:after="0" w:line="259" w:lineRule="auto"/>
              <w:rPr>
                <w:lang w:eastAsia="zh-CN"/>
              </w:rPr>
            </w:pPr>
            <w:r>
              <w:rPr>
                <w:sz w:val="17"/>
                <w:lang w:eastAsia="zh-CN"/>
              </w:rPr>
              <w:t>胶带</w:t>
            </w:r>
            <w:r>
              <w:rPr>
                <w:sz w:val="17"/>
                <w:lang w:eastAsia="zh-CN"/>
              </w:rPr>
              <w:t xml:space="preserve"> KT</w:t>
            </w:r>
            <w:proofErr w:type="gramStart"/>
            <w:r>
              <w:rPr>
                <w:sz w:val="17"/>
                <w:lang w:eastAsia="zh-CN"/>
              </w:rPr>
              <w:t>板</w:t>
            </w:r>
            <w:r>
              <w:rPr>
                <w:sz w:val="17"/>
                <w:lang w:eastAsia="zh-CN"/>
              </w:rPr>
              <w:t xml:space="preserve"> </w:t>
            </w:r>
            <w:r>
              <w:rPr>
                <w:sz w:val="17"/>
                <w:lang w:eastAsia="zh-CN"/>
              </w:rPr>
              <w:t>固定件</w:t>
            </w:r>
            <w:r>
              <w:rPr>
                <w:sz w:val="17"/>
                <w:lang w:eastAsia="zh-CN"/>
              </w:rPr>
              <w:t xml:space="preserve"> </w:t>
            </w:r>
            <w:r>
              <w:rPr>
                <w:sz w:val="17"/>
                <w:lang w:eastAsia="zh-CN"/>
              </w:rPr>
              <w:t>标</w:t>
            </w:r>
            <w:proofErr w:type="gramEnd"/>
            <w:r>
              <w:rPr>
                <w:sz w:val="17"/>
                <w:lang w:eastAsia="zh-CN"/>
              </w:rPr>
              <w:t>识打印</w:t>
            </w:r>
          </w:p>
        </w:tc>
        <w:tc>
          <w:tcPr>
            <w:tcW w:w="2324" w:type="dxa"/>
            <w:shd w:val="clear" w:color="auto" w:fill="F4F6F5"/>
            <w:tcMar>
              <w:top w:w="110" w:type="dxa"/>
              <w:left w:w="120" w:type="dxa"/>
              <w:bottom w:w="110" w:type="dxa"/>
              <w:right w:w="120" w:type="dxa"/>
            </w:tcMar>
            <w:vAlign w:val="center"/>
          </w:tcPr>
          <w:p w14:paraId="66BBE653" w14:textId="77777777" w:rsidR="000566C6" w:rsidRDefault="00000000">
            <w:pPr>
              <w:spacing w:after="0" w:line="259" w:lineRule="auto"/>
              <w:rPr>
                <w:lang w:eastAsia="zh-CN"/>
              </w:rPr>
            </w:pPr>
            <w:r>
              <w:rPr>
                <w:sz w:val="17"/>
                <w:lang w:eastAsia="zh-CN"/>
              </w:rPr>
              <w:t>优先复用现有工具和材料</w:t>
            </w:r>
          </w:p>
        </w:tc>
      </w:tr>
      <w:tr w:rsidR="000566C6" w14:paraId="418772C2" w14:textId="77777777">
        <w:trPr>
          <w:cantSplit/>
          <w:jc w:val="center"/>
        </w:trPr>
        <w:tc>
          <w:tcPr>
            <w:tcW w:w="1928" w:type="dxa"/>
            <w:tcMar>
              <w:top w:w="110" w:type="dxa"/>
              <w:left w:w="120" w:type="dxa"/>
              <w:bottom w:w="110" w:type="dxa"/>
              <w:right w:w="120" w:type="dxa"/>
            </w:tcMar>
            <w:vAlign w:val="center"/>
          </w:tcPr>
          <w:p w14:paraId="317F7215" w14:textId="77777777" w:rsidR="000566C6" w:rsidRDefault="00000000">
            <w:pPr>
              <w:spacing w:after="0" w:line="259" w:lineRule="auto"/>
              <w:jc w:val="center"/>
            </w:pPr>
            <w:proofErr w:type="spellStart"/>
            <w:r>
              <w:rPr>
                <w:sz w:val="17"/>
              </w:rPr>
              <w:t>应急额度</w:t>
            </w:r>
            <w:proofErr w:type="spellEnd"/>
          </w:p>
        </w:tc>
        <w:tc>
          <w:tcPr>
            <w:tcW w:w="1417" w:type="dxa"/>
            <w:tcMar>
              <w:top w:w="110" w:type="dxa"/>
              <w:left w:w="120" w:type="dxa"/>
              <w:bottom w:w="110" w:type="dxa"/>
              <w:right w:w="120" w:type="dxa"/>
            </w:tcMar>
            <w:vAlign w:val="center"/>
          </w:tcPr>
          <w:p w14:paraId="01486820" w14:textId="77777777" w:rsidR="000566C6" w:rsidRDefault="00000000">
            <w:pPr>
              <w:spacing w:after="0" w:line="259" w:lineRule="auto"/>
            </w:pPr>
            <w:r>
              <w:rPr>
                <w:sz w:val="17"/>
              </w:rPr>
              <w:t>30</w:t>
            </w:r>
            <w:r>
              <w:rPr>
                <w:sz w:val="17"/>
              </w:rPr>
              <w:t>元</w:t>
            </w:r>
          </w:p>
        </w:tc>
        <w:tc>
          <w:tcPr>
            <w:tcW w:w="3798" w:type="dxa"/>
            <w:tcMar>
              <w:top w:w="110" w:type="dxa"/>
              <w:left w:w="120" w:type="dxa"/>
              <w:bottom w:w="110" w:type="dxa"/>
              <w:right w:w="120" w:type="dxa"/>
            </w:tcMar>
            <w:vAlign w:val="center"/>
          </w:tcPr>
          <w:p w14:paraId="51CF3498" w14:textId="77777777" w:rsidR="000566C6" w:rsidRDefault="00000000">
            <w:pPr>
              <w:spacing w:after="0" w:line="259" w:lineRule="auto"/>
              <w:rPr>
                <w:lang w:eastAsia="zh-CN"/>
              </w:rPr>
            </w:pPr>
            <w:r>
              <w:rPr>
                <w:sz w:val="17"/>
                <w:lang w:eastAsia="zh-CN"/>
              </w:rPr>
              <w:t>临时替换</w:t>
            </w:r>
            <w:proofErr w:type="gramStart"/>
            <w:r>
              <w:rPr>
                <w:sz w:val="17"/>
                <w:lang w:eastAsia="zh-CN"/>
              </w:rPr>
              <w:t>线材</w:t>
            </w:r>
            <w:r>
              <w:rPr>
                <w:sz w:val="17"/>
                <w:lang w:eastAsia="zh-CN"/>
              </w:rPr>
              <w:t xml:space="preserve"> </w:t>
            </w:r>
            <w:r>
              <w:rPr>
                <w:sz w:val="17"/>
                <w:lang w:eastAsia="zh-CN"/>
              </w:rPr>
              <w:t>接头</w:t>
            </w:r>
            <w:proofErr w:type="gramEnd"/>
            <w:r>
              <w:rPr>
                <w:sz w:val="17"/>
                <w:lang w:eastAsia="zh-CN"/>
              </w:rPr>
              <w:t>或固定件</w:t>
            </w:r>
          </w:p>
        </w:tc>
        <w:tc>
          <w:tcPr>
            <w:tcW w:w="2324" w:type="dxa"/>
            <w:tcMar>
              <w:top w:w="110" w:type="dxa"/>
              <w:left w:w="120" w:type="dxa"/>
              <w:bottom w:w="110" w:type="dxa"/>
              <w:right w:w="120" w:type="dxa"/>
            </w:tcMar>
            <w:vAlign w:val="center"/>
          </w:tcPr>
          <w:p w14:paraId="15218211" w14:textId="77777777" w:rsidR="000566C6" w:rsidRDefault="00000000">
            <w:pPr>
              <w:spacing w:after="0" w:line="259" w:lineRule="auto"/>
              <w:rPr>
                <w:lang w:eastAsia="zh-CN"/>
              </w:rPr>
            </w:pPr>
            <w:r>
              <w:rPr>
                <w:sz w:val="17"/>
                <w:lang w:eastAsia="zh-CN"/>
              </w:rPr>
              <w:t>非故障不</w:t>
            </w:r>
            <w:proofErr w:type="gramStart"/>
            <w:r>
              <w:rPr>
                <w:sz w:val="17"/>
                <w:lang w:eastAsia="zh-CN"/>
              </w:rPr>
              <w:t>动用</w:t>
            </w:r>
            <w:r>
              <w:rPr>
                <w:sz w:val="17"/>
                <w:lang w:eastAsia="zh-CN"/>
              </w:rPr>
              <w:t xml:space="preserve"> </w:t>
            </w:r>
            <w:r>
              <w:rPr>
                <w:sz w:val="17"/>
                <w:lang w:eastAsia="zh-CN"/>
              </w:rPr>
              <w:t>使用</w:t>
            </w:r>
            <w:proofErr w:type="gramEnd"/>
            <w:r>
              <w:rPr>
                <w:sz w:val="17"/>
                <w:lang w:eastAsia="zh-CN"/>
              </w:rPr>
              <w:t>后记录原因</w:t>
            </w:r>
          </w:p>
        </w:tc>
      </w:tr>
    </w:tbl>
    <w:p w14:paraId="044A593E" w14:textId="77777777" w:rsidR="000566C6" w:rsidRDefault="000566C6">
      <w:pPr>
        <w:spacing w:after="40"/>
        <w:rPr>
          <w:lang w:eastAsia="zh-CN"/>
        </w:rPr>
      </w:pPr>
    </w:p>
    <w:p w14:paraId="334E4E0E" w14:textId="77777777" w:rsidR="000566C6" w:rsidRDefault="00000000">
      <w:pPr>
        <w:pStyle w:val="31"/>
        <w:rPr>
          <w:lang w:eastAsia="zh-CN"/>
        </w:rPr>
      </w:pPr>
      <w:bookmarkStart w:id="44" w:name="_Toc239938302"/>
      <w:r>
        <w:rPr>
          <w:rFonts w:ascii="Aptos" w:eastAsia="微软雅黑" w:hAnsi="Aptos"/>
          <w:lang w:eastAsia="zh-CN"/>
        </w:rPr>
        <w:t>8.4.</w:t>
      </w:r>
      <w:proofErr w:type="gramStart"/>
      <w:r>
        <w:rPr>
          <w:rFonts w:ascii="Aptos" w:eastAsia="微软雅黑" w:hAnsi="Aptos"/>
          <w:lang w:eastAsia="zh-CN"/>
        </w:rPr>
        <w:t xml:space="preserve">1 </w:t>
      </w:r>
      <w:r>
        <w:rPr>
          <w:rFonts w:ascii="Aptos" w:eastAsia="微软雅黑" w:hAnsi="Aptos"/>
          <w:lang w:eastAsia="zh-CN"/>
        </w:rPr>
        <w:t>经费</w:t>
      </w:r>
      <w:proofErr w:type="gramEnd"/>
      <w:r>
        <w:rPr>
          <w:rFonts w:ascii="Aptos" w:eastAsia="微软雅黑" w:hAnsi="Aptos"/>
          <w:lang w:eastAsia="zh-CN"/>
        </w:rPr>
        <w:t>使用与凭证管理原则</w:t>
      </w:r>
      <w:bookmarkEnd w:id="44"/>
    </w:p>
    <w:p w14:paraId="5E154135" w14:textId="77777777" w:rsidR="000566C6" w:rsidRDefault="00000000">
      <w:pPr>
        <w:pStyle w:val="a0"/>
        <w:spacing w:after="60" w:line="283" w:lineRule="auto"/>
        <w:ind w:left="312" w:hanging="142"/>
        <w:rPr>
          <w:lang w:eastAsia="zh-CN"/>
        </w:rPr>
      </w:pPr>
      <w:r>
        <w:rPr>
          <w:lang w:eastAsia="zh-CN"/>
        </w:rPr>
        <w:t>500</w:t>
      </w:r>
      <w:r>
        <w:rPr>
          <w:lang w:eastAsia="zh-CN"/>
        </w:rPr>
        <w:t>元参赛预算优先保障电源安全、急停、固定件和必要备用件，其次才是外观装饰。</w:t>
      </w:r>
    </w:p>
    <w:p w14:paraId="70736B16" w14:textId="77777777" w:rsidR="000566C6" w:rsidRDefault="00000000">
      <w:pPr>
        <w:pStyle w:val="a0"/>
        <w:spacing w:after="60" w:line="283" w:lineRule="auto"/>
        <w:ind w:left="312" w:hanging="142"/>
        <w:rPr>
          <w:lang w:eastAsia="zh-CN"/>
        </w:rPr>
      </w:pPr>
      <w:r>
        <w:rPr>
          <w:lang w:eastAsia="zh-CN"/>
        </w:rPr>
        <w:t>保存订单、发票或付款记录，并在采购表中记录单价、数量、用途、到货状态和实物型号。</w:t>
      </w:r>
    </w:p>
    <w:p w14:paraId="16E02D38" w14:textId="77777777" w:rsidR="000566C6" w:rsidRDefault="00000000">
      <w:pPr>
        <w:pStyle w:val="a0"/>
        <w:spacing w:after="60" w:line="283" w:lineRule="auto"/>
        <w:ind w:left="312" w:hanging="142"/>
        <w:rPr>
          <w:lang w:eastAsia="zh-CN"/>
        </w:rPr>
      </w:pPr>
      <w:r>
        <w:rPr>
          <w:lang w:eastAsia="zh-CN"/>
        </w:rPr>
        <w:t>套件中已包含的主控、电机、传感器或线材应标记，避免重复采购和重复计入预算。</w:t>
      </w:r>
    </w:p>
    <w:p w14:paraId="31338B7F" w14:textId="77777777" w:rsidR="000566C6" w:rsidRDefault="00000000">
      <w:pPr>
        <w:pStyle w:val="a0"/>
        <w:spacing w:after="60" w:line="283" w:lineRule="auto"/>
        <w:ind w:left="312" w:hanging="142"/>
        <w:rPr>
          <w:lang w:eastAsia="zh-CN"/>
        </w:rPr>
      </w:pPr>
      <w:r>
        <w:rPr>
          <w:lang w:eastAsia="zh-CN"/>
        </w:rPr>
        <w:t>参赛样机预算与医院试点预算分开核算，后续规划金额不得解释为当前已经投入或已经获得的资金。</w:t>
      </w:r>
    </w:p>
    <w:p w14:paraId="217B4BEC" w14:textId="77777777" w:rsidR="000566C6" w:rsidRDefault="00000000">
      <w:pPr>
        <w:pStyle w:val="a0"/>
        <w:spacing w:after="60" w:line="283" w:lineRule="auto"/>
        <w:ind w:left="312" w:hanging="142"/>
        <w:rPr>
          <w:lang w:eastAsia="zh-CN"/>
        </w:rPr>
      </w:pPr>
      <w:r>
        <w:rPr>
          <w:lang w:eastAsia="zh-CN"/>
        </w:rPr>
        <w:t>具体型号和电气参数以到货实物、芯片丝印和说明书复核结果为准，不使用商家简称替代技术规格。</w:t>
      </w:r>
    </w:p>
    <w:p w14:paraId="121C6CD6" w14:textId="77777777" w:rsidR="000566C6" w:rsidRDefault="000566C6">
      <w:pPr>
        <w:spacing w:after="40"/>
        <w:rPr>
          <w:lang w:eastAsia="zh-CN"/>
        </w:rPr>
      </w:pPr>
    </w:p>
    <w:p w14:paraId="678807E2" w14:textId="77777777" w:rsidR="000566C6" w:rsidRDefault="00000000">
      <w:pPr>
        <w:pStyle w:val="1"/>
        <w:rPr>
          <w:lang w:eastAsia="zh-CN"/>
        </w:rPr>
      </w:pPr>
      <w:bookmarkStart w:id="45" w:name="_Toc239938303"/>
      <w:proofErr w:type="gramStart"/>
      <w:r>
        <w:rPr>
          <w:rFonts w:ascii="Aptos" w:eastAsia="微软雅黑" w:hAnsi="Aptos"/>
          <w:lang w:eastAsia="zh-CN"/>
        </w:rPr>
        <w:t xml:space="preserve">9 </w:t>
      </w:r>
      <w:r>
        <w:rPr>
          <w:rFonts w:ascii="Aptos" w:eastAsia="微软雅黑" w:hAnsi="Aptos"/>
          <w:lang w:eastAsia="zh-CN"/>
        </w:rPr>
        <w:t>验证</w:t>
      </w:r>
      <w:proofErr w:type="gramEnd"/>
      <w:r>
        <w:rPr>
          <w:rFonts w:ascii="Aptos" w:eastAsia="微软雅黑" w:hAnsi="Aptos"/>
          <w:lang w:eastAsia="zh-CN"/>
        </w:rPr>
        <w:t>方案与风险管理</w:t>
      </w:r>
      <w:bookmarkEnd w:id="45"/>
    </w:p>
    <w:p w14:paraId="68A36781" w14:textId="77777777" w:rsidR="000566C6" w:rsidRDefault="00000000">
      <w:pPr>
        <w:pStyle w:val="21"/>
        <w:rPr>
          <w:lang w:eastAsia="zh-CN"/>
        </w:rPr>
      </w:pPr>
      <w:bookmarkStart w:id="46" w:name="_Toc239938304"/>
      <w:proofErr w:type="gramStart"/>
      <w:r>
        <w:rPr>
          <w:rFonts w:ascii="Aptos" w:eastAsia="微软雅黑" w:hAnsi="Aptos"/>
          <w:lang w:eastAsia="zh-CN"/>
        </w:rPr>
        <w:t xml:space="preserve">9.1 </w:t>
      </w:r>
      <w:r>
        <w:rPr>
          <w:rFonts w:ascii="Aptos" w:eastAsia="微软雅黑" w:hAnsi="Aptos"/>
          <w:lang w:eastAsia="zh-CN"/>
        </w:rPr>
        <w:t>验证</w:t>
      </w:r>
      <w:proofErr w:type="gramEnd"/>
      <w:r>
        <w:rPr>
          <w:rFonts w:ascii="Aptos" w:eastAsia="微软雅黑" w:hAnsi="Aptos"/>
          <w:lang w:eastAsia="zh-CN"/>
        </w:rPr>
        <w:t>指标</w:t>
      </w:r>
      <w:bookmarkEnd w:id="46"/>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57"/>
        <w:gridCol w:w="1984"/>
        <w:gridCol w:w="2835"/>
        <w:gridCol w:w="2891"/>
      </w:tblGrid>
      <w:tr w:rsidR="000566C6" w14:paraId="55677476" w14:textId="77777777">
        <w:trPr>
          <w:cantSplit/>
          <w:tblHeader/>
          <w:jc w:val="center"/>
        </w:trPr>
        <w:tc>
          <w:tcPr>
            <w:tcW w:w="1757" w:type="dxa"/>
            <w:shd w:val="clear" w:color="auto" w:fill="24413B"/>
            <w:tcMar>
              <w:top w:w="110" w:type="dxa"/>
              <w:left w:w="120" w:type="dxa"/>
              <w:bottom w:w="110" w:type="dxa"/>
              <w:right w:w="120" w:type="dxa"/>
            </w:tcMar>
            <w:vAlign w:val="center"/>
          </w:tcPr>
          <w:p w14:paraId="5FC6AA1C" w14:textId="77777777" w:rsidR="000566C6" w:rsidRDefault="00000000">
            <w:pPr>
              <w:spacing w:after="0" w:line="259" w:lineRule="auto"/>
              <w:jc w:val="center"/>
            </w:pPr>
            <w:proofErr w:type="spellStart"/>
            <w:r>
              <w:rPr>
                <w:b/>
                <w:color w:val="FFFFFF"/>
                <w:sz w:val="17"/>
              </w:rPr>
              <w:t>指标</w:t>
            </w:r>
            <w:proofErr w:type="spellEnd"/>
          </w:p>
        </w:tc>
        <w:tc>
          <w:tcPr>
            <w:tcW w:w="1984" w:type="dxa"/>
            <w:shd w:val="clear" w:color="auto" w:fill="24413B"/>
            <w:tcMar>
              <w:top w:w="110" w:type="dxa"/>
              <w:left w:w="120" w:type="dxa"/>
              <w:bottom w:w="110" w:type="dxa"/>
              <w:right w:w="120" w:type="dxa"/>
            </w:tcMar>
            <w:vAlign w:val="center"/>
          </w:tcPr>
          <w:p w14:paraId="6378E3BD" w14:textId="77777777" w:rsidR="000566C6" w:rsidRDefault="00000000">
            <w:pPr>
              <w:spacing w:after="0" w:line="259" w:lineRule="auto"/>
              <w:jc w:val="center"/>
            </w:pPr>
            <w:r>
              <w:rPr>
                <w:b/>
                <w:color w:val="FFFFFF"/>
                <w:sz w:val="17"/>
              </w:rPr>
              <w:t>当前状态</w:t>
            </w:r>
          </w:p>
        </w:tc>
        <w:tc>
          <w:tcPr>
            <w:tcW w:w="2835" w:type="dxa"/>
            <w:shd w:val="clear" w:color="auto" w:fill="24413B"/>
            <w:tcMar>
              <w:top w:w="110" w:type="dxa"/>
              <w:left w:w="120" w:type="dxa"/>
              <w:bottom w:w="110" w:type="dxa"/>
              <w:right w:w="120" w:type="dxa"/>
            </w:tcMar>
            <w:vAlign w:val="center"/>
          </w:tcPr>
          <w:p w14:paraId="2FC5B542" w14:textId="77777777" w:rsidR="000566C6" w:rsidRDefault="00000000">
            <w:pPr>
              <w:spacing w:after="0" w:line="259" w:lineRule="auto"/>
              <w:jc w:val="center"/>
            </w:pPr>
            <w:r>
              <w:rPr>
                <w:b/>
                <w:color w:val="FFFFFF"/>
                <w:sz w:val="17"/>
              </w:rPr>
              <w:t>比赛目标</w:t>
            </w:r>
          </w:p>
        </w:tc>
        <w:tc>
          <w:tcPr>
            <w:tcW w:w="2891" w:type="dxa"/>
            <w:shd w:val="clear" w:color="auto" w:fill="24413B"/>
            <w:tcMar>
              <w:top w:w="110" w:type="dxa"/>
              <w:left w:w="120" w:type="dxa"/>
              <w:bottom w:w="110" w:type="dxa"/>
              <w:right w:w="120" w:type="dxa"/>
            </w:tcMar>
            <w:vAlign w:val="center"/>
          </w:tcPr>
          <w:p w14:paraId="4EC77885" w14:textId="77777777" w:rsidR="000566C6" w:rsidRDefault="00000000">
            <w:pPr>
              <w:spacing w:after="0" w:line="259" w:lineRule="auto"/>
              <w:jc w:val="center"/>
            </w:pPr>
            <w:r>
              <w:rPr>
                <w:b/>
                <w:color w:val="FFFFFF"/>
                <w:sz w:val="17"/>
              </w:rPr>
              <w:t>记录方式</w:t>
            </w:r>
          </w:p>
        </w:tc>
      </w:tr>
      <w:tr w:rsidR="000566C6" w14:paraId="00210D8E" w14:textId="77777777">
        <w:trPr>
          <w:cantSplit/>
          <w:jc w:val="center"/>
        </w:trPr>
        <w:tc>
          <w:tcPr>
            <w:tcW w:w="1757" w:type="dxa"/>
            <w:tcMar>
              <w:top w:w="110" w:type="dxa"/>
              <w:left w:w="120" w:type="dxa"/>
              <w:bottom w:w="110" w:type="dxa"/>
              <w:right w:w="120" w:type="dxa"/>
            </w:tcMar>
            <w:vAlign w:val="center"/>
          </w:tcPr>
          <w:p w14:paraId="7CEBAD27" w14:textId="77777777" w:rsidR="000566C6" w:rsidRDefault="00000000">
            <w:pPr>
              <w:spacing w:after="0" w:line="259" w:lineRule="auto"/>
              <w:jc w:val="center"/>
            </w:pPr>
            <w:r>
              <w:rPr>
                <w:sz w:val="17"/>
              </w:rPr>
              <w:t>自动测试</w:t>
            </w:r>
          </w:p>
        </w:tc>
        <w:tc>
          <w:tcPr>
            <w:tcW w:w="1984" w:type="dxa"/>
            <w:tcMar>
              <w:top w:w="110" w:type="dxa"/>
              <w:left w:w="120" w:type="dxa"/>
              <w:bottom w:w="110" w:type="dxa"/>
              <w:right w:w="120" w:type="dxa"/>
            </w:tcMar>
            <w:vAlign w:val="center"/>
          </w:tcPr>
          <w:p w14:paraId="785EACA6" w14:textId="77777777" w:rsidR="000566C6" w:rsidRDefault="00000000">
            <w:pPr>
              <w:spacing w:after="0" w:line="259" w:lineRule="auto"/>
            </w:pPr>
            <w:r>
              <w:rPr>
                <w:sz w:val="17"/>
              </w:rPr>
              <w:t>26</w:t>
            </w:r>
            <w:r>
              <w:rPr>
                <w:sz w:val="17"/>
              </w:rPr>
              <w:t>项通过</w:t>
            </w:r>
          </w:p>
        </w:tc>
        <w:tc>
          <w:tcPr>
            <w:tcW w:w="2835" w:type="dxa"/>
            <w:tcMar>
              <w:top w:w="110" w:type="dxa"/>
              <w:left w:w="120" w:type="dxa"/>
              <w:bottom w:w="110" w:type="dxa"/>
              <w:right w:w="120" w:type="dxa"/>
            </w:tcMar>
            <w:vAlign w:val="center"/>
          </w:tcPr>
          <w:p w14:paraId="63124354" w14:textId="77777777" w:rsidR="000566C6" w:rsidRDefault="00000000">
            <w:pPr>
              <w:spacing w:after="0" w:line="259" w:lineRule="auto"/>
            </w:pPr>
            <w:r>
              <w:rPr>
                <w:sz w:val="17"/>
              </w:rPr>
              <w:t>保持全部通过</w:t>
            </w:r>
          </w:p>
        </w:tc>
        <w:tc>
          <w:tcPr>
            <w:tcW w:w="2891" w:type="dxa"/>
            <w:tcMar>
              <w:top w:w="110" w:type="dxa"/>
              <w:left w:w="120" w:type="dxa"/>
              <w:bottom w:w="110" w:type="dxa"/>
              <w:right w:w="120" w:type="dxa"/>
            </w:tcMar>
            <w:vAlign w:val="center"/>
          </w:tcPr>
          <w:p w14:paraId="4EADE46D" w14:textId="77777777" w:rsidR="000566C6" w:rsidRDefault="00000000">
            <w:pPr>
              <w:spacing w:after="0" w:line="259" w:lineRule="auto"/>
            </w:pPr>
            <w:r>
              <w:rPr>
                <w:sz w:val="17"/>
              </w:rPr>
              <w:t>pytest</w:t>
            </w:r>
            <w:r>
              <w:rPr>
                <w:sz w:val="17"/>
              </w:rPr>
              <w:t>报告</w:t>
            </w:r>
          </w:p>
        </w:tc>
      </w:tr>
      <w:tr w:rsidR="000566C6" w14:paraId="47BE34A4" w14:textId="77777777">
        <w:trPr>
          <w:cantSplit/>
          <w:jc w:val="center"/>
        </w:trPr>
        <w:tc>
          <w:tcPr>
            <w:tcW w:w="1757" w:type="dxa"/>
            <w:shd w:val="clear" w:color="auto" w:fill="F4F6F5"/>
            <w:tcMar>
              <w:top w:w="110" w:type="dxa"/>
              <w:left w:w="120" w:type="dxa"/>
              <w:bottom w:w="110" w:type="dxa"/>
              <w:right w:w="120" w:type="dxa"/>
            </w:tcMar>
            <w:vAlign w:val="center"/>
          </w:tcPr>
          <w:p w14:paraId="0F11BFE7" w14:textId="77777777" w:rsidR="000566C6" w:rsidRDefault="00000000">
            <w:pPr>
              <w:spacing w:after="0" w:line="259" w:lineRule="auto"/>
              <w:jc w:val="center"/>
            </w:pPr>
            <w:r>
              <w:rPr>
                <w:sz w:val="17"/>
              </w:rPr>
              <w:t>预设问法</w:t>
            </w:r>
          </w:p>
        </w:tc>
        <w:tc>
          <w:tcPr>
            <w:tcW w:w="1984" w:type="dxa"/>
            <w:shd w:val="clear" w:color="auto" w:fill="F4F6F5"/>
            <w:tcMar>
              <w:top w:w="110" w:type="dxa"/>
              <w:left w:w="120" w:type="dxa"/>
              <w:bottom w:w="110" w:type="dxa"/>
              <w:right w:w="120" w:type="dxa"/>
            </w:tcMar>
            <w:vAlign w:val="center"/>
          </w:tcPr>
          <w:p w14:paraId="36FBC70E" w14:textId="77777777" w:rsidR="000566C6" w:rsidRDefault="00000000">
            <w:pPr>
              <w:spacing w:after="0" w:line="259" w:lineRule="auto"/>
            </w:pPr>
            <w:r>
              <w:rPr>
                <w:sz w:val="17"/>
              </w:rPr>
              <w:t>软件已覆盖</w:t>
            </w:r>
          </w:p>
        </w:tc>
        <w:tc>
          <w:tcPr>
            <w:tcW w:w="2835" w:type="dxa"/>
            <w:shd w:val="clear" w:color="auto" w:fill="F4F6F5"/>
            <w:tcMar>
              <w:top w:w="110" w:type="dxa"/>
              <w:left w:w="120" w:type="dxa"/>
              <w:bottom w:w="110" w:type="dxa"/>
              <w:right w:w="120" w:type="dxa"/>
            </w:tcMar>
            <w:vAlign w:val="center"/>
          </w:tcPr>
          <w:p w14:paraId="74102687" w14:textId="77777777" w:rsidR="000566C6" w:rsidRDefault="00000000">
            <w:pPr>
              <w:spacing w:after="0" w:line="259" w:lineRule="auto"/>
            </w:pPr>
            <w:r>
              <w:rPr>
                <w:sz w:val="17"/>
              </w:rPr>
              <w:t>15</w:t>
            </w:r>
            <w:r>
              <w:rPr>
                <w:sz w:val="17"/>
              </w:rPr>
              <w:t>条全部正确</w:t>
            </w:r>
          </w:p>
        </w:tc>
        <w:tc>
          <w:tcPr>
            <w:tcW w:w="2891" w:type="dxa"/>
            <w:shd w:val="clear" w:color="auto" w:fill="F4F6F5"/>
            <w:tcMar>
              <w:top w:w="110" w:type="dxa"/>
              <w:left w:w="120" w:type="dxa"/>
              <w:bottom w:w="110" w:type="dxa"/>
              <w:right w:w="120" w:type="dxa"/>
            </w:tcMar>
            <w:vAlign w:val="center"/>
          </w:tcPr>
          <w:p w14:paraId="2AA2EF2C" w14:textId="77777777" w:rsidR="000566C6" w:rsidRDefault="00000000">
            <w:pPr>
              <w:spacing w:after="0" w:line="259" w:lineRule="auto"/>
            </w:pPr>
            <w:r>
              <w:rPr>
                <w:sz w:val="17"/>
              </w:rPr>
              <w:t>输入与输出记录</w:t>
            </w:r>
          </w:p>
        </w:tc>
      </w:tr>
      <w:tr w:rsidR="000566C6" w14:paraId="472E2C8E" w14:textId="77777777">
        <w:trPr>
          <w:cantSplit/>
          <w:jc w:val="center"/>
        </w:trPr>
        <w:tc>
          <w:tcPr>
            <w:tcW w:w="1757" w:type="dxa"/>
            <w:tcMar>
              <w:top w:w="110" w:type="dxa"/>
              <w:left w:w="120" w:type="dxa"/>
              <w:bottom w:w="110" w:type="dxa"/>
              <w:right w:w="120" w:type="dxa"/>
            </w:tcMar>
            <w:vAlign w:val="center"/>
          </w:tcPr>
          <w:p w14:paraId="66F64042" w14:textId="77777777" w:rsidR="000566C6" w:rsidRDefault="00000000">
            <w:pPr>
              <w:spacing w:after="0" w:line="259" w:lineRule="auto"/>
              <w:jc w:val="center"/>
            </w:pPr>
            <w:r>
              <w:rPr>
                <w:sz w:val="17"/>
              </w:rPr>
              <w:t>多站点顺序</w:t>
            </w:r>
          </w:p>
        </w:tc>
        <w:tc>
          <w:tcPr>
            <w:tcW w:w="1984" w:type="dxa"/>
            <w:tcMar>
              <w:top w:w="110" w:type="dxa"/>
              <w:left w:w="120" w:type="dxa"/>
              <w:bottom w:w="110" w:type="dxa"/>
              <w:right w:w="120" w:type="dxa"/>
            </w:tcMar>
            <w:vAlign w:val="center"/>
          </w:tcPr>
          <w:p w14:paraId="100C0529" w14:textId="77777777" w:rsidR="000566C6" w:rsidRDefault="00000000">
            <w:pPr>
              <w:spacing w:after="0" w:line="259" w:lineRule="auto"/>
            </w:pPr>
            <w:r>
              <w:rPr>
                <w:sz w:val="17"/>
              </w:rPr>
              <w:t>已实现</w:t>
            </w:r>
          </w:p>
        </w:tc>
        <w:tc>
          <w:tcPr>
            <w:tcW w:w="2835" w:type="dxa"/>
            <w:tcMar>
              <w:top w:w="110" w:type="dxa"/>
              <w:left w:w="120" w:type="dxa"/>
              <w:bottom w:w="110" w:type="dxa"/>
              <w:right w:w="120" w:type="dxa"/>
            </w:tcMar>
            <w:vAlign w:val="center"/>
          </w:tcPr>
          <w:p w14:paraId="382EBFED" w14:textId="77777777" w:rsidR="000566C6" w:rsidRDefault="00000000">
            <w:pPr>
              <w:spacing w:after="0" w:line="259" w:lineRule="auto"/>
            </w:pPr>
            <w:r>
              <w:rPr>
                <w:sz w:val="17"/>
              </w:rPr>
              <w:t>指定测试句顺序一致</w:t>
            </w:r>
          </w:p>
        </w:tc>
        <w:tc>
          <w:tcPr>
            <w:tcW w:w="2891" w:type="dxa"/>
            <w:tcMar>
              <w:top w:w="110" w:type="dxa"/>
              <w:left w:w="120" w:type="dxa"/>
              <w:bottom w:w="110" w:type="dxa"/>
              <w:right w:w="120" w:type="dxa"/>
            </w:tcMar>
            <w:vAlign w:val="center"/>
          </w:tcPr>
          <w:p w14:paraId="7485AC41" w14:textId="77777777" w:rsidR="000566C6" w:rsidRDefault="00000000">
            <w:pPr>
              <w:spacing w:after="0" w:line="259" w:lineRule="auto"/>
            </w:pPr>
            <w:r>
              <w:rPr>
                <w:sz w:val="17"/>
              </w:rPr>
              <w:t>路线节点截图</w:t>
            </w:r>
          </w:p>
        </w:tc>
      </w:tr>
      <w:tr w:rsidR="000566C6" w14:paraId="113863CB" w14:textId="77777777">
        <w:trPr>
          <w:cantSplit/>
          <w:jc w:val="center"/>
        </w:trPr>
        <w:tc>
          <w:tcPr>
            <w:tcW w:w="1757" w:type="dxa"/>
            <w:shd w:val="clear" w:color="auto" w:fill="F4F6F5"/>
            <w:tcMar>
              <w:top w:w="110" w:type="dxa"/>
              <w:left w:w="120" w:type="dxa"/>
              <w:bottom w:w="110" w:type="dxa"/>
              <w:right w:w="120" w:type="dxa"/>
            </w:tcMar>
            <w:vAlign w:val="center"/>
          </w:tcPr>
          <w:p w14:paraId="51700FA3" w14:textId="77777777" w:rsidR="000566C6" w:rsidRDefault="00000000">
            <w:pPr>
              <w:spacing w:after="0" w:line="259" w:lineRule="auto"/>
              <w:jc w:val="center"/>
            </w:pPr>
            <w:r>
              <w:rPr>
                <w:sz w:val="17"/>
              </w:rPr>
              <w:lastRenderedPageBreak/>
              <w:t>障碍停车</w:t>
            </w:r>
          </w:p>
        </w:tc>
        <w:tc>
          <w:tcPr>
            <w:tcW w:w="1984" w:type="dxa"/>
            <w:shd w:val="clear" w:color="auto" w:fill="F4F6F5"/>
            <w:tcMar>
              <w:top w:w="110" w:type="dxa"/>
              <w:left w:w="120" w:type="dxa"/>
              <w:bottom w:w="110" w:type="dxa"/>
              <w:right w:w="120" w:type="dxa"/>
            </w:tcMar>
            <w:vAlign w:val="center"/>
          </w:tcPr>
          <w:p w14:paraId="5314C811" w14:textId="77777777" w:rsidR="000566C6" w:rsidRDefault="00000000">
            <w:pPr>
              <w:spacing w:after="0" w:line="259" w:lineRule="auto"/>
            </w:pPr>
            <w:r>
              <w:rPr>
                <w:sz w:val="17"/>
              </w:rPr>
              <w:t>固件待联调</w:t>
            </w:r>
          </w:p>
        </w:tc>
        <w:tc>
          <w:tcPr>
            <w:tcW w:w="2835" w:type="dxa"/>
            <w:shd w:val="clear" w:color="auto" w:fill="F4F6F5"/>
            <w:tcMar>
              <w:top w:w="110" w:type="dxa"/>
              <w:left w:w="120" w:type="dxa"/>
              <w:bottom w:w="110" w:type="dxa"/>
              <w:right w:w="120" w:type="dxa"/>
            </w:tcMar>
            <w:vAlign w:val="center"/>
          </w:tcPr>
          <w:p w14:paraId="5F4C0492" w14:textId="77777777" w:rsidR="000566C6" w:rsidRDefault="00000000">
            <w:pPr>
              <w:spacing w:after="0" w:line="259" w:lineRule="auto"/>
            </w:pPr>
            <w:r>
              <w:rPr>
                <w:sz w:val="17"/>
              </w:rPr>
              <w:t>5</w:t>
            </w:r>
            <w:r>
              <w:rPr>
                <w:sz w:val="17"/>
              </w:rPr>
              <w:t>次全部停车</w:t>
            </w:r>
          </w:p>
        </w:tc>
        <w:tc>
          <w:tcPr>
            <w:tcW w:w="2891" w:type="dxa"/>
            <w:shd w:val="clear" w:color="auto" w:fill="F4F6F5"/>
            <w:tcMar>
              <w:top w:w="110" w:type="dxa"/>
              <w:left w:w="120" w:type="dxa"/>
              <w:bottom w:w="110" w:type="dxa"/>
              <w:right w:w="120" w:type="dxa"/>
            </w:tcMar>
            <w:vAlign w:val="center"/>
          </w:tcPr>
          <w:p w14:paraId="0258516D" w14:textId="77777777" w:rsidR="000566C6" w:rsidRDefault="00000000">
            <w:pPr>
              <w:spacing w:after="0" w:line="259" w:lineRule="auto"/>
            </w:pPr>
            <w:r>
              <w:rPr>
                <w:sz w:val="17"/>
              </w:rPr>
              <w:t>距离与状态日志</w:t>
            </w:r>
          </w:p>
        </w:tc>
      </w:tr>
      <w:tr w:rsidR="000566C6" w14:paraId="4C4DA1AC" w14:textId="77777777">
        <w:trPr>
          <w:cantSplit/>
          <w:jc w:val="center"/>
        </w:trPr>
        <w:tc>
          <w:tcPr>
            <w:tcW w:w="1757" w:type="dxa"/>
            <w:tcMar>
              <w:top w:w="110" w:type="dxa"/>
              <w:left w:w="120" w:type="dxa"/>
              <w:bottom w:w="110" w:type="dxa"/>
              <w:right w:w="120" w:type="dxa"/>
            </w:tcMar>
            <w:vAlign w:val="center"/>
          </w:tcPr>
          <w:p w14:paraId="3B592822" w14:textId="77777777" w:rsidR="000566C6" w:rsidRDefault="00000000">
            <w:pPr>
              <w:spacing w:after="0" w:line="259" w:lineRule="auto"/>
              <w:jc w:val="center"/>
            </w:pPr>
            <w:r>
              <w:rPr>
                <w:sz w:val="17"/>
              </w:rPr>
              <w:t>丢线与超时</w:t>
            </w:r>
          </w:p>
        </w:tc>
        <w:tc>
          <w:tcPr>
            <w:tcW w:w="1984" w:type="dxa"/>
            <w:tcMar>
              <w:top w:w="110" w:type="dxa"/>
              <w:left w:w="120" w:type="dxa"/>
              <w:bottom w:w="110" w:type="dxa"/>
              <w:right w:w="120" w:type="dxa"/>
            </w:tcMar>
            <w:vAlign w:val="center"/>
          </w:tcPr>
          <w:p w14:paraId="66657279" w14:textId="77777777" w:rsidR="000566C6" w:rsidRDefault="00000000">
            <w:pPr>
              <w:spacing w:after="0" w:line="259" w:lineRule="auto"/>
            </w:pPr>
            <w:r>
              <w:rPr>
                <w:sz w:val="17"/>
              </w:rPr>
              <w:t>协议已设计</w:t>
            </w:r>
          </w:p>
        </w:tc>
        <w:tc>
          <w:tcPr>
            <w:tcW w:w="2835" w:type="dxa"/>
            <w:tcMar>
              <w:top w:w="110" w:type="dxa"/>
              <w:left w:w="120" w:type="dxa"/>
              <w:bottom w:w="110" w:type="dxa"/>
              <w:right w:w="120" w:type="dxa"/>
            </w:tcMar>
            <w:vAlign w:val="center"/>
          </w:tcPr>
          <w:p w14:paraId="5CE568CB" w14:textId="77777777" w:rsidR="000566C6" w:rsidRDefault="00000000">
            <w:pPr>
              <w:spacing w:after="0" w:line="259" w:lineRule="auto"/>
            </w:pPr>
            <w:r>
              <w:rPr>
                <w:sz w:val="17"/>
              </w:rPr>
              <w:t>触发后立即停车</w:t>
            </w:r>
          </w:p>
        </w:tc>
        <w:tc>
          <w:tcPr>
            <w:tcW w:w="2891" w:type="dxa"/>
            <w:tcMar>
              <w:top w:w="110" w:type="dxa"/>
              <w:left w:w="120" w:type="dxa"/>
              <w:bottom w:w="110" w:type="dxa"/>
              <w:right w:w="120" w:type="dxa"/>
            </w:tcMar>
            <w:vAlign w:val="center"/>
          </w:tcPr>
          <w:p w14:paraId="67F20F9B" w14:textId="77777777" w:rsidR="000566C6" w:rsidRDefault="00000000">
            <w:pPr>
              <w:spacing w:after="0" w:line="259" w:lineRule="auto"/>
            </w:pPr>
            <w:r>
              <w:rPr>
                <w:sz w:val="17"/>
              </w:rPr>
              <w:t>串口日志和视频</w:t>
            </w:r>
          </w:p>
        </w:tc>
      </w:tr>
      <w:tr w:rsidR="000566C6" w14:paraId="0F9E8011" w14:textId="77777777">
        <w:trPr>
          <w:cantSplit/>
          <w:jc w:val="center"/>
        </w:trPr>
        <w:tc>
          <w:tcPr>
            <w:tcW w:w="1757" w:type="dxa"/>
            <w:shd w:val="clear" w:color="auto" w:fill="F4F6F5"/>
            <w:tcMar>
              <w:top w:w="110" w:type="dxa"/>
              <w:left w:w="120" w:type="dxa"/>
              <w:bottom w:w="110" w:type="dxa"/>
              <w:right w:w="120" w:type="dxa"/>
            </w:tcMar>
            <w:vAlign w:val="center"/>
          </w:tcPr>
          <w:p w14:paraId="594020B2" w14:textId="77777777" w:rsidR="000566C6" w:rsidRDefault="00000000">
            <w:pPr>
              <w:spacing w:after="0" w:line="259" w:lineRule="auto"/>
              <w:jc w:val="center"/>
            </w:pPr>
            <w:r>
              <w:rPr>
                <w:sz w:val="17"/>
              </w:rPr>
              <w:t>完整演示</w:t>
            </w:r>
          </w:p>
        </w:tc>
        <w:tc>
          <w:tcPr>
            <w:tcW w:w="1984" w:type="dxa"/>
            <w:shd w:val="clear" w:color="auto" w:fill="F4F6F5"/>
            <w:tcMar>
              <w:top w:w="110" w:type="dxa"/>
              <w:left w:w="120" w:type="dxa"/>
              <w:bottom w:w="110" w:type="dxa"/>
              <w:right w:w="120" w:type="dxa"/>
            </w:tcMar>
            <w:vAlign w:val="center"/>
          </w:tcPr>
          <w:p w14:paraId="0C332502" w14:textId="77777777" w:rsidR="000566C6" w:rsidRDefault="00000000">
            <w:pPr>
              <w:spacing w:after="0" w:line="259" w:lineRule="auto"/>
            </w:pPr>
            <w:r>
              <w:rPr>
                <w:sz w:val="17"/>
              </w:rPr>
              <w:t>软件闭环完成</w:t>
            </w:r>
          </w:p>
        </w:tc>
        <w:tc>
          <w:tcPr>
            <w:tcW w:w="2835" w:type="dxa"/>
            <w:shd w:val="clear" w:color="auto" w:fill="F4F6F5"/>
            <w:tcMar>
              <w:top w:w="110" w:type="dxa"/>
              <w:left w:w="120" w:type="dxa"/>
              <w:bottom w:w="110" w:type="dxa"/>
              <w:right w:w="120" w:type="dxa"/>
            </w:tcMar>
            <w:vAlign w:val="center"/>
          </w:tcPr>
          <w:p w14:paraId="211F7720" w14:textId="77777777" w:rsidR="000566C6" w:rsidRDefault="00000000">
            <w:pPr>
              <w:spacing w:after="0" w:line="259" w:lineRule="auto"/>
            </w:pPr>
            <w:r>
              <w:rPr>
                <w:sz w:val="17"/>
              </w:rPr>
              <w:t>20</w:t>
            </w:r>
            <w:r>
              <w:rPr>
                <w:sz w:val="17"/>
              </w:rPr>
              <w:t>次至少</w:t>
            </w:r>
            <w:r>
              <w:rPr>
                <w:sz w:val="17"/>
              </w:rPr>
              <w:t>18</w:t>
            </w:r>
            <w:r>
              <w:rPr>
                <w:sz w:val="17"/>
              </w:rPr>
              <w:t>次成功</w:t>
            </w:r>
          </w:p>
        </w:tc>
        <w:tc>
          <w:tcPr>
            <w:tcW w:w="2891" w:type="dxa"/>
            <w:shd w:val="clear" w:color="auto" w:fill="F4F6F5"/>
            <w:tcMar>
              <w:top w:w="110" w:type="dxa"/>
              <w:left w:w="120" w:type="dxa"/>
              <w:bottom w:w="110" w:type="dxa"/>
              <w:right w:w="120" w:type="dxa"/>
            </w:tcMar>
            <w:vAlign w:val="center"/>
          </w:tcPr>
          <w:p w14:paraId="4F29BF58" w14:textId="77777777" w:rsidR="000566C6" w:rsidRDefault="00000000">
            <w:pPr>
              <w:spacing w:after="0" w:line="259" w:lineRule="auto"/>
            </w:pPr>
            <w:r>
              <w:rPr>
                <w:sz w:val="17"/>
              </w:rPr>
              <w:t>彩排表</w:t>
            </w:r>
          </w:p>
        </w:tc>
      </w:tr>
      <w:tr w:rsidR="000566C6" w14:paraId="5D4CBF77" w14:textId="77777777">
        <w:trPr>
          <w:cantSplit/>
          <w:jc w:val="center"/>
        </w:trPr>
        <w:tc>
          <w:tcPr>
            <w:tcW w:w="1757" w:type="dxa"/>
            <w:tcMar>
              <w:top w:w="110" w:type="dxa"/>
              <w:left w:w="120" w:type="dxa"/>
              <w:bottom w:w="110" w:type="dxa"/>
              <w:right w:w="120" w:type="dxa"/>
            </w:tcMar>
            <w:vAlign w:val="center"/>
          </w:tcPr>
          <w:p w14:paraId="4EA3D1A2" w14:textId="77777777" w:rsidR="000566C6" w:rsidRDefault="00000000">
            <w:pPr>
              <w:spacing w:after="0" w:line="259" w:lineRule="auto"/>
              <w:jc w:val="center"/>
            </w:pPr>
            <w:r>
              <w:rPr>
                <w:sz w:val="17"/>
              </w:rPr>
              <w:t>故障降级</w:t>
            </w:r>
          </w:p>
        </w:tc>
        <w:tc>
          <w:tcPr>
            <w:tcW w:w="1984" w:type="dxa"/>
            <w:tcMar>
              <w:top w:w="110" w:type="dxa"/>
              <w:left w:w="120" w:type="dxa"/>
              <w:bottom w:w="110" w:type="dxa"/>
              <w:right w:w="120" w:type="dxa"/>
            </w:tcMar>
            <w:vAlign w:val="center"/>
          </w:tcPr>
          <w:p w14:paraId="7DAE1C4C" w14:textId="77777777" w:rsidR="000566C6" w:rsidRDefault="00000000">
            <w:pPr>
              <w:spacing w:after="0" w:line="259" w:lineRule="auto"/>
            </w:pPr>
            <w:r>
              <w:rPr>
                <w:sz w:val="17"/>
              </w:rPr>
              <w:t>模拟模式完成</w:t>
            </w:r>
          </w:p>
        </w:tc>
        <w:tc>
          <w:tcPr>
            <w:tcW w:w="2835" w:type="dxa"/>
            <w:tcMar>
              <w:top w:w="110" w:type="dxa"/>
              <w:left w:w="120" w:type="dxa"/>
              <w:bottom w:w="110" w:type="dxa"/>
              <w:right w:w="120" w:type="dxa"/>
            </w:tcMar>
            <w:vAlign w:val="center"/>
          </w:tcPr>
          <w:p w14:paraId="1B8097C2" w14:textId="77777777" w:rsidR="000566C6" w:rsidRDefault="00000000">
            <w:pPr>
              <w:spacing w:after="0" w:line="259" w:lineRule="auto"/>
            </w:pPr>
            <w:r>
              <w:rPr>
                <w:sz w:val="17"/>
              </w:rPr>
              <w:t>30</w:t>
            </w:r>
            <w:r>
              <w:rPr>
                <w:sz w:val="17"/>
              </w:rPr>
              <w:t>秒内恢复演示</w:t>
            </w:r>
          </w:p>
        </w:tc>
        <w:tc>
          <w:tcPr>
            <w:tcW w:w="2891" w:type="dxa"/>
            <w:tcMar>
              <w:top w:w="110" w:type="dxa"/>
              <w:left w:w="120" w:type="dxa"/>
              <w:bottom w:w="110" w:type="dxa"/>
              <w:right w:w="120" w:type="dxa"/>
            </w:tcMar>
            <w:vAlign w:val="center"/>
          </w:tcPr>
          <w:p w14:paraId="2F4AA29A" w14:textId="77777777" w:rsidR="000566C6" w:rsidRDefault="00000000">
            <w:pPr>
              <w:spacing w:after="0" w:line="259" w:lineRule="auto"/>
            </w:pPr>
            <w:r>
              <w:rPr>
                <w:sz w:val="17"/>
              </w:rPr>
              <w:t>计时记录</w:t>
            </w:r>
          </w:p>
        </w:tc>
      </w:tr>
      <w:tr w:rsidR="000566C6" w14:paraId="0F726359" w14:textId="77777777">
        <w:trPr>
          <w:cantSplit/>
          <w:jc w:val="center"/>
        </w:trPr>
        <w:tc>
          <w:tcPr>
            <w:tcW w:w="1757" w:type="dxa"/>
            <w:shd w:val="clear" w:color="auto" w:fill="F4F6F5"/>
            <w:tcMar>
              <w:top w:w="110" w:type="dxa"/>
              <w:left w:w="120" w:type="dxa"/>
              <w:bottom w:w="110" w:type="dxa"/>
              <w:right w:w="120" w:type="dxa"/>
            </w:tcMar>
            <w:vAlign w:val="center"/>
          </w:tcPr>
          <w:p w14:paraId="645A2A0B" w14:textId="77777777" w:rsidR="000566C6" w:rsidRDefault="00000000">
            <w:pPr>
              <w:spacing w:after="0" w:line="259" w:lineRule="auto"/>
              <w:jc w:val="center"/>
            </w:pPr>
            <w:r>
              <w:rPr>
                <w:sz w:val="17"/>
              </w:rPr>
              <w:t>演示时长</w:t>
            </w:r>
          </w:p>
        </w:tc>
        <w:tc>
          <w:tcPr>
            <w:tcW w:w="1984" w:type="dxa"/>
            <w:shd w:val="clear" w:color="auto" w:fill="F4F6F5"/>
            <w:tcMar>
              <w:top w:w="110" w:type="dxa"/>
              <w:left w:w="120" w:type="dxa"/>
              <w:bottom w:w="110" w:type="dxa"/>
              <w:right w:w="120" w:type="dxa"/>
            </w:tcMar>
            <w:vAlign w:val="center"/>
          </w:tcPr>
          <w:p w14:paraId="720BE4D3" w14:textId="77777777" w:rsidR="000566C6" w:rsidRDefault="00000000">
            <w:pPr>
              <w:spacing w:after="0" w:line="259" w:lineRule="auto"/>
            </w:pPr>
            <w:r>
              <w:rPr>
                <w:sz w:val="17"/>
              </w:rPr>
              <w:t>待彩排</w:t>
            </w:r>
          </w:p>
        </w:tc>
        <w:tc>
          <w:tcPr>
            <w:tcW w:w="2835" w:type="dxa"/>
            <w:shd w:val="clear" w:color="auto" w:fill="F4F6F5"/>
            <w:tcMar>
              <w:top w:w="110" w:type="dxa"/>
              <w:left w:w="120" w:type="dxa"/>
              <w:bottom w:w="110" w:type="dxa"/>
              <w:right w:w="120" w:type="dxa"/>
            </w:tcMar>
            <w:vAlign w:val="center"/>
          </w:tcPr>
          <w:p w14:paraId="4D566405" w14:textId="77777777" w:rsidR="000566C6" w:rsidRDefault="00000000">
            <w:pPr>
              <w:spacing w:after="0" w:line="259" w:lineRule="auto"/>
            </w:pPr>
            <w:r>
              <w:rPr>
                <w:sz w:val="17"/>
              </w:rPr>
              <w:t>主流程不超过</w:t>
            </w:r>
            <w:r>
              <w:rPr>
                <w:sz w:val="17"/>
              </w:rPr>
              <w:t>2</w:t>
            </w:r>
            <w:r>
              <w:rPr>
                <w:sz w:val="17"/>
              </w:rPr>
              <w:t>分钟</w:t>
            </w:r>
          </w:p>
        </w:tc>
        <w:tc>
          <w:tcPr>
            <w:tcW w:w="2891" w:type="dxa"/>
            <w:shd w:val="clear" w:color="auto" w:fill="F4F6F5"/>
            <w:tcMar>
              <w:top w:w="110" w:type="dxa"/>
              <w:left w:w="120" w:type="dxa"/>
              <w:bottom w:w="110" w:type="dxa"/>
              <w:right w:w="120" w:type="dxa"/>
            </w:tcMar>
            <w:vAlign w:val="center"/>
          </w:tcPr>
          <w:p w14:paraId="0647E6EA" w14:textId="77777777" w:rsidR="000566C6" w:rsidRDefault="00000000">
            <w:pPr>
              <w:spacing w:after="0" w:line="259" w:lineRule="auto"/>
            </w:pPr>
            <w:r>
              <w:rPr>
                <w:sz w:val="17"/>
              </w:rPr>
              <w:t>视频时间轴</w:t>
            </w:r>
          </w:p>
        </w:tc>
      </w:tr>
    </w:tbl>
    <w:p w14:paraId="3259F39F" w14:textId="77777777" w:rsidR="000566C6" w:rsidRDefault="000566C6">
      <w:pPr>
        <w:spacing w:after="40"/>
      </w:pPr>
    </w:p>
    <w:p w14:paraId="3FE3EDA2" w14:textId="77777777" w:rsidR="000566C6" w:rsidRDefault="00000000">
      <w:pPr>
        <w:pStyle w:val="21"/>
      </w:pPr>
      <w:bookmarkStart w:id="47" w:name="_Toc239938305"/>
      <w:r>
        <w:rPr>
          <w:rFonts w:ascii="Aptos" w:eastAsia="微软雅黑" w:hAnsi="Aptos"/>
        </w:rPr>
        <w:t xml:space="preserve">9.2 </w:t>
      </w:r>
      <w:r>
        <w:rPr>
          <w:rFonts w:ascii="Aptos" w:eastAsia="微软雅黑" w:hAnsi="Aptos"/>
        </w:rPr>
        <w:t>硬件测试顺序</w:t>
      </w:r>
      <w:bookmarkEnd w:id="47"/>
    </w:p>
    <w:p w14:paraId="262035A5" w14:textId="77777777" w:rsidR="000566C6" w:rsidRDefault="00000000">
      <w:pPr>
        <w:spacing w:after="60" w:line="283" w:lineRule="auto"/>
        <w:ind w:left="340" w:hanging="170"/>
        <w:rPr>
          <w:lang w:eastAsia="zh-CN"/>
        </w:rPr>
      </w:pPr>
      <w:r>
        <w:rPr>
          <w:lang w:eastAsia="zh-CN"/>
        </w:rPr>
        <w:t>1</w:t>
      </w:r>
      <w:proofErr w:type="gramStart"/>
      <w:r>
        <w:rPr>
          <w:lang w:eastAsia="zh-CN"/>
        </w:rPr>
        <w:t xml:space="preserve">.  </w:t>
      </w:r>
      <w:r>
        <w:rPr>
          <w:lang w:eastAsia="zh-CN"/>
        </w:rPr>
        <w:t>断开</w:t>
      </w:r>
      <w:proofErr w:type="gramEnd"/>
      <w:r>
        <w:rPr>
          <w:lang w:eastAsia="zh-CN"/>
        </w:rPr>
        <w:t>电机负载，确认主控供电、电压和串口输出。</w:t>
      </w:r>
    </w:p>
    <w:p w14:paraId="3CB6D3F5" w14:textId="77777777" w:rsidR="000566C6" w:rsidRDefault="00000000">
      <w:pPr>
        <w:spacing w:after="60" w:line="283" w:lineRule="auto"/>
        <w:ind w:left="340" w:hanging="170"/>
        <w:rPr>
          <w:lang w:eastAsia="zh-CN"/>
        </w:rPr>
      </w:pPr>
      <w:r>
        <w:rPr>
          <w:lang w:eastAsia="zh-CN"/>
        </w:rPr>
        <w:t>2</w:t>
      </w:r>
      <w:proofErr w:type="gramStart"/>
      <w:r>
        <w:rPr>
          <w:lang w:eastAsia="zh-CN"/>
        </w:rPr>
        <w:t xml:space="preserve">.  </w:t>
      </w:r>
      <w:r>
        <w:rPr>
          <w:lang w:eastAsia="zh-CN"/>
        </w:rPr>
        <w:t>架空</w:t>
      </w:r>
      <w:proofErr w:type="gramEnd"/>
      <w:r>
        <w:rPr>
          <w:lang w:eastAsia="zh-CN"/>
        </w:rPr>
        <w:t>车轮测试左右电机方向与</w:t>
      </w:r>
      <w:r>
        <w:rPr>
          <w:lang w:eastAsia="zh-CN"/>
        </w:rPr>
        <w:t>STOP</w:t>
      </w:r>
      <w:r>
        <w:rPr>
          <w:lang w:eastAsia="zh-CN"/>
        </w:rPr>
        <w:t>，错误时只修改引脚映射。</w:t>
      </w:r>
    </w:p>
    <w:p w14:paraId="4CEE2FC0" w14:textId="77777777" w:rsidR="000566C6" w:rsidRDefault="00000000">
      <w:pPr>
        <w:spacing w:after="60" w:line="283" w:lineRule="auto"/>
        <w:ind w:left="340" w:hanging="170"/>
        <w:rPr>
          <w:lang w:eastAsia="zh-CN"/>
        </w:rPr>
      </w:pPr>
      <w:r>
        <w:rPr>
          <w:lang w:eastAsia="zh-CN"/>
        </w:rPr>
        <w:t>3</w:t>
      </w:r>
      <w:proofErr w:type="gramStart"/>
      <w:r>
        <w:rPr>
          <w:lang w:eastAsia="zh-CN"/>
        </w:rPr>
        <w:t xml:space="preserve">.  </w:t>
      </w:r>
      <w:r>
        <w:rPr>
          <w:lang w:eastAsia="zh-CN"/>
        </w:rPr>
        <w:t>手</w:t>
      </w:r>
      <w:proofErr w:type="gramEnd"/>
      <w:r>
        <w:rPr>
          <w:lang w:eastAsia="zh-CN"/>
        </w:rPr>
        <w:t>持巡线模块越过黑白边界，记录五路原始状态和阈值。</w:t>
      </w:r>
    </w:p>
    <w:p w14:paraId="68AAB91B" w14:textId="77777777" w:rsidR="000566C6" w:rsidRDefault="00000000">
      <w:pPr>
        <w:spacing w:after="60" w:line="283" w:lineRule="auto"/>
        <w:ind w:left="340" w:hanging="170"/>
        <w:rPr>
          <w:lang w:eastAsia="zh-CN"/>
        </w:rPr>
      </w:pPr>
      <w:r>
        <w:rPr>
          <w:lang w:eastAsia="zh-CN"/>
        </w:rPr>
        <w:t>4</w:t>
      </w:r>
      <w:proofErr w:type="gramStart"/>
      <w:r>
        <w:rPr>
          <w:lang w:eastAsia="zh-CN"/>
        </w:rPr>
        <w:t xml:space="preserve">.  </w:t>
      </w:r>
      <w:r>
        <w:rPr>
          <w:lang w:eastAsia="zh-CN"/>
        </w:rPr>
        <w:t>低速</w:t>
      </w:r>
      <w:proofErr w:type="gramEnd"/>
      <w:r>
        <w:rPr>
          <w:lang w:eastAsia="zh-CN"/>
        </w:rPr>
        <w:t>测试直线，再增加缓弯，不同时调速度、阈值和转向三个变量。</w:t>
      </w:r>
    </w:p>
    <w:p w14:paraId="788C3146" w14:textId="77777777" w:rsidR="000566C6" w:rsidRDefault="00000000">
      <w:pPr>
        <w:spacing w:after="60" w:line="283" w:lineRule="auto"/>
        <w:ind w:left="340" w:hanging="170"/>
        <w:rPr>
          <w:lang w:eastAsia="zh-CN"/>
        </w:rPr>
      </w:pPr>
      <w:r>
        <w:rPr>
          <w:lang w:eastAsia="zh-CN"/>
        </w:rPr>
        <w:t>5</w:t>
      </w:r>
      <w:proofErr w:type="gramStart"/>
      <w:r>
        <w:rPr>
          <w:lang w:eastAsia="zh-CN"/>
        </w:rPr>
        <w:t xml:space="preserve">.  </w:t>
      </w:r>
      <w:r>
        <w:rPr>
          <w:lang w:eastAsia="zh-CN"/>
        </w:rPr>
        <w:t>使用</w:t>
      </w:r>
      <w:proofErr w:type="gramEnd"/>
      <w:r>
        <w:rPr>
          <w:lang w:eastAsia="zh-CN"/>
        </w:rPr>
        <w:t>软纸盒测试障碍出现、持续和移除，记录误报与漏报。</w:t>
      </w:r>
    </w:p>
    <w:p w14:paraId="354B3CEC" w14:textId="77777777" w:rsidR="000566C6" w:rsidRDefault="00000000">
      <w:pPr>
        <w:spacing w:after="60" w:line="283" w:lineRule="auto"/>
        <w:ind w:left="340" w:hanging="170"/>
        <w:rPr>
          <w:lang w:eastAsia="zh-CN"/>
        </w:rPr>
      </w:pPr>
      <w:r>
        <w:rPr>
          <w:lang w:eastAsia="zh-CN"/>
        </w:rPr>
        <w:t>6</w:t>
      </w:r>
      <w:proofErr w:type="gramStart"/>
      <w:r>
        <w:rPr>
          <w:lang w:eastAsia="zh-CN"/>
        </w:rPr>
        <w:t xml:space="preserve">.  </w:t>
      </w:r>
      <w:r>
        <w:rPr>
          <w:lang w:eastAsia="zh-CN"/>
        </w:rPr>
        <w:t>拔</w:t>
      </w:r>
      <w:proofErr w:type="gramEnd"/>
      <w:r>
        <w:rPr>
          <w:lang w:eastAsia="zh-CN"/>
        </w:rPr>
        <w:t>出通信线或关闭蓝牙验证本地停车，不让软件界面代替硬件安全。</w:t>
      </w:r>
    </w:p>
    <w:p w14:paraId="226CF231" w14:textId="77777777" w:rsidR="000566C6" w:rsidRDefault="00000000">
      <w:pPr>
        <w:spacing w:after="60" w:line="283" w:lineRule="auto"/>
        <w:ind w:left="340" w:hanging="170"/>
        <w:rPr>
          <w:lang w:eastAsia="zh-CN"/>
        </w:rPr>
      </w:pPr>
      <w:r>
        <w:rPr>
          <w:lang w:eastAsia="zh-CN"/>
        </w:rPr>
        <w:t>7</w:t>
      </w:r>
      <w:proofErr w:type="gramStart"/>
      <w:r>
        <w:rPr>
          <w:lang w:eastAsia="zh-CN"/>
        </w:rPr>
        <w:t xml:space="preserve">.  </w:t>
      </w:r>
      <w:r>
        <w:rPr>
          <w:lang w:eastAsia="zh-CN"/>
        </w:rPr>
        <w:t>最后</w:t>
      </w:r>
      <w:proofErr w:type="gramEnd"/>
      <w:r>
        <w:rPr>
          <w:lang w:eastAsia="zh-CN"/>
        </w:rPr>
        <w:t>进行全流程彩排，每次只记录一个主要失败原因。</w:t>
      </w:r>
    </w:p>
    <w:p w14:paraId="48940E14" w14:textId="77777777" w:rsidR="000566C6" w:rsidRDefault="00000000">
      <w:pPr>
        <w:pStyle w:val="21"/>
      </w:pPr>
      <w:bookmarkStart w:id="48" w:name="_Toc239938306"/>
      <w:r>
        <w:rPr>
          <w:rFonts w:ascii="Aptos" w:eastAsia="微软雅黑" w:hAnsi="Aptos"/>
        </w:rPr>
        <w:t xml:space="preserve">9.3 </w:t>
      </w:r>
      <w:proofErr w:type="spellStart"/>
      <w:r>
        <w:rPr>
          <w:rFonts w:ascii="Aptos" w:eastAsia="微软雅黑" w:hAnsi="Aptos"/>
        </w:rPr>
        <w:t>现场演示脚本</w:t>
      </w:r>
      <w:bookmarkEnd w:id="48"/>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87"/>
        <w:gridCol w:w="3458"/>
        <w:gridCol w:w="4422"/>
      </w:tblGrid>
      <w:tr w:rsidR="000566C6" w14:paraId="6F2595CC" w14:textId="77777777">
        <w:trPr>
          <w:cantSplit/>
          <w:tblHeader/>
          <w:jc w:val="center"/>
        </w:trPr>
        <w:tc>
          <w:tcPr>
            <w:tcW w:w="1587" w:type="dxa"/>
            <w:shd w:val="clear" w:color="auto" w:fill="24413B"/>
            <w:tcMar>
              <w:top w:w="110" w:type="dxa"/>
              <w:left w:w="120" w:type="dxa"/>
              <w:bottom w:w="110" w:type="dxa"/>
              <w:right w:w="120" w:type="dxa"/>
            </w:tcMar>
            <w:vAlign w:val="center"/>
          </w:tcPr>
          <w:p w14:paraId="72ECEBA8" w14:textId="77777777" w:rsidR="000566C6" w:rsidRDefault="00000000">
            <w:pPr>
              <w:spacing w:after="0" w:line="259" w:lineRule="auto"/>
              <w:jc w:val="center"/>
            </w:pPr>
            <w:r>
              <w:rPr>
                <w:b/>
                <w:color w:val="FFFFFF"/>
                <w:sz w:val="18"/>
              </w:rPr>
              <w:t>时间</w:t>
            </w:r>
          </w:p>
        </w:tc>
        <w:tc>
          <w:tcPr>
            <w:tcW w:w="3458" w:type="dxa"/>
            <w:shd w:val="clear" w:color="auto" w:fill="24413B"/>
            <w:tcMar>
              <w:top w:w="110" w:type="dxa"/>
              <w:left w:w="120" w:type="dxa"/>
              <w:bottom w:w="110" w:type="dxa"/>
              <w:right w:w="120" w:type="dxa"/>
            </w:tcMar>
            <w:vAlign w:val="center"/>
          </w:tcPr>
          <w:p w14:paraId="0619766F" w14:textId="77777777" w:rsidR="000566C6" w:rsidRDefault="00000000">
            <w:pPr>
              <w:spacing w:after="0" w:line="259" w:lineRule="auto"/>
              <w:jc w:val="center"/>
            </w:pPr>
            <w:r>
              <w:rPr>
                <w:b/>
                <w:color w:val="FFFFFF"/>
                <w:sz w:val="18"/>
              </w:rPr>
              <w:t>操作</w:t>
            </w:r>
          </w:p>
        </w:tc>
        <w:tc>
          <w:tcPr>
            <w:tcW w:w="4422" w:type="dxa"/>
            <w:shd w:val="clear" w:color="auto" w:fill="24413B"/>
            <w:tcMar>
              <w:top w:w="110" w:type="dxa"/>
              <w:left w:w="120" w:type="dxa"/>
              <w:bottom w:w="110" w:type="dxa"/>
              <w:right w:w="120" w:type="dxa"/>
            </w:tcMar>
            <w:vAlign w:val="center"/>
          </w:tcPr>
          <w:p w14:paraId="19E1311B" w14:textId="77777777" w:rsidR="000566C6" w:rsidRDefault="00000000">
            <w:pPr>
              <w:spacing w:after="0" w:line="259" w:lineRule="auto"/>
              <w:jc w:val="center"/>
            </w:pPr>
            <w:r>
              <w:rPr>
                <w:b/>
                <w:color w:val="FFFFFF"/>
                <w:sz w:val="18"/>
              </w:rPr>
              <w:t>讲解重点</w:t>
            </w:r>
          </w:p>
        </w:tc>
      </w:tr>
      <w:tr w:rsidR="000566C6" w14:paraId="371E770D" w14:textId="77777777">
        <w:trPr>
          <w:cantSplit/>
          <w:jc w:val="center"/>
        </w:trPr>
        <w:tc>
          <w:tcPr>
            <w:tcW w:w="1587" w:type="dxa"/>
            <w:tcMar>
              <w:top w:w="110" w:type="dxa"/>
              <w:left w:w="120" w:type="dxa"/>
              <w:bottom w:w="110" w:type="dxa"/>
              <w:right w:w="120" w:type="dxa"/>
            </w:tcMar>
            <w:vAlign w:val="center"/>
          </w:tcPr>
          <w:p w14:paraId="0FF0ADC5" w14:textId="77777777" w:rsidR="000566C6" w:rsidRDefault="00000000">
            <w:pPr>
              <w:spacing w:after="0" w:line="259" w:lineRule="auto"/>
              <w:jc w:val="center"/>
            </w:pPr>
            <w:r>
              <w:rPr>
                <w:sz w:val="18"/>
              </w:rPr>
              <w:t>0</w:t>
            </w:r>
            <w:r>
              <w:rPr>
                <w:sz w:val="18"/>
              </w:rPr>
              <w:t>至</w:t>
            </w:r>
            <w:r>
              <w:rPr>
                <w:sz w:val="18"/>
              </w:rPr>
              <w:t>20</w:t>
            </w:r>
            <w:r>
              <w:rPr>
                <w:sz w:val="18"/>
              </w:rPr>
              <w:t>秒</w:t>
            </w:r>
          </w:p>
        </w:tc>
        <w:tc>
          <w:tcPr>
            <w:tcW w:w="3458" w:type="dxa"/>
            <w:tcMar>
              <w:top w:w="110" w:type="dxa"/>
              <w:left w:w="120" w:type="dxa"/>
              <w:bottom w:w="110" w:type="dxa"/>
              <w:right w:w="120" w:type="dxa"/>
            </w:tcMar>
            <w:vAlign w:val="center"/>
          </w:tcPr>
          <w:p w14:paraId="1F471F62" w14:textId="77777777" w:rsidR="000566C6" w:rsidRDefault="00000000">
            <w:pPr>
              <w:spacing w:after="0" w:line="259" w:lineRule="auto"/>
              <w:rPr>
                <w:lang w:eastAsia="zh-CN"/>
              </w:rPr>
            </w:pPr>
            <w:r>
              <w:rPr>
                <w:sz w:val="18"/>
                <w:lang w:eastAsia="zh-CN"/>
              </w:rPr>
              <w:t>说明老人就医中的信息和流程问题</w:t>
            </w:r>
          </w:p>
        </w:tc>
        <w:tc>
          <w:tcPr>
            <w:tcW w:w="4422" w:type="dxa"/>
            <w:tcMar>
              <w:top w:w="110" w:type="dxa"/>
              <w:left w:w="120" w:type="dxa"/>
              <w:bottom w:w="110" w:type="dxa"/>
              <w:right w:w="120" w:type="dxa"/>
            </w:tcMar>
            <w:vAlign w:val="center"/>
          </w:tcPr>
          <w:p w14:paraId="068BAAA7" w14:textId="77777777" w:rsidR="000566C6" w:rsidRDefault="00000000">
            <w:pPr>
              <w:spacing w:after="0" w:line="259" w:lineRule="auto"/>
              <w:rPr>
                <w:lang w:eastAsia="zh-CN"/>
              </w:rPr>
            </w:pPr>
            <w:r>
              <w:rPr>
                <w:sz w:val="18"/>
                <w:lang w:eastAsia="zh-CN"/>
              </w:rPr>
              <w:t>项目服务于数字化困难而非替代医护</w:t>
            </w:r>
          </w:p>
        </w:tc>
      </w:tr>
      <w:tr w:rsidR="000566C6" w14:paraId="309156D0" w14:textId="77777777">
        <w:trPr>
          <w:cantSplit/>
          <w:jc w:val="center"/>
        </w:trPr>
        <w:tc>
          <w:tcPr>
            <w:tcW w:w="1587" w:type="dxa"/>
            <w:shd w:val="clear" w:color="auto" w:fill="F4F6F5"/>
            <w:tcMar>
              <w:top w:w="110" w:type="dxa"/>
              <w:left w:w="120" w:type="dxa"/>
              <w:bottom w:w="110" w:type="dxa"/>
              <w:right w:w="120" w:type="dxa"/>
            </w:tcMar>
            <w:vAlign w:val="center"/>
          </w:tcPr>
          <w:p w14:paraId="26C9F1E9" w14:textId="77777777" w:rsidR="000566C6" w:rsidRDefault="00000000">
            <w:pPr>
              <w:spacing w:after="0" w:line="259" w:lineRule="auto"/>
              <w:jc w:val="center"/>
            </w:pPr>
            <w:r>
              <w:rPr>
                <w:sz w:val="18"/>
              </w:rPr>
              <w:t>20</w:t>
            </w:r>
            <w:r>
              <w:rPr>
                <w:sz w:val="18"/>
              </w:rPr>
              <w:t>至</w:t>
            </w:r>
            <w:r>
              <w:rPr>
                <w:sz w:val="18"/>
              </w:rPr>
              <w:t>45</w:t>
            </w:r>
            <w:r>
              <w:rPr>
                <w:sz w:val="18"/>
              </w:rPr>
              <w:t>秒</w:t>
            </w:r>
          </w:p>
        </w:tc>
        <w:tc>
          <w:tcPr>
            <w:tcW w:w="3458" w:type="dxa"/>
            <w:shd w:val="clear" w:color="auto" w:fill="F4F6F5"/>
            <w:tcMar>
              <w:top w:w="110" w:type="dxa"/>
              <w:left w:w="120" w:type="dxa"/>
              <w:bottom w:w="110" w:type="dxa"/>
              <w:right w:w="120" w:type="dxa"/>
            </w:tcMar>
            <w:vAlign w:val="center"/>
          </w:tcPr>
          <w:p w14:paraId="2C52365C" w14:textId="77777777" w:rsidR="000566C6" w:rsidRDefault="00000000">
            <w:pPr>
              <w:spacing w:after="0" w:line="259" w:lineRule="auto"/>
              <w:rPr>
                <w:lang w:eastAsia="zh-CN"/>
              </w:rPr>
            </w:pPr>
            <w:r>
              <w:rPr>
                <w:sz w:val="18"/>
                <w:lang w:eastAsia="zh-CN"/>
              </w:rPr>
              <w:t>说出我要去心内科或多站点请求</w:t>
            </w:r>
          </w:p>
        </w:tc>
        <w:tc>
          <w:tcPr>
            <w:tcW w:w="4422" w:type="dxa"/>
            <w:shd w:val="clear" w:color="auto" w:fill="F4F6F5"/>
            <w:tcMar>
              <w:top w:w="110" w:type="dxa"/>
              <w:left w:w="120" w:type="dxa"/>
              <w:bottom w:w="110" w:type="dxa"/>
              <w:right w:w="120" w:type="dxa"/>
            </w:tcMar>
            <w:vAlign w:val="center"/>
          </w:tcPr>
          <w:p w14:paraId="68FC4288" w14:textId="77777777" w:rsidR="000566C6" w:rsidRDefault="00000000">
            <w:pPr>
              <w:spacing w:after="0" w:line="259" w:lineRule="auto"/>
              <w:rPr>
                <w:lang w:eastAsia="zh-CN"/>
              </w:rPr>
            </w:pPr>
            <w:r>
              <w:rPr>
                <w:sz w:val="18"/>
                <w:lang w:eastAsia="zh-CN"/>
              </w:rPr>
              <w:t>本地知识库和路线规划不依赖外网</w:t>
            </w:r>
          </w:p>
        </w:tc>
      </w:tr>
      <w:tr w:rsidR="000566C6" w14:paraId="7C260570" w14:textId="77777777">
        <w:trPr>
          <w:cantSplit/>
          <w:jc w:val="center"/>
        </w:trPr>
        <w:tc>
          <w:tcPr>
            <w:tcW w:w="1587" w:type="dxa"/>
            <w:tcMar>
              <w:top w:w="110" w:type="dxa"/>
              <w:left w:w="120" w:type="dxa"/>
              <w:bottom w:w="110" w:type="dxa"/>
              <w:right w:w="120" w:type="dxa"/>
            </w:tcMar>
            <w:vAlign w:val="center"/>
          </w:tcPr>
          <w:p w14:paraId="52BC499F" w14:textId="77777777" w:rsidR="000566C6" w:rsidRDefault="00000000">
            <w:pPr>
              <w:spacing w:after="0" w:line="259" w:lineRule="auto"/>
              <w:jc w:val="center"/>
            </w:pPr>
            <w:r>
              <w:rPr>
                <w:sz w:val="18"/>
              </w:rPr>
              <w:t>45</w:t>
            </w:r>
            <w:r>
              <w:rPr>
                <w:sz w:val="18"/>
              </w:rPr>
              <w:t>至</w:t>
            </w:r>
            <w:r>
              <w:rPr>
                <w:sz w:val="18"/>
              </w:rPr>
              <w:t>80</w:t>
            </w:r>
            <w:r>
              <w:rPr>
                <w:sz w:val="18"/>
              </w:rPr>
              <w:t>秒</w:t>
            </w:r>
          </w:p>
        </w:tc>
        <w:tc>
          <w:tcPr>
            <w:tcW w:w="3458" w:type="dxa"/>
            <w:tcMar>
              <w:top w:w="110" w:type="dxa"/>
              <w:left w:w="120" w:type="dxa"/>
              <w:bottom w:w="110" w:type="dxa"/>
              <w:right w:w="120" w:type="dxa"/>
            </w:tcMar>
            <w:vAlign w:val="center"/>
          </w:tcPr>
          <w:p w14:paraId="1C612D5C" w14:textId="77777777" w:rsidR="000566C6" w:rsidRDefault="00000000">
            <w:pPr>
              <w:spacing w:after="0" w:line="259" w:lineRule="auto"/>
              <w:rPr>
                <w:lang w:eastAsia="zh-CN"/>
              </w:rPr>
            </w:pPr>
            <w:r>
              <w:rPr>
                <w:sz w:val="18"/>
                <w:lang w:eastAsia="zh-CN"/>
              </w:rPr>
              <w:t>点击开始</w:t>
            </w:r>
            <w:proofErr w:type="gramStart"/>
            <w:r>
              <w:rPr>
                <w:sz w:val="18"/>
                <w:lang w:eastAsia="zh-CN"/>
              </w:rPr>
              <w:t>导引</w:t>
            </w:r>
            <w:r>
              <w:rPr>
                <w:sz w:val="18"/>
                <w:lang w:eastAsia="zh-CN"/>
              </w:rPr>
              <w:t xml:space="preserve"> </w:t>
            </w:r>
            <w:r>
              <w:rPr>
                <w:sz w:val="18"/>
                <w:lang w:eastAsia="zh-CN"/>
              </w:rPr>
              <w:t>小车</w:t>
            </w:r>
            <w:proofErr w:type="gramEnd"/>
            <w:r>
              <w:rPr>
                <w:sz w:val="18"/>
                <w:lang w:eastAsia="zh-CN"/>
              </w:rPr>
              <w:t>沿线运行</w:t>
            </w:r>
          </w:p>
        </w:tc>
        <w:tc>
          <w:tcPr>
            <w:tcW w:w="4422" w:type="dxa"/>
            <w:tcMar>
              <w:top w:w="110" w:type="dxa"/>
              <w:left w:w="120" w:type="dxa"/>
              <w:bottom w:w="110" w:type="dxa"/>
              <w:right w:w="120" w:type="dxa"/>
            </w:tcMar>
            <w:vAlign w:val="center"/>
          </w:tcPr>
          <w:p w14:paraId="5715D8AB" w14:textId="77777777" w:rsidR="000566C6" w:rsidRDefault="00000000">
            <w:pPr>
              <w:spacing w:after="0" w:line="259" w:lineRule="auto"/>
              <w:rPr>
                <w:lang w:eastAsia="zh-CN"/>
              </w:rPr>
            </w:pPr>
            <w:proofErr w:type="gramStart"/>
            <w:r>
              <w:rPr>
                <w:sz w:val="18"/>
                <w:lang w:eastAsia="zh-CN"/>
              </w:rPr>
              <w:t>网页</w:t>
            </w:r>
            <w:r>
              <w:rPr>
                <w:sz w:val="18"/>
                <w:lang w:eastAsia="zh-CN"/>
              </w:rPr>
              <w:t xml:space="preserve"> </w:t>
            </w:r>
            <w:r>
              <w:rPr>
                <w:sz w:val="18"/>
                <w:lang w:eastAsia="zh-CN"/>
              </w:rPr>
              <w:t>地图</w:t>
            </w:r>
            <w:r>
              <w:rPr>
                <w:sz w:val="18"/>
                <w:lang w:eastAsia="zh-CN"/>
              </w:rPr>
              <w:t xml:space="preserve"> </w:t>
            </w:r>
            <w:proofErr w:type="gramEnd"/>
            <w:r>
              <w:rPr>
                <w:sz w:val="18"/>
                <w:lang w:eastAsia="zh-CN"/>
              </w:rPr>
              <w:t>通信和实体执行形成闭环</w:t>
            </w:r>
          </w:p>
        </w:tc>
      </w:tr>
      <w:tr w:rsidR="000566C6" w14:paraId="21506242" w14:textId="77777777">
        <w:trPr>
          <w:cantSplit/>
          <w:jc w:val="center"/>
        </w:trPr>
        <w:tc>
          <w:tcPr>
            <w:tcW w:w="1587" w:type="dxa"/>
            <w:shd w:val="clear" w:color="auto" w:fill="F4F6F5"/>
            <w:tcMar>
              <w:top w:w="110" w:type="dxa"/>
              <w:left w:w="120" w:type="dxa"/>
              <w:bottom w:w="110" w:type="dxa"/>
              <w:right w:w="120" w:type="dxa"/>
            </w:tcMar>
            <w:vAlign w:val="center"/>
          </w:tcPr>
          <w:p w14:paraId="59AB9A6A" w14:textId="77777777" w:rsidR="000566C6" w:rsidRDefault="00000000">
            <w:pPr>
              <w:spacing w:after="0" w:line="259" w:lineRule="auto"/>
              <w:jc w:val="center"/>
            </w:pPr>
            <w:r>
              <w:rPr>
                <w:sz w:val="18"/>
              </w:rPr>
              <w:t>80</w:t>
            </w:r>
            <w:r>
              <w:rPr>
                <w:sz w:val="18"/>
              </w:rPr>
              <w:t>至</w:t>
            </w:r>
            <w:r>
              <w:rPr>
                <w:sz w:val="18"/>
              </w:rPr>
              <w:t>105</w:t>
            </w:r>
            <w:r>
              <w:rPr>
                <w:sz w:val="18"/>
              </w:rPr>
              <w:t>秒</w:t>
            </w:r>
          </w:p>
        </w:tc>
        <w:tc>
          <w:tcPr>
            <w:tcW w:w="3458" w:type="dxa"/>
            <w:shd w:val="clear" w:color="auto" w:fill="F4F6F5"/>
            <w:tcMar>
              <w:top w:w="110" w:type="dxa"/>
              <w:left w:w="120" w:type="dxa"/>
              <w:bottom w:w="110" w:type="dxa"/>
              <w:right w:w="120" w:type="dxa"/>
            </w:tcMar>
            <w:vAlign w:val="center"/>
          </w:tcPr>
          <w:p w14:paraId="274FB0BF" w14:textId="77777777" w:rsidR="000566C6" w:rsidRDefault="00000000">
            <w:pPr>
              <w:spacing w:after="0" w:line="259" w:lineRule="auto"/>
            </w:pPr>
            <w:r>
              <w:rPr>
                <w:sz w:val="18"/>
              </w:rPr>
              <w:t>放置软障碍物后移除</w:t>
            </w:r>
          </w:p>
        </w:tc>
        <w:tc>
          <w:tcPr>
            <w:tcW w:w="4422" w:type="dxa"/>
            <w:shd w:val="clear" w:color="auto" w:fill="F4F6F5"/>
            <w:tcMar>
              <w:top w:w="110" w:type="dxa"/>
              <w:left w:w="120" w:type="dxa"/>
              <w:bottom w:w="110" w:type="dxa"/>
              <w:right w:w="120" w:type="dxa"/>
            </w:tcMar>
            <w:vAlign w:val="center"/>
          </w:tcPr>
          <w:p w14:paraId="373C59DE" w14:textId="77777777" w:rsidR="000566C6" w:rsidRDefault="00000000">
            <w:pPr>
              <w:spacing w:after="0" w:line="259" w:lineRule="auto"/>
              <w:rPr>
                <w:lang w:eastAsia="zh-CN"/>
              </w:rPr>
            </w:pPr>
            <w:r>
              <w:rPr>
                <w:sz w:val="18"/>
                <w:lang w:eastAsia="zh-CN"/>
              </w:rPr>
              <w:t>障碍停车和恢复状态同步</w:t>
            </w:r>
          </w:p>
        </w:tc>
      </w:tr>
      <w:tr w:rsidR="000566C6" w14:paraId="23186408" w14:textId="77777777">
        <w:trPr>
          <w:cantSplit/>
          <w:jc w:val="center"/>
        </w:trPr>
        <w:tc>
          <w:tcPr>
            <w:tcW w:w="1587" w:type="dxa"/>
            <w:tcMar>
              <w:top w:w="110" w:type="dxa"/>
              <w:left w:w="120" w:type="dxa"/>
              <w:bottom w:w="110" w:type="dxa"/>
              <w:right w:w="120" w:type="dxa"/>
            </w:tcMar>
            <w:vAlign w:val="center"/>
          </w:tcPr>
          <w:p w14:paraId="23D631D4" w14:textId="77777777" w:rsidR="000566C6" w:rsidRDefault="00000000">
            <w:pPr>
              <w:spacing w:after="0" w:line="259" w:lineRule="auto"/>
              <w:jc w:val="center"/>
            </w:pPr>
            <w:r>
              <w:rPr>
                <w:sz w:val="18"/>
              </w:rPr>
              <w:t>105</w:t>
            </w:r>
            <w:r>
              <w:rPr>
                <w:sz w:val="18"/>
              </w:rPr>
              <w:t>至</w:t>
            </w:r>
            <w:r>
              <w:rPr>
                <w:sz w:val="18"/>
              </w:rPr>
              <w:t>120</w:t>
            </w:r>
            <w:r>
              <w:rPr>
                <w:sz w:val="18"/>
              </w:rPr>
              <w:t>秒</w:t>
            </w:r>
          </w:p>
        </w:tc>
        <w:tc>
          <w:tcPr>
            <w:tcW w:w="3458" w:type="dxa"/>
            <w:tcMar>
              <w:top w:w="110" w:type="dxa"/>
              <w:left w:w="120" w:type="dxa"/>
              <w:bottom w:w="110" w:type="dxa"/>
              <w:right w:w="120" w:type="dxa"/>
            </w:tcMar>
            <w:vAlign w:val="center"/>
          </w:tcPr>
          <w:p w14:paraId="6B42602A" w14:textId="77777777" w:rsidR="000566C6" w:rsidRDefault="00000000">
            <w:pPr>
              <w:spacing w:after="0" w:line="259" w:lineRule="auto"/>
            </w:pPr>
            <w:r>
              <w:rPr>
                <w:sz w:val="18"/>
              </w:rPr>
              <w:t>到达并说明产品边界</w:t>
            </w:r>
          </w:p>
        </w:tc>
        <w:tc>
          <w:tcPr>
            <w:tcW w:w="4422" w:type="dxa"/>
            <w:tcMar>
              <w:top w:w="110" w:type="dxa"/>
              <w:left w:w="120" w:type="dxa"/>
              <w:bottom w:w="110" w:type="dxa"/>
              <w:right w:w="120" w:type="dxa"/>
            </w:tcMar>
            <w:vAlign w:val="center"/>
          </w:tcPr>
          <w:p w14:paraId="6C701667" w14:textId="77777777" w:rsidR="000566C6" w:rsidRDefault="00000000">
            <w:pPr>
              <w:spacing w:after="0" w:line="259" w:lineRule="auto"/>
              <w:rPr>
                <w:lang w:eastAsia="zh-CN"/>
              </w:rPr>
            </w:pPr>
            <w:r>
              <w:rPr>
                <w:sz w:val="18"/>
                <w:lang w:eastAsia="zh-CN"/>
              </w:rPr>
              <w:t>当前是固定环境概念验证</w:t>
            </w:r>
          </w:p>
        </w:tc>
      </w:tr>
    </w:tbl>
    <w:p w14:paraId="79C24F0F" w14:textId="77777777" w:rsidR="000566C6" w:rsidRDefault="000566C6">
      <w:pPr>
        <w:spacing w:after="40"/>
        <w:rPr>
          <w:lang w:eastAsia="zh-CN"/>
        </w:rPr>
      </w:pPr>
    </w:p>
    <w:p w14:paraId="2E5FEF95" w14:textId="77777777" w:rsidR="000566C6" w:rsidRDefault="00000000">
      <w:pPr>
        <w:pStyle w:val="21"/>
      </w:pPr>
      <w:bookmarkStart w:id="49" w:name="_Toc239938307"/>
      <w:r>
        <w:rPr>
          <w:rFonts w:ascii="Aptos" w:eastAsia="微软雅黑" w:hAnsi="Aptos"/>
        </w:rPr>
        <w:t xml:space="preserve">9.4 </w:t>
      </w:r>
      <w:proofErr w:type="spellStart"/>
      <w:r>
        <w:rPr>
          <w:rFonts w:ascii="Aptos" w:eastAsia="微软雅黑" w:hAnsi="Aptos"/>
        </w:rPr>
        <w:t>降级预案</w:t>
      </w:r>
      <w:bookmarkEnd w:id="49"/>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14"/>
        <w:gridCol w:w="3402"/>
        <w:gridCol w:w="4252"/>
      </w:tblGrid>
      <w:tr w:rsidR="000566C6" w14:paraId="5E80BC50" w14:textId="77777777">
        <w:trPr>
          <w:cantSplit/>
          <w:tblHeader/>
          <w:jc w:val="center"/>
        </w:trPr>
        <w:tc>
          <w:tcPr>
            <w:tcW w:w="1814" w:type="dxa"/>
            <w:shd w:val="clear" w:color="auto" w:fill="24413B"/>
            <w:tcMar>
              <w:top w:w="110" w:type="dxa"/>
              <w:left w:w="120" w:type="dxa"/>
              <w:bottom w:w="110" w:type="dxa"/>
              <w:right w:w="120" w:type="dxa"/>
            </w:tcMar>
            <w:vAlign w:val="center"/>
          </w:tcPr>
          <w:p w14:paraId="3176E7CB" w14:textId="77777777" w:rsidR="000566C6" w:rsidRDefault="00000000">
            <w:pPr>
              <w:spacing w:after="0" w:line="259" w:lineRule="auto"/>
              <w:jc w:val="center"/>
            </w:pPr>
            <w:r>
              <w:rPr>
                <w:b/>
                <w:color w:val="FFFFFF"/>
                <w:sz w:val="18"/>
              </w:rPr>
              <w:t>故障</w:t>
            </w:r>
          </w:p>
        </w:tc>
        <w:tc>
          <w:tcPr>
            <w:tcW w:w="3402" w:type="dxa"/>
            <w:shd w:val="clear" w:color="auto" w:fill="24413B"/>
            <w:tcMar>
              <w:top w:w="110" w:type="dxa"/>
              <w:left w:w="120" w:type="dxa"/>
              <w:bottom w:w="110" w:type="dxa"/>
              <w:right w:w="120" w:type="dxa"/>
            </w:tcMar>
            <w:vAlign w:val="center"/>
          </w:tcPr>
          <w:p w14:paraId="39A72738" w14:textId="77777777" w:rsidR="000566C6" w:rsidRDefault="00000000">
            <w:pPr>
              <w:spacing w:after="0" w:line="259" w:lineRule="auto"/>
              <w:jc w:val="center"/>
            </w:pPr>
            <w:r>
              <w:rPr>
                <w:b/>
                <w:color w:val="FFFFFF"/>
                <w:sz w:val="18"/>
              </w:rPr>
              <w:t>现场动作</w:t>
            </w:r>
          </w:p>
        </w:tc>
        <w:tc>
          <w:tcPr>
            <w:tcW w:w="4252" w:type="dxa"/>
            <w:shd w:val="clear" w:color="auto" w:fill="24413B"/>
            <w:tcMar>
              <w:top w:w="110" w:type="dxa"/>
              <w:left w:w="120" w:type="dxa"/>
              <w:bottom w:w="110" w:type="dxa"/>
              <w:right w:w="120" w:type="dxa"/>
            </w:tcMar>
            <w:vAlign w:val="center"/>
          </w:tcPr>
          <w:p w14:paraId="5C986C54" w14:textId="77777777" w:rsidR="000566C6" w:rsidRDefault="00000000">
            <w:pPr>
              <w:spacing w:after="0" w:line="259" w:lineRule="auto"/>
              <w:jc w:val="center"/>
            </w:pPr>
            <w:r>
              <w:rPr>
                <w:b/>
                <w:color w:val="FFFFFF"/>
                <w:sz w:val="18"/>
              </w:rPr>
              <w:t>继续展示的价值</w:t>
            </w:r>
          </w:p>
        </w:tc>
      </w:tr>
      <w:tr w:rsidR="000566C6" w14:paraId="516CD396" w14:textId="77777777">
        <w:trPr>
          <w:cantSplit/>
          <w:jc w:val="center"/>
        </w:trPr>
        <w:tc>
          <w:tcPr>
            <w:tcW w:w="1814" w:type="dxa"/>
            <w:tcMar>
              <w:top w:w="110" w:type="dxa"/>
              <w:left w:w="120" w:type="dxa"/>
              <w:bottom w:w="110" w:type="dxa"/>
              <w:right w:w="120" w:type="dxa"/>
            </w:tcMar>
            <w:vAlign w:val="center"/>
          </w:tcPr>
          <w:p w14:paraId="0BC53530" w14:textId="77777777" w:rsidR="000566C6" w:rsidRDefault="00000000">
            <w:pPr>
              <w:spacing w:after="0" w:line="259" w:lineRule="auto"/>
              <w:jc w:val="center"/>
            </w:pPr>
            <w:r>
              <w:rPr>
                <w:sz w:val="18"/>
              </w:rPr>
              <w:t>语音识别失败</w:t>
            </w:r>
          </w:p>
        </w:tc>
        <w:tc>
          <w:tcPr>
            <w:tcW w:w="3402" w:type="dxa"/>
            <w:tcMar>
              <w:top w:w="110" w:type="dxa"/>
              <w:left w:w="120" w:type="dxa"/>
              <w:bottom w:w="110" w:type="dxa"/>
              <w:right w:w="120" w:type="dxa"/>
            </w:tcMar>
            <w:vAlign w:val="center"/>
          </w:tcPr>
          <w:p w14:paraId="27962A09" w14:textId="77777777" w:rsidR="000566C6" w:rsidRDefault="00000000">
            <w:pPr>
              <w:spacing w:after="0" w:line="259" w:lineRule="auto"/>
              <w:rPr>
                <w:lang w:eastAsia="zh-CN"/>
              </w:rPr>
            </w:pPr>
            <w:r>
              <w:rPr>
                <w:sz w:val="18"/>
                <w:lang w:eastAsia="zh-CN"/>
              </w:rPr>
              <w:t>立即使用大按钮或文字输入</w:t>
            </w:r>
          </w:p>
        </w:tc>
        <w:tc>
          <w:tcPr>
            <w:tcW w:w="4252" w:type="dxa"/>
            <w:tcMar>
              <w:top w:w="110" w:type="dxa"/>
              <w:left w:w="120" w:type="dxa"/>
              <w:bottom w:w="110" w:type="dxa"/>
              <w:right w:w="120" w:type="dxa"/>
            </w:tcMar>
            <w:vAlign w:val="center"/>
          </w:tcPr>
          <w:p w14:paraId="46D76C91" w14:textId="77777777" w:rsidR="000566C6" w:rsidRDefault="00000000">
            <w:pPr>
              <w:spacing w:after="0" w:line="259" w:lineRule="auto"/>
              <w:rPr>
                <w:lang w:eastAsia="zh-CN"/>
              </w:rPr>
            </w:pPr>
            <w:r>
              <w:rPr>
                <w:sz w:val="18"/>
                <w:lang w:eastAsia="zh-CN"/>
              </w:rPr>
              <w:t>适老多入口和问答路线仍可展示</w:t>
            </w:r>
          </w:p>
        </w:tc>
      </w:tr>
      <w:tr w:rsidR="000566C6" w14:paraId="24522498" w14:textId="77777777">
        <w:trPr>
          <w:cantSplit/>
          <w:jc w:val="center"/>
        </w:trPr>
        <w:tc>
          <w:tcPr>
            <w:tcW w:w="1814" w:type="dxa"/>
            <w:shd w:val="clear" w:color="auto" w:fill="F4F6F5"/>
            <w:tcMar>
              <w:top w:w="110" w:type="dxa"/>
              <w:left w:w="120" w:type="dxa"/>
              <w:bottom w:w="110" w:type="dxa"/>
              <w:right w:w="120" w:type="dxa"/>
            </w:tcMar>
            <w:vAlign w:val="center"/>
          </w:tcPr>
          <w:p w14:paraId="56FE0452" w14:textId="77777777" w:rsidR="000566C6" w:rsidRDefault="00000000">
            <w:pPr>
              <w:spacing w:after="0" w:line="259" w:lineRule="auto"/>
              <w:jc w:val="center"/>
            </w:pPr>
            <w:proofErr w:type="spellStart"/>
            <w:r>
              <w:rPr>
                <w:sz w:val="18"/>
              </w:rPr>
              <w:t>蓝牙失败</w:t>
            </w:r>
            <w:proofErr w:type="spellEnd"/>
          </w:p>
        </w:tc>
        <w:tc>
          <w:tcPr>
            <w:tcW w:w="3402" w:type="dxa"/>
            <w:shd w:val="clear" w:color="auto" w:fill="F4F6F5"/>
            <w:tcMar>
              <w:top w:w="110" w:type="dxa"/>
              <w:left w:w="120" w:type="dxa"/>
              <w:bottom w:w="110" w:type="dxa"/>
              <w:right w:w="120" w:type="dxa"/>
            </w:tcMar>
            <w:vAlign w:val="center"/>
          </w:tcPr>
          <w:p w14:paraId="69F8AE08" w14:textId="77777777" w:rsidR="000566C6" w:rsidRDefault="00000000">
            <w:pPr>
              <w:spacing w:after="0" w:line="259" w:lineRule="auto"/>
            </w:pPr>
            <w:r>
              <w:rPr>
                <w:sz w:val="18"/>
              </w:rPr>
              <w:t>切换</w:t>
            </w:r>
            <w:r>
              <w:rPr>
                <w:sz w:val="18"/>
              </w:rPr>
              <w:t>USB</w:t>
            </w:r>
            <w:r>
              <w:rPr>
                <w:sz w:val="18"/>
              </w:rPr>
              <w:t>串口</w:t>
            </w:r>
          </w:p>
        </w:tc>
        <w:tc>
          <w:tcPr>
            <w:tcW w:w="4252" w:type="dxa"/>
            <w:shd w:val="clear" w:color="auto" w:fill="F4F6F5"/>
            <w:tcMar>
              <w:top w:w="110" w:type="dxa"/>
              <w:left w:w="120" w:type="dxa"/>
              <w:bottom w:w="110" w:type="dxa"/>
              <w:right w:w="120" w:type="dxa"/>
            </w:tcMar>
            <w:vAlign w:val="center"/>
          </w:tcPr>
          <w:p w14:paraId="0439467F" w14:textId="77777777" w:rsidR="000566C6" w:rsidRDefault="00000000">
            <w:pPr>
              <w:spacing w:after="0" w:line="259" w:lineRule="auto"/>
            </w:pPr>
            <w:r>
              <w:rPr>
                <w:sz w:val="18"/>
              </w:rPr>
              <w:t>保留真实小车控制</w:t>
            </w:r>
          </w:p>
        </w:tc>
      </w:tr>
      <w:tr w:rsidR="000566C6" w14:paraId="5433D4E4" w14:textId="77777777">
        <w:trPr>
          <w:cantSplit/>
          <w:jc w:val="center"/>
        </w:trPr>
        <w:tc>
          <w:tcPr>
            <w:tcW w:w="1814" w:type="dxa"/>
            <w:tcMar>
              <w:top w:w="110" w:type="dxa"/>
              <w:left w:w="120" w:type="dxa"/>
              <w:bottom w:w="110" w:type="dxa"/>
              <w:right w:w="120" w:type="dxa"/>
            </w:tcMar>
            <w:vAlign w:val="center"/>
          </w:tcPr>
          <w:p w14:paraId="7E52A65E" w14:textId="77777777" w:rsidR="000566C6" w:rsidRDefault="00000000">
            <w:pPr>
              <w:spacing w:after="0" w:line="259" w:lineRule="auto"/>
              <w:jc w:val="center"/>
            </w:pPr>
            <w:r>
              <w:rPr>
                <w:sz w:val="18"/>
              </w:rPr>
              <w:lastRenderedPageBreak/>
              <w:t>小车故障</w:t>
            </w:r>
          </w:p>
        </w:tc>
        <w:tc>
          <w:tcPr>
            <w:tcW w:w="3402" w:type="dxa"/>
            <w:tcMar>
              <w:top w:w="110" w:type="dxa"/>
              <w:left w:w="120" w:type="dxa"/>
              <w:bottom w:w="110" w:type="dxa"/>
              <w:right w:w="120" w:type="dxa"/>
            </w:tcMar>
            <w:vAlign w:val="center"/>
          </w:tcPr>
          <w:p w14:paraId="43C56B78" w14:textId="77777777" w:rsidR="000566C6" w:rsidRDefault="00000000">
            <w:pPr>
              <w:spacing w:after="0" w:line="259" w:lineRule="auto"/>
              <w:rPr>
                <w:lang w:eastAsia="zh-CN"/>
              </w:rPr>
            </w:pPr>
            <w:r>
              <w:rPr>
                <w:sz w:val="18"/>
                <w:lang w:eastAsia="zh-CN"/>
              </w:rPr>
              <w:t>切换模拟模式并播放备用视频</w:t>
            </w:r>
          </w:p>
        </w:tc>
        <w:tc>
          <w:tcPr>
            <w:tcW w:w="4252" w:type="dxa"/>
            <w:tcMar>
              <w:top w:w="110" w:type="dxa"/>
              <w:left w:w="120" w:type="dxa"/>
              <w:bottom w:w="110" w:type="dxa"/>
              <w:right w:w="120" w:type="dxa"/>
            </w:tcMar>
            <w:vAlign w:val="center"/>
          </w:tcPr>
          <w:p w14:paraId="07B8B63C" w14:textId="77777777" w:rsidR="000566C6" w:rsidRDefault="00000000">
            <w:pPr>
              <w:spacing w:after="0" w:line="259" w:lineRule="auto"/>
              <w:rPr>
                <w:lang w:eastAsia="zh-CN"/>
              </w:rPr>
            </w:pPr>
            <w:r>
              <w:rPr>
                <w:sz w:val="18"/>
                <w:lang w:eastAsia="zh-CN"/>
              </w:rPr>
              <w:t>保留软件闭环和安全逻辑说明</w:t>
            </w:r>
          </w:p>
        </w:tc>
      </w:tr>
      <w:tr w:rsidR="000566C6" w14:paraId="43E4C985" w14:textId="77777777">
        <w:trPr>
          <w:cantSplit/>
          <w:jc w:val="center"/>
        </w:trPr>
        <w:tc>
          <w:tcPr>
            <w:tcW w:w="1814" w:type="dxa"/>
            <w:shd w:val="clear" w:color="auto" w:fill="F4F6F5"/>
            <w:tcMar>
              <w:top w:w="110" w:type="dxa"/>
              <w:left w:w="120" w:type="dxa"/>
              <w:bottom w:w="110" w:type="dxa"/>
              <w:right w:w="120" w:type="dxa"/>
            </w:tcMar>
            <w:vAlign w:val="center"/>
          </w:tcPr>
          <w:p w14:paraId="637B1866" w14:textId="77777777" w:rsidR="000566C6" w:rsidRDefault="00000000">
            <w:pPr>
              <w:spacing w:after="0" w:line="259" w:lineRule="auto"/>
              <w:jc w:val="center"/>
            </w:pPr>
            <w:proofErr w:type="spellStart"/>
            <w:r>
              <w:rPr>
                <w:sz w:val="18"/>
              </w:rPr>
              <w:t>网络不可用</w:t>
            </w:r>
            <w:proofErr w:type="spellEnd"/>
          </w:p>
        </w:tc>
        <w:tc>
          <w:tcPr>
            <w:tcW w:w="3402" w:type="dxa"/>
            <w:shd w:val="clear" w:color="auto" w:fill="F4F6F5"/>
            <w:tcMar>
              <w:top w:w="110" w:type="dxa"/>
              <w:left w:w="120" w:type="dxa"/>
              <w:bottom w:w="110" w:type="dxa"/>
              <w:right w:w="120" w:type="dxa"/>
            </w:tcMar>
            <w:vAlign w:val="center"/>
          </w:tcPr>
          <w:p w14:paraId="0463FEA3" w14:textId="77777777" w:rsidR="000566C6" w:rsidRDefault="00000000">
            <w:pPr>
              <w:spacing w:after="0" w:line="259" w:lineRule="auto"/>
              <w:rPr>
                <w:lang w:eastAsia="zh-CN"/>
              </w:rPr>
            </w:pPr>
            <w:r>
              <w:rPr>
                <w:sz w:val="18"/>
                <w:lang w:eastAsia="zh-CN"/>
              </w:rPr>
              <w:t>继续使用本地知识库和页面</w:t>
            </w:r>
          </w:p>
        </w:tc>
        <w:tc>
          <w:tcPr>
            <w:tcW w:w="4252" w:type="dxa"/>
            <w:shd w:val="clear" w:color="auto" w:fill="F4F6F5"/>
            <w:tcMar>
              <w:top w:w="110" w:type="dxa"/>
              <w:left w:w="120" w:type="dxa"/>
              <w:bottom w:w="110" w:type="dxa"/>
              <w:right w:w="120" w:type="dxa"/>
            </w:tcMar>
            <w:vAlign w:val="center"/>
          </w:tcPr>
          <w:p w14:paraId="0B2C772E" w14:textId="77777777" w:rsidR="000566C6" w:rsidRDefault="00000000">
            <w:pPr>
              <w:spacing w:after="0" w:line="259" w:lineRule="auto"/>
              <w:rPr>
                <w:lang w:eastAsia="zh-CN"/>
              </w:rPr>
            </w:pPr>
            <w:r>
              <w:rPr>
                <w:sz w:val="18"/>
                <w:lang w:eastAsia="zh-CN"/>
              </w:rPr>
              <w:t>证明核心流程不依赖云服务</w:t>
            </w:r>
          </w:p>
        </w:tc>
      </w:tr>
      <w:tr w:rsidR="000566C6" w14:paraId="46108249" w14:textId="77777777">
        <w:trPr>
          <w:cantSplit/>
          <w:jc w:val="center"/>
        </w:trPr>
        <w:tc>
          <w:tcPr>
            <w:tcW w:w="1814" w:type="dxa"/>
            <w:tcMar>
              <w:top w:w="110" w:type="dxa"/>
              <w:left w:w="120" w:type="dxa"/>
              <w:bottom w:w="110" w:type="dxa"/>
              <w:right w:w="120" w:type="dxa"/>
            </w:tcMar>
            <w:vAlign w:val="center"/>
          </w:tcPr>
          <w:p w14:paraId="3B13DACB" w14:textId="77777777" w:rsidR="000566C6" w:rsidRDefault="00000000">
            <w:pPr>
              <w:spacing w:after="0" w:line="259" w:lineRule="auto"/>
              <w:jc w:val="center"/>
            </w:pPr>
            <w:proofErr w:type="spellStart"/>
            <w:r>
              <w:rPr>
                <w:sz w:val="18"/>
              </w:rPr>
              <w:t>页面异常</w:t>
            </w:r>
            <w:proofErr w:type="spellEnd"/>
          </w:p>
        </w:tc>
        <w:tc>
          <w:tcPr>
            <w:tcW w:w="3402" w:type="dxa"/>
            <w:tcMar>
              <w:top w:w="110" w:type="dxa"/>
              <w:left w:w="120" w:type="dxa"/>
              <w:bottom w:w="110" w:type="dxa"/>
              <w:right w:w="120" w:type="dxa"/>
            </w:tcMar>
            <w:vAlign w:val="center"/>
          </w:tcPr>
          <w:p w14:paraId="03BD71AB" w14:textId="77777777" w:rsidR="000566C6" w:rsidRDefault="00000000">
            <w:pPr>
              <w:spacing w:after="0" w:line="259" w:lineRule="auto"/>
              <w:rPr>
                <w:lang w:eastAsia="zh-CN"/>
              </w:rPr>
            </w:pPr>
            <w:r>
              <w:rPr>
                <w:sz w:val="18"/>
                <w:lang w:eastAsia="zh-CN"/>
              </w:rPr>
              <w:t>使用启动器重启本地服务</w:t>
            </w:r>
          </w:p>
        </w:tc>
        <w:tc>
          <w:tcPr>
            <w:tcW w:w="4252" w:type="dxa"/>
            <w:tcMar>
              <w:top w:w="110" w:type="dxa"/>
              <w:left w:w="120" w:type="dxa"/>
              <w:bottom w:w="110" w:type="dxa"/>
              <w:right w:w="120" w:type="dxa"/>
            </w:tcMar>
            <w:vAlign w:val="center"/>
          </w:tcPr>
          <w:p w14:paraId="15BE7162" w14:textId="77777777" w:rsidR="000566C6" w:rsidRDefault="00000000">
            <w:pPr>
              <w:spacing w:after="0" w:line="259" w:lineRule="auto"/>
              <w:rPr>
                <w:lang w:eastAsia="zh-CN"/>
              </w:rPr>
            </w:pPr>
            <w:r>
              <w:rPr>
                <w:sz w:val="18"/>
                <w:lang w:eastAsia="zh-CN"/>
              </w:rPr>
              <w:t>不在现场安装或升级依赖</w:t>
            </w:r>
          </w:p>
        </w:tc>
      </w:tr>
    </w:tbl>
    <w:p w14:paraId="02630184" w14:textId="77777777" w:rsidR="000566C6" w:rsidRDefault="000566C6">
      <w:pPr>
        <w:spacing w:after="40"/>
        <w:rPr>
          <w:lang w:eastAsia="zh-CN"/>
        </w:rPr>
      </w:pPr>
    </w:p>
    <w:p w14:paraId="2B3DD402" w14:textId="77777777" w:rsidR="000566C6" w:rsidRDefault="00000000">
      <w:pPr>
        <w:pStyle w:val="21"/>
      </w:pPr>
      <w:bookmarkStart w:id="50" w:name="_Toc239938308"/>
      <w:r>
        <w:rPr>
          <w:rFonts w:ascii="Aptos" w:eastAsia="微软雅黑" w:hAnsi="Aptos"/>
        </w:rPr>
        <w:t xml:space="preserve">9.5 </w:t>
      </w:r>
      <w:proofErr w:type="spellStart"/>
      <w:r>
        <w:rPr>
          <w:rFonts w:ascii="Aptos" w:eastAsia="微软雅黑" w:hAnsi="Aptos"/>
        </w:rPr>
        <w:t>风险矩阵</w:t>
      </w:r>
      <w:bookmarkEnd w:id="50"/>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964"/>
        <w:gridCol w:w="964"/>
        <w:gridCol w:w="3402"/>
        <w:gridCol w:w="2438"/>
      </w:tblGrid>
      <w:tr w:rsidR="000566C6" w14:paraId="5642D85C" w14:textId="77777777">
        <w:trPr>
          <w:cantSplit/>
          <w:tblHeader/>
          <w:jc w:val="center"/>
        </w:trPr>
        <w:tc>
          <w:tcPr>
            <w:tcW w:w="1701" w:type="dxa"/>
            <w:shd w:val="clear" w:color="auto" w:fill="24413B"/>
            <w:tcMar>
              <w:top w:w="110" w:type="dxa"/>
              <w:left w:w="120" w:type="dxa"/>
              <w:bottom w:w="110" w:type="dxa"/>
              <w:right w:w="120" w:type="dxa"/>
            </w:tcMar>
            <w:vAlign w:val="center"/>
          </w:tcPr>
          <w:p w14:paraId="7DFB2D43" w14:textId="77777777" w:rsidR="000566C6" w:rsidRDefault="00000000">
            <w:pPr>
              <w:spacing w:after="0" w:line="259" w:lineRule="auto"/>
              <w:jc w:val="center"/>
            </w:pPr>
            <w:r>
              <w:rPr>
                <w:b/>
                <w:color w:val="FFFFFF"/>
                <w:sz w:val="16"/>
              </w:rPr>
              <w:t>风险</w:t>
            </w:r>
          </w:p>
        </w:tc>
        <w:tc>
          <w:tcPr>
            <w:tcW w:w="964" w:type="dxa"/>
            <w:shd w:val="clear" w:color="auto" w:fill="24413B"/>
            <w:tcMar>
              <w:top w:w="110" w:type="dxa"/>
              <w:left w:w="120" w:type="dxa"/>
              <w:bottom w:w="110" w:type="dxa"/>
              <w:right w:w="120" w:type="dxa"/>
            </w:tcMar>
            <w:vAlign w:val="center"/>
          </w:tcPr>
          <w:p w14:paraId="280460B2" w14:textId="77777777" w:rsidR="000566C6" w:rsidRDefault="00000000">
            <w:pPr>
              <w:spacing w:after="0" w:line="259" w:lineRule="auto"/>
              <w:jc w:val="center"/>
            </w:pPr>
            <w:r>
              <w:rPr>
                <w:b/>
                <w:color w:val="FFFFFF"/>
                <w:sz w:val="16"/>
              </w:rPr>
              <w:t>可能性</w:t>
            </w:r>
          </w:p>
        </w:tc>
        <w:tc>
          <w:tcPr>
            <w:tcW w:w="964" w:type="dxa"/>
            <w:shd w:val="clear" w:color="auto" w:fill="24413B"/>
            <w:tcMar>
              <w:top w:w="110" w:type="dxa"/>
              <w:left w:w="120" w:type="dxa"/>
              <w:bottom w:w="110" w:type="dxa"/>
              <w:right w:w="120" w:type="dxa"/>
            </w:tcMar>
            <w:vAlign w:val="center"/>
          </w:tcPr>
          <w:p w14:paraId="4AFE6228" w14:textId="77777777" w:rsidR="000566C6" w:rsidRDefault="00000000">
            <w:pPr>
              <w:spacing w:after="0" w:line="259" w:lineRule="auto"/>
              <w:jc w:val="center"/>
            </w:pPr>
            <w:r>
              <w:rPr>
                <w:b/>
                <w:color w:val="FFFFFF"/>
                <w:sz w:val="16"/>
              </w:rPr>
              <w:t>影响</w:t>
            </w:r>
          </w:p>
        </w:tc>
        <w:tc>
          <w:tcPr>
            <w:tcW w:w="3402" w:type="dxa"/>
            <w:shd w:val="clear" w:color="auto" w:fill="24413B"/>
            <w:tcMar>
              <w:top w:w="110" w:type="dxa"/>
              <w:left w:w="120" w:type="dxa"/>
              <w:bottom w:w="110" w:type="dxa"/>
              <w:right w:w="120" w:type="dxa"/>
            </w:tcMar>
            <w:vAlign w:val="center"/>
          </w:tcPr>
          <w:p w14:paraId="1C087C0A" w14:textId="77777777" w:rsidR="000566C6" w:rsidRDefault="00000000">
            <w:pPr>
              <w:spacing w:after="0" w:line="259" w:lineRule="auto"/>
              <w:jc w:val="center"/>
            </w:pPr>
            <w:r>
              <w:rPr>
                <w:b/>
                <w:color w:val="FFFFFF"/>
                <w:sz w:val="16"/>
              </w:rPr>
              <w:t>预防与触发条件</w:t>
            </w:r>
          </w:p>
        </w:tc>
        <w:tc>
          <w:tcPr>
            <w:tcW w:w="2438" w:type="dxa"/>
            <w:shd w:val="clear" w:color="auto" w:fill="24413B"/>
            <w:tcMar>
              <w:top w:w="110" w:type="dxa"/>
              <w:left w:w="120" w:type="dxa"/>
              <w:bottom w:w="110" w:type="dxa"/>
              <w:right w:w="120" w:type="dxa"/>
            </w:tcMar>
            <w:vAlign w:val="center"/>
          </w:tcPr>
          <w:p w14:paraId="0C8B4781" w14:textId="77777777" w:rsidR="000566C6" w:rsidRDefault="00000000">
            <w:pPr>
              <w:spacing w:after="0" w:line="259" w:lineRule="auto"/>
              <w:jc w:val="center"/>
            </w:pPr>
            <w:r>
              <w:rPr>
                <w:b/>
                <w:color w:val="FFFFFF"/>
                <w:sz w:val="16"/>
              </w:rPr>
              <w:t>备用方案</w:t>
            </w:r>
          </w:p>
        </w:tc>
      </w:tr>
      <w:tr w:rsidR="000566C6" w14:paraId="3AB1A617" w14:textId="77777777">
        <w:trPr>
          <w:cantSplit/>
          <w:jc w:val="center"/>
        </w:trPr>
        <w:tc>
          <w:tcPr>
            <w:tcW w:w="1701" w:type="dxa"/>
            <w:tcMar>
              <w:top w:w="110" w:type="dxa"/>
              <w:left w:w="120" w:type="dxa"/>
              <w:bottom w:w="110" w:type="dxa"/>
              <w:right w:w="120" w:type="dxa"/>
            </w:tcMar>
            <w:vAlign w:val="center"/>
          </w:tcPr>
          <w:p w14:paraId="5D73199C" w14:textId="77777777" w:rsidR="000566C6" w:rsidRDefault="00000000">
            <w:pPr>
              <w:spacing w:after="0" w:line="259" w:lineRule="auto"/>
              <w:jc w:val="center"/>
            </w:pPr>
            <w:r>
              <w:rPr>
                <w:sz w:val="16"/>
              </w:rPr>
              <w:t>实物型号与预期不同</w:t>
            </w:r>
          </w:p>
        </w:tc>
        <w:tc>
          <w:tcPr>
            <w:tcW w:w="964" w:type="dxa"/>
            <w:tcMar>
              <w:top w:w="110" w:type="dxa"/>
              <w:left w:w="120" w:type="dxa"/>
              <w:bottom w:w="110" w:type="dxa"/>
              <w:right w:w="120" w:type="dxa"/>
            </w:tcMar>
            <w:vAlign w:val="center"/>
          </w:tcPr>
          <w:p w14:paraId="23AA6DDC" w14:textId="77777777" w:rsidR="000566C6" w:rsidRDefault="00000000">
            <w:pPr>
              <w:spacing w:after="0" w:line="259" w:lineRule="auto"/>
            </w:pPr>
            <w:r>
              <w:rPr>
                <w:sz w:val="16"/>
              </w:rPr>
              <w:t>中</w:t>
            </w:r>
          </w:p>
        </w:tc>
        <w:tc>
          <w:tcPr>
            <w:tcW w:w="964" w:type="dxa"/>
            <w:tcMar>
              <w:top w:w="110" w:type="dxa"/>
              <w:left w:w="120" w:type="dxa"/>
              <w:bottom w:w="110" w:type="dxa"/>
              <w:right w:w="120" w:type="dxa"/>
            </w:tcMar>
            <w:vAlign w:val="center"/>
          </w:tcPr>
          <w:p w14:paraId="5C4551E2" w14:textId="77777777" w:rsidR="000566C6" w:rsidRDefault="00000000">
            <w:pPr>
              <w:spacing w:after="0" w:line="259" w:lineRule="auto"/>
            </w:pPr>
            <w:r>
              <w:rPr>
                <w:sz w:val="16"/>
              </w:rPr>
              <w:t>高</w:t>
            </w:r>
          </w:p>
        </w:tc>
        <w:tc>
          <w:tcPr>
            <w:tcW w:w="3402" w:type="dxa"/>
            <w:tcMar>
              <w:top w:w="110" w:type="dxa"/>
              <w:left w:w="120" w:type="dxa"/>
              <w:bottom w:w="110" w:type="dxa"/>
              <w:right w:w="120" w:type="dxa"/>
            </w:tcMar>
            <w:vAlign w:val="center"/>
          </w:tcPr>
          <w:p w14:paraId="6A633772" w14:textId="77777777" w:rsidR="000566C6" w:rsidRDefault="00000000">
            <w:pPr>
              <w:spacing w:after="0" w:line="259" w:lineRule="auto"/>
              <w:rPr>
                <w:lang w:eastAsia="zh-CN"/>
              </w:rPr>
            </w:pPr>
            <w:r>
              <w:rPr>
                <w:sz w:val="16"/>
                <w:lang w:eastAsia="zh-CN"/>
              </w:rPr>
              <w:t>到货先核对主控和电平</w:t>
            </w:r>
          </w:p>
        </w:tc>
        <w:tc>
          <w:tcPr>
            <w:tcW w:w="2438" w:type="dxa"/>
            <w:tcMar>
              <w:top w:w="110" w:type="dxa"/>
              <w:left w:w="120" w:type="dxa"/>
              <w:bottom w:w="110" w:type="dxa"/>
              <w:right w:w="120" w:type="dxa"/>
            </w:tcMar>
            <w:vAlign w:val="center"/>
          </w:tcPr>
          <w:p w14:paraId="7B530347" w14:textId="77777777" w:rsidR="000566C6" w:rsidRDefault="00000000">
            <w:pPr>
              <w:spacing w:after="0" w:line="259" w:lineRule="auto"/>
              <w:rPr>
                <w:lang w:eastAsia="zh-CN"/>
              </w:rPr>
            </w:pPr>
            <w:r>
              <w:rPr>
                <w:sz w:val="16"/>
                <w:lang w:eastAsia="zh-CN"/>
              </w:rPr>
              <w:t>按实物重写</w:t>
            </w:r>
            <w:proofErr w:type="gramStart"/>
            <w:r>
              <w:rPr>
                <w:sz w:val="16"/>
                <w:lang w:eastAsia="zh-CN"/>
              </w:rPr>
              <w:t>引脚</w:t>
            </w:r>
            <w:r>
              <w:rPr>
                <w:sz w:val="16"/>
                <w:lang w:eastAsia="zh-CN"/>
              </w:rPr>
              <w:t xml:space="preserve"> </w:t>
            </w:r>
            <w:r>
              <w:rPr>
                <w:sz w:val="16"/>
                <w:lang w:eastAsia="zh-CN"/>
              </w:rPr>
              <w:t>不</w:t>
            </w:r>
            <w:proofErr w:type="gramEnd"/>
            <w:r>
              <w:rPr>
                <w:sz w:val="16"/>
                <w:lang w:eastAsia="zh-CN"/>
              </w:rPr>
              <w:t>强刷固件</w:t>
            </w:r>
          </w:p>
        </w:tc>
      </w:tr>
      <w:tr w:rsidR="000566C6" w14:paraId="744179F1" w14:textId="77777777">
        <w:trPr>
          <w:cantSplit/>
          <w:jc w:val="center"/>
        </w:trPr>
        <w:tc>
          <w:tcPr>
            <w:tcW w:w="1701" w:type="dxa"/>
            <w:shd w:val="clear" w:color="auto" w:fill="F4F6F5"/>
            <w:tcMar>
              <w:top w:w="110" w:type="dxa"/>
              <w:left w:w="120" w:type="dxa"/>
              <w:bottom w:w="110" w:type="dxa"/>
              <w:right w:w="120" w:type="dxa"/>
            </w:tcMar>
            <w:vAlign w:val="center"/>
          </w:tcPr>
          <w:p w14:paraId="4C3D9E64" w14:textId="77777777" w:rsidR="000566C6" w:rsidRDefault="00000000">
            <w:pPr>
              <w:spacing w:after="0" w:line="259" w:lineRule="auto"/>
              <w:jc w:val="center"/>
            </w:pPr>
            <w:proofErr w:type="spellStart"/>
            <w:r>
              <w:rPr>
                <w:sz w:val="16"/>
              </w:rPr>
              <w:t>巡线在弯道丢线</w:t>
            </w:r>
            <w:proofErr w:type="spellEnd"/>
          </w:p>
        </w:tc>
        <w:tc>
          <w:tcPr>
            <w:tcW w:w="964" w:type="dxa"/>
            <w:shd w:val="clear" w:color="auto" w:fill="F4F6F5"/>
            <w:tcMar>
              <w:top w:w="110" w:type="dxa"/>
              <w:left w:w="120" w:type="dxa"/>
              <w:bottom w:w="110" w:type="dxa"/>
              <w:right w:w="120" w:type="dxa"/>
            </w:tcMar>
            <w:vAlign w:val="center"/>
          </w:tcPr>
          <w:p w14:paraId="72F23A97" w14:textId="77777777" w:rsidR="000566C6" w:rsidRDefault="00000000">
            <w:pPr>
              <w:spacing w:after="0" w:line="259" w:lineRule="auto"/>
            </w:pPr>
            <w:r>
              <w:rPr>
                <w:sz w:val="16"/>
              </w:rPr>
              <w:t>中</w:t>
            </w:r>
          </w:p>
        </w:tc>
        <w:tc>
          <w:tcPr>
            <w:tcW w:w="964" w:type="dxa"/>
            <w:shd w:val="clear" w:color="auto" w:fill="F4F6F5"/>
            <w:tcMar>
              <w:top w:w="110" w:type="dxa"/>
              <w:left w:w="120" w:type="dxa"/>
              <w:bottom w:w="110" w:type="dxa"/>
              <w:right w:w="120" w:type="dxa"/>
            </w:tcMar>
            <w:vAlign w:val="center"/>
          </w:tcPr>
          <w:p w14:paraId="51BEB202" w14:textId="77777777" w:rsidR="000566C6" w:rsidRDefault="00000000">
            <w:pPr>
              <w:spacing w:after="0" w:line="259" w:lineRule="auto"/>
            </w:pPr>
            <w:r>
              <w:rPr>
                <w:sz w:val="16"/>
              </w:rPr>
              <w:t>高</w:t>
            </w:r>
          </w:p>
        </w:tc>
        <w:tc>
          <w:tcPr>
            <w:tcW w:w="3402" w:type="dxa"/>
            <w:shd w:val="clear" w:color="auto" w:fill="F4F6F5"/>
            <w:tcMar>
              <w:top w:w="110" w:type="dxa"/>
              <w:left w:w="120" w:type="dxa"/>
              <w:bottom w:w="110" w:type="dxa"/>
              <w:right w:w="120" w:type="dxa"/>
            </w:tcMar>
            <w:vAlign w:val="center"/>
          </w:tcPr>
          <w:p w14:paraId="1BBFDA02" w14:textId="77777777" w:rsidR="000566C6" w:rsidRDefault="00000000">
            <w:pPr>
              <w:spacing w:after="0" w:line="259" w:lineRule="auto"/>
            </w:pPr>
            <w:r>
              <w:rPr>
                <w:sz w:val="16"/>
              </w:rPr>
              <w:t>低速</w:t>
            </w:r>
            <w:r>
              <w:rPr>
                <w:sz w:val="16"/>
              </w:rPr>
              <w:t xml:space="preserve"> </w:t>
            </w:r>
            <w:r>
              <w:rPr>
                <w:sz w:val="16"/>
              </w:rPr>
              <w:t>宽弯</w:t>
            </w:r>
            <w:r>
              <w:rPr>
                <w:sz w:val="16"/>
              </w:rPr>
              <w:t xml:space="preserve"> </w:t>
            </w:r>
            <w:r>
              <w:rPr>
                <w:sz w:val="16"/>
              </w:rPr>
              <w:t>单变量标定</w:t>
            </w:r>
          </w:p>
        </w:tc>
        <w:tc>
          <w:tcPr>
            <w:tcW w:w="2438" w:type="dxa"/>
            <w:shd w:val="clear" w:color="auto" w:fill="F4F6F5"/>
            <w:tcMar>
              <w:top w:w="110" w:type="dxa"/>
              <w:left w:w="120" w:type="dxa"/>
              <w:bottom w:w="110" w:type="dxa"/>
              <w:right w:w="120" w:type="dxa"/>
            </w:tcMar>
            <w:vAlign w:val="center"/>
          </w:tcPr>
          <w:p w14:paraId="2A1B4C0E" w14:textId="77777777" w:rsidR="000566C6" w:rsidRDefault="00000000">
            <w:pPr>
              <w:spacing w:after="0" w:line="259" w:lineRule="auto"/>
            </w:pPr>
            <w:r>
              <w:rPr>
                <w:sz w:val="16"/>
              </w:rPr>
              <w:t>缩短路线或降低速度</w:t>
            </w:r>
          </w:p>
        </w:tc>
      </w:tr>
      <w:tr w:rsidR="000566C6" w14:paraId="560B10E1" w14:textId="77777777">
        <w:trPr>
          <w:cantSplit/>
          <w:jc w:val="center"/>
        </w:trPr>
        <w:tc>
          <w:tcPr>
            <w:tcW w:w="1701" w:type="dxa"/>
            <w:tcMar>
              <w:top w:w="110" w:type="dxa"/>
              <w:left w:w="120" w:type="dxa"/>
              <w:bottom w:w="110" w:type="dxa"/>
              <w:right w:w="120" w:type="dxa"/>
            </w:tcMar>
            <w:vAlign w:val="center"/>
          </w:tcPr>
          <w:p w14:paraId="0EF00FFC" w14:textId="77777777" w:rsidR="000566C6" w:rsidRDefault="00000000">
            <w:pPr>
              <w:spacing w:after="0" w:line="259" w:lineRule="auto"/>
              <w:jc w:val="center"/>
            </w:pPr>
            <w:r>
              <w:rPr>
                <w:sz w:val="16"/>
              </w:rPr>
              <w:t>电机干扰重启</w:t>
            </w:r>
          </w:p>
        </w:tc>
        <w:tc>
          <w:tcPr>
            <w:tcW w:w="964" w:type="dxa"/>
            <w:tcMar>
              <w:top w:w="110" w:type="dxa"/>
              <w:left w:w="120" w:type="dxa"/>
              <w:bottom w:w="110" w:type="dxa"/>
              <w:right w:w="120" w:type="dxa"/>
            </w:tcMar>
            <w:vAlign w:val="center"/>
          </w:tcPr>
          <w:p w14:paraId="2AA1ECB9" w14:textId="77777777" w:rsidR="000566C6" w:rsidRDefault="00000000">
            <w:pPr>
              <w:spacing w:after="0" w:line="259" w:lineRule="auto"/>
            </w:pPr>
            <w:r>
              <w:rPr>
                <w:sz w:val="16"/>
              </w:rPr>
              <w:t>中</w:t>
            </w:r>
          </w:p>
        </w:tc>
        <w:tc>
          <w:tcPr>
            <w:tcW w:w="964" w:type="dxa"/>
            <w:tcMar>
              <w:top w:w="110" w:type="dxa"/>
              <w:left w:w="120" w:type="dxa"/>
              <w:bottom w:w="110" w:type="dxa"/>
              <w:right w:w="120" w:type="dxa"/>
            </w:tcMar>
            <w:vAlign w:val="center"/>
          </w:tcPr>
          <w:p w14:paraId="21033533" w14:textId="77777777" w:rsidR="000566C6" w:rsidRDefault="00000000">
            <w:pPr>
              <w:spacing w:after="0" w:line="259" w:lineRule="auto"/>
            </w:pPr>
            <w:r>
              <w:rPr>
                <w:sz w:val="16"/>
              </w:rPr>
              <w:t>高</w:t>
            </w:r>
          </w:p>
        </w:tc>
        <w:tc>
          <w:tcPr>
            <w:tcW w:w="3402" w:type="dxa"/>
            <w:tcMar>
              <w:top w:w="110" w:type="dxa"/>
              <w:left w:w="120" w:type="dxa"/>
              <w:bottom w:w="110" w:type="dxa"/>
              <w:right w:w="120" w:type="dxa"/>
            </w:tcMar>
            <w:vAlign w:val="center"/>
          </w:tcPr>
          <w:p w14:paraId="131C9DA7" w14:textId="77777777" w:rsidR="000566C6" w:rsidRDefault="00000000">
            <w:pPr>
              <w:spacing w:after="0" w:line="259" w:lineRule="auto"/>
              <w:rPr>
                <w:lang w:eastAsia="zh-CN"/>
              </w:rPr>
            </w:pPr>
            <w:r>
              <w:rPr>
                <w:sz w:val="16"/>
                <w:lang w:eastAsia="zh-CN"/>
              </w:rPr>
              <w:t>检查</w:t>
            </w:r>
            <w:proofErr w:type="gramStart"/>
            <w:r>
              <w:rPr>
                <w:sz w:val="16"/>
                <w:lang w:eastAsia="zh-CN"/>
              </w:rPr>
              <w:t>供电</w:t>
            </w:r>
            <w:r>
              <w:rPr>
                <w:sz w:val="16"/>
                <w:lang w:eastAsia="zh-CN"/>
              </w:rPr>
              <w:t xml:space="preserve"> </w:t>
            </w:r>
            <w:r>
              <w:rPr>
                <w:sz w:val="16"/>
                <w:lang w:eastAsia="zh-CN"/>
              </w:rPr>
              <w:t>共</w:t>
            </w:r>
            <w:proofErr w:type="gramEnd"/>
            <w:r>
              <w:rPr>
                <w:sz w:val="16"/>
                <w:lang w:eastAsia="zh-CN"/>
              </w:rPr>
              <w:t>地和线材固定</w:t>
            </w:r>
          </w:p>
        </w:tc>
        <w:tc>
          <w:tcPr>
            <w:tcW w:w="2438" w:type="dxa"/>
            <w:tcMar>
              <w:top w:w="110" w:type="dxa"/>
              <w:left w:w="120" w:type="dxa"/>
              <w:bottom w:w="110" w:type="dxa"/>
              <w:right w:w="120" w:type="dxa"/>
            </w:tcMar>
            <w:vAlign w:val="center"/>
          </w:tcPr>
          <w:p w14:paraId="4BD8C504" w14:textId="77777777" w:rsidR="000566C6" w:rsidRDefault="00000000">
            <w:pPr>
              <w:spacing w:after="0" w:line="259" w:lineRule="auto"/>
            </w:pPr>
            <w:proofErr w:type="spellStart"/>
            <w:r>
              <w:rPr>
                <w:sz w:val="16"/>
              </w:rPr>
              <w:t>更换电池或分离供电</w:t>
            </w:r>
            <w:proofErr w:type="spellEnd"/>
          </w:p>
        </w:tc>
      </w:tr>
      <w:tr w:rsidR="000566C6" w14:paraId="6A326BAB" w14:textId="77777777">
        <w:trPr>
          <w:cantSplit/>
          <w:jc w:val="center"/>
        </w:trPr>
        <w:tc>
          <w:tcPr>
            <w:tcW w:w="1701" w:type="dxa"/>
            <w:shd w:val="clear" w:color="auto" w:fill="F4F6F5"/>
            <w:tcMar>
              <w:top w:w="110" w:type="dxa"/>
              <w:left w:w="120" w:type="dxa"/>
              <w:bottom w:w="110" w:type="dxa"/>
              <w:right w:w="120" w:type="dxa"/>
            </w:tcMar>
            <w:vAlign w:val="center"/>
          </w:tcPr>
          <w:p w14:paraId="01936D32" w14:textId="77777777" w:rsidR="000566C6" w:rsidRDefault="00000000">
            <w:pPr>
              <w:spacing w:after="0" w:line="259" w:lineRule="auto"/>
              <w:jc w:val="center"/>
            </w:pPr>
            <w:r>
              <w:rPr>
                <w:sz w:val="16"/>
              </w:rPr>
              <w:t>超声波误报</w:t>
            </w:r>
          </w:p>
        </w:tc>
        <w:tc>
          <w:tcPr>
            <w:tcW w:w="964" w:type="dxa"/>
            <w:shd w:val="clear" w:color="auto" w:fill="F4F6F5"/>
            <w:tcMar>
              <w:top w:w="110" w:type="dxa"/>
              <w:left w:w="120" w:type="dxa"/>
              <w:bottom w:w="110" w:type="dxa"/>
              <w:right w:w="120" w:type="dxa"/>
            </w:tcMar>
            <w:vAlign w:val="center"/>
          </w:tcPr>
          <w:p w14:paraId="0FD0C865" w14:textId="77777777" w:rsidR="000566C6" w:rsidRDefault="00000000">
            <w:pPr>
              <w:spacing w:after="0" w:line="259" w:lineRule="auto"/>
            </w:pPr>
            <w:r>
              <w:rPr>
                <w:sz w:val="16"/>
              </w:rPr>
              <w:t>中</w:t>
            </w:r>
          </w:p>
        </w:tc>
        <w:tc>
          <w:tcPr>
            <w:tcW w:w="964" w:type="dxa"/>
            <w:shd w:val="clear" w:color="auto" w:fill="F4F6F5"/>
            <w:tcMar>
              <w:top w:w="110" w:type="dxa"/>
              <w:left w:w="120" w:type="dxa"/>
              <w:bottom w:w="110" w:type="dxa"/>
              <w:right w:w="120" w:type="dxa"/>
            </w:tcMar>
            <w:vAlign w:val="center"/>
          </w:tcPr>
          <w:p w14:paraId="57A48B21" w14:textId="77777777" w:rsidR="000566C6" w:rsidRDefault="00000000">
            <w:pPr>
              <w:spacing w:after="0" w:line="259" w:lineRule="auto"/>
            </w:pPr>
            <w:r>
              <w:rPr>
                <w:sz w:val="16"/>
              </w:rPr>
              <w:t>中</w:t>
            </w:r>
          </w:p>
        </w:tc>
        <w:tc>
          <w:tcPr>
            <w:tcW w:w="3402" w:type="dxa"/>
            <w:shd w:val="clear" w:color="auto" w:fill="F4F6F5"/>
            <w:tcMar>
              <w:top w:w="110" w:type="dxa"/>
              <w:left w:w="120" w:type="dxa"/>
              <w:bottom w:w="110" w:type="dxa"/>
              <w:right w:w="120" w:type="dxa"/>
            </w:tcMar>
            <w:vAlign w:val="center"/>
          </w:tcPr>
          <w:p w14:paraId="5E7A5E6B" w14:textId="77777777" w:rsidR="000566C6" w:rsidRDefault="00000000">
            <w:pPr>
              <w:spacing w:after="0" w:line="259" w:lineRule="auto"/>
            </w:pPr>
            <w:r>
              <w:rPr>
                <w:sz w:val="16"/>
              </w:rPr>
              <w:t>连续多次读数再判定</w:t>
            </w:r>
          </w:p>
        </w:tc>
        <w:tc>
          <w:tcPr>
            <w:tcW w:w="2438" w:type="dxa"/>
            <w:shd w:val="clear" w:color="auto" w:fill="F4F6F5"/>
            <w:tcMar>
              <w:top w:w="110" w:type="dxa"/>
              <w:left w:w="120" w:type="dxa"/>
              <w:bottom w:w="110" w:type="dxa"/>
              <w:right w:w="120" w:type="dxa"/>
            </w:tcMar>
            <w:vAlign w:val="center"/>
          </w:tcPr>
          <w:p w14:paraId="178526E9" w14:textId="77777777" w:rsidR="000566C6" w:rsidRDefault="00000000">
            <w:pPr>
              <w:spacing w:after="0" w:line="259" w:lineRule="auto"/>
            </w:pPr>
            <w:r>
              <w:rPr>
                <w:sz w:val="16"/>
              </w:rPr>
              <w:t>现场人工</w:t>
            </w:r>
            <w:r>
              <w:rPr>
                <w:sz w:val="16"/>
              </w:rPr>
              <w:t>STOP</w:t>
            </w:r>
          </w:p>
        </w:tc>
      </w:tr>
      <w:tr w:rsidR="000566C6" w14:paraId="0037465A" w14:textId="77777777">
        <w:trPr>
          <w:cantSplit/>
          <w:jc w:val="center"/>
        </w:trPr>
        <w:tc>
          <w:tcPr>
            <w:tcW w:w="1701" w:type="dxa"/>
            <w:tcMar>
              <w:top w:w="110" w:type="dxa"/>
              <w:left w:w="120" w:type="dxa"/>
              <w:bottom w:w="110" w:type="dxa"/>
              <w:right w:w="120" w:type="dxa"/>
            </w:tcMar>
            <w:vAlign w:val="center"/>
          </w:tcPr>
          <w:p w14:paraId="2B5973B6" w14:textId="77777777" w:rsidR="000566C6" w:rsidRDefault="00000000">
            <w:pPr>
              <w:spacing w:after="0" w:line="259" w:lineRule="auto"/>
              <w:jc w:val="center"/>
            </w:pPr>
            <w:r>
              <w:rPr>
                <w:sz w:val="16"/>
              </w:rPr>
              <w:t>语音受噪声影响</w:t>
            </w:r>
          </w:p>
        </w:tc>
        <w:tc>
          <w:tcPr>
            <w:tcW w:w="964" w:type="dxa"/>
            <w:tcMar>
              <w:top w:w="110" w:type="dxa"/>
              <w:left w:w="120" w:type="dxa"/>
              <w:bottom w:w="110" w:type="dxa"/>
              <w:right w:w="120" w:type="dxa"/>
            </w:tcMar>
            <w:vAlign w:val="center"/>
          </w:tcPr>
          <w:p w14:paraId="21B8D8DF" w14:textId="77777777" w:rsidR="000566C6" w:rsidRDefault="00000000">
            <w:pPr>
              <w:spacing w:after="0" w:line="259" w:lineRule="auto"/>
            </w:pPr>
            <w:r>
              <w:rPr>
                <w:sz w:val="16"/>
              </w:rPr>
              <w:t>高</w:t>
            </w:r>
          </w:p>
        </w:tc>
        <w:tc>
          <w:tcPr>
            <w:tcW w:w="964" w:type="dxa"/>
            <w:tcMar>
              <w:top w:w="110" w:type="dxa"/>
              <w:left w:w="120" w:type="dxa"/>
              <w:bottom w:w="110" w:type="dxa"/>
              <w:right w:w="120" w:type="dxa"/>
            </w:tcMar>
            <w:vAlign w:val="center"/>
          </w:tcPr>
          <w:p w14:paraId="4B64AEFD" w14:textId="77777777" w:rsidR="000566C6" w:rsidRDefault="00000000">
            <w:pPr>
              <w:spacing w:after="0" w:line="259" w:lineRule="auto"/>
            </w:pPr>
            <w:r>
              <w:rPr>
                <w:sz w:val="16"/>
              </w:rPr>
              <w:t>中</w:t>
            </w:r>
          </w:p>
        </w:tc>
        <w:tc>
          <w:tcPr>
            <w:tcW w:w="3402" w:type="dxa"/>
            <w:tcMar>
              <w:top w:w="110" w:type="dxa"/>
              <w:left w:w="120" w:type="dxa"/>
              <w:bottom w:w="110" w:type="dxa"/>
              <w:right w:w="120" w:type="dxa"/>
            </w:tcMar>
            <w:vAlign w:val="center"/>
          </w:tcPr>
          <w:p w14:paraId="709A00CA" w14:textId="77777777" w:rsidR="000566C6" w:rsidRDefault="00000000">
            <w:pPr>
              <w:spacing w:after="0" w:line="259" w:lineRule="auto"/>
              <w:rPr>
                <w:lang w:eastAsia="zh-CN"/>
              </w:rPr>
            </w:pPr>
            <w:r>
              <w:rPr>
                <w:sz w:val="16"/>
                <w:lang w:eastAsia="zh-CN"/>
              </w:rPr>
              <w:t>测试麦克风并显示识别文本</w:t>
            </w:r>
          </w:p>
        </w:tc>
        <w:tc>
          <w:tcPr>
            <w:tcW w:w="2438" w:type="dxa"/>
            <w:tcMar>
              <w:top w:w="110" w:type="dxa"/>
              <w:left w:w="120" w:type="dxa"/>
              <w:bottom w:w="110" w:type="dxa"/>
              <w:right w:w="120" w:type="dxa"/>
            </w:tcMar>
            <w:vAlign w:val="center"/>
          </w:tcPr>
          <w:p w14:paraId="5F1D4043" w14:textId="77777777" w:rsidR="000566C6" w:rsidRDefault="00000000">
            <w:pPr>
              <w:spacing w:after="0" w:line="259" w:lineRule="auto"/>
            </w:pPr>
            <w:proofErr w:type="spellStart"/>
            <w:r>
              <w:rPr>
                <w:sz w:val="16"/>
              </w:rPr>
              <w:t>按钮与文字输入</w:t>
            </w:r>
            <w:proofErr w:type="spellEnd"/>
          </w:p>
        </w:tc>
      </w:tr>
      <w:tr w:rsidR="000566C6" w14:paraId="28B35E1A" w14:textId="77777777">
        <w:trPr>
          <w:cantSplit/>
          <w:jc w:val="center"/>
        </w:trPr>
        <w:tc>
          <w:tcPr>
            <w:tcW w:w="1701" w:type="dxa"/>
            <w:shd w:val="clear" w:color="auto" w:fill="F4F6F5"/>
            <w:tcMar>
              <w:top w:w="110" w:type="dxa"/>
              <w:left w:w="120" w:type="dxa"/>
              <w:bottom w:w="110" w:type="dxa"/>
              <w:right w:w="120" w:type="dxa"/>
            </w:tcMar>
            <w:vAlign w:val="center"/>
          </w:tcPr>
          <w:p w14:paraId="63928F69" w14:textId="77777777" w:rsidR="000566C6" w:rsidRDefault="00000000">
            <w:pPr>
              <w:spacing w:after="0" w:line="259" w:lineRule="auto"/>
              <w:jc w:val="center"/>
            </w:pPr>
            <w:r>
              <w:rPr>
                <w:sz w:val="16"/>
              </w:rPr>
              <w:t>蓝牙配对失败</w:t>
            </w:r>
          </w:p>
        </w:tc>
        <w:tc>
          <w:tcPr>
            <w:tcW w:w="964" w:type="dxa"/>
            <w:shd w:val="clear" w:color="auto" w:fill="F4F6F5"/>
            <w:tcMar>
              <w:top w:w="110" w:type="dxa"/>
              <w:left w:w="120" w:type="dxa"/>
              <w:bottom w:w="110" w:type="dxa"/>
              <w:right w:w="120" w:type="dxa"/>
            </w:tcMar>
            <w:vAlign w:val="center"/>
          </w:tcPr>
          <w:p w14:paraId="08948923" w14:textId="77777777" w:rsidR="000566C6" w:rsidRDefault="00000000">
            <w:pPr>
              <w:spacing w:after="0" w:line="259" w:lineRule="auto"/>
            </w:pPr>
            <w:r>
              <w:rPr>
                <w:sz w:val="16"/>
              </w:rPr>
              <w:t>中</w:t>
            </w:r>
          </w:p>
        </w:tc>
        <w:tc>
          <w:tcPr>
            <w:tcW w:w="964" w:type="dxa"/>
            <w:shd w:val="clear" w:color="auto" w:fill="F4F6F5"/>
            <w:tcMar>
              <w:top w:w="110" w:type="dxa"/>
              <w:left w:w="120" w:type="dxa"/>
              <w:bottom w:w="110" w:type="dxa"/>
              <w:right w:w="120" w:type="dxa"/>
            </w:tcMar>
            <w:vAlign w:val="center"/>
          </w:tcPr>
          <w:p w14:paraId="455DCB59" w14:textId="77777777" w:rsidR="000566C6" w:rsidRDefault="00000000">
            <w:pPr>
              <w:spacing w:after="0" w:line="259" w:lineRule="auto"/>
            </w:pPr>
            <w:r>
              <w:rPr>
                <w:sz w:val="16"/>
              </w:rPr>
              <w:t>中</w:t>
            </w:r>
          </w:p>
        </w:tc>
        <w:tc>
          <w:tcPr>
            <w:tcW w:w="3402" w:type="dxa"/>
            <w:shd w:val="clear" w:color="auto" w:fill="F4F6F5"/>
            <w:tcMar>
              <w:top w:w="110" w:type="dxa"/>
              <w:left w:w="120" w:type="dxa"/>
              <w:bottom w:w="110" w:type="dxa"/>
              <w:right w:w="120" w:type="dxa"/>
            </w:tcMar>
            <w:vAlign w:val="center"/>
          </w:tcPr>
          <w:p w14:paraId="3A4EE1AF" w14:textId="77777777" w:rsidR="000566C6" w:rsidRDefault="00000000">
            <w:pPr>
              <w:spacing w:after="0" w:line="259" w:lineRule="auto"/>
              <w:rPr>
                <w:lang w:eastAsia="zh-CN"/>
              </w:rPr>
            </w:pPr>
            <w:r>
              <w:rPr>
                <w:sz w:val="16"/>
                <w:lang w:eastAsia="zh-CN"/>
              </w:rPr>
              <w:t>提前绑定</w:t>
            </w:r>
            <w:r>
              <w:rPr>
                <w:sz w:val="16"/>
                <w:lang w:eastAsia="zh-CN"/>
              </w:rPr>
              <w:t>COM</w:t>
            </w:r>
            <w:r>
              <w:rPr>
                <w:sz w:val="16"/>
                <w:lang w:eastAsia="zh-CN"/>
              </w:rPr>
              <w:t>口并保留截图</w:t>
            </w:r>
          </w:p>
        </w:tc>
        <w:tc>
          <w:tcPr>
            <w:tcW w:w="2438" w:type="dxa"/>
            <w:shd w:val="clear" w:color="auto" w:fill="F4F6F5"/>
            <w:tcMar>
              <w:top w:w="110" w:type="dxa"/>
              <w:left w:w="120" w:type="dxa"/>
              <w:bottom w:w="110" w:type="dxa"/>
              <w:right w:w="120" w:type="dxa"/>
            </w:tcMar>
            <w:vAlign w:val="center"/>
          </w:tcPr>
          <w:p w14:paraId="7F34D3EE" w14:textId="77777777" w:rsidR="000566C6" w:rsidRDefault="00000000">
            <w:pPr>
              <w:spacing w:after="0" w:line="259" w:lineRule="auto"/>
            </w:pPr>
            <w:proofErr w:type="spellStart"/>
            <w:r>
              <w:rPr>
                <w:sz w:val="16"/>
              </w:rPr>
              <w:t>USB</w:t>
            </w:r>
            <w:r>
              <w:rPr>
                <w:sz w:val="16"/>
              </w:rPr>
              <w:t>串口</w:t>
            </w:r>
            <w:proofErr w:type="spellEnd"/>
          </w:p>
        </w:tc>
      </w:tr>
      <w:tr w:rsidR="000566C6" w14:paraId="43236849" w14:textId="77777777">
        <w:trPr>
          <w:cantSplit/>
          <w:jc w:val="center"/>
        </w:trPr>
        <w:tc>
          <w:tcPr>
            <w:tcW w:w="1701" w:type="dxa"/>
            <w:tcMar>
              <w:top w:w="110" w:type="dxa"/>
              <w:left w:w="120" w:type="dxa"/>
              <w:bottom w:w="110" w:type="dxa"/>
              <w:right w:w="120" w:type="dxa"/>
            </w:tcMar>
            <w:vAlign w:val="center"/>
          </w:tcPr>
          <w:p w14:paraId="042DE30A" w14:textId="77777777" w:rsidR="000566C6" w:rsidRDefault="00000000">
            <w:pPr>
              <w:spacing w:after="0" w:line="259" w:lineRule="auto"/>
              <w:jc w:val="center"/>
              <w:rPr>
                <w:lang w:eastAsia="zh-CN"/>
              </w:rPr>
            </w:pPr>
            <w:r>
              <w:rPr>
                <w:sz w:val="16"/>
                <w:lang w:eastAsia="zh-CN"/>
              </w:rPr>
              <w:t>能力被误解为医疗诊断</w:t>
            </w:r>
          </w:p>
        </w:tc>
        <w:tc>
          <w:tcPr>
            <w:tcW w:w="964" w:type="dxa"/>
            <w:tcMar>
              <w:top w:w="110" w:type="dxa"/>
              <w:left w:w="120" w:type="dxa"/>
              <w:bottom w:w="110" w:type="dxa"/>
              <w:right w:w="120" w:type="dxa"/>
            </w:tcMar>
            <w:vAlign w:val="center"/>
          </w:tcPr>
          <w:p w14:paraId="6F6BB712" w14:textId="77777777" w:rsidR="000566C6" w:rsidRDefault="00000000">
            <w:pPr>
              <w:spacing w:after="0" w:line="259" w:lineRule="auto"/>
            </w:pPr>
            <w:r>
              <w:rPr>
                <w:sz w:val="16"/>
              </w:rPr>
              <w:t>低</w:t>
            </w:r>
          </w:p>
        </w:tc>
        <w:tc>
          <w:tcPr>
            <w:tcW w:w="964" w:type="dxa"/>
            <w:tcMar>
              <w:top w:w="110" w:type="dxa"/>
              <w:left w:w="120" w:type="dxa"/>
              <w:bottom w:w="110" w:type="dxa"/>
              <w:right w:w="120" w:type="dxa"/>
            </w:tcMar>
            <w:vAlign w:val="center"/>
          </w:tcPr>
          <w:p w14:paraId="125B0F79" w14:textId="77777777" w:rsidR="000566C6" w:rsidRDefault="00000000">
            <w:pPr>
              <w:spacing w:after="0" w:line="259" w:lineRule="auto"/>
            </w:pPr>
            <w:r>
              <w:rPr>
                <w:sz w:val="16"/>
              </w:rPr>
              <w:t>高</w:t>
            </w:r>
          </w:p>
        </w:tc>
        <w:tc>
          <w:tcPr>
            <w:tcW w:w="3402" w:type="dxa"/>
            <w:tcMar>
              <w:top w:w="110" w:type="dxa"/>
              <w:left w:w="120" w:type="dxa"/>
              <w:bottom w:w="110" w:type="dxa"/>
              <w:right w:w="120" w:type="dxa"/>
            </w:tcMar>
            <w:vAlign w:val="center"/>
          </w:tcPr>
          <w:p w14:paraId="4A6D5804" w14:textId="77777777" w:rsidR="000566C6" w:rsidRDefault="00000000">
            <w:pPr>
              <w:spacing w:after="0" w:line="259" w:lineRule="auto"/>
              <w:rPr>
                <w:lang w:eastAsia="zh-CN"/>
              </w:rPr>
            </w:pPr>
            <w:r>
              <w:rPr>
                <w:sz w:val="16"/>
                <w:lang w:eastAsia="zh-CN"/>
              </w:rPr>
              <w:t>界面和答辩明确非诊疗边界</w:t>
            </w:r>
          </w:p>
        </w:tc>
        <w:tc>
          <w:tcPr>
            <w:tcW w:w="2438" w:type="dxa"/>
            <w:tcMar>
              <w:top w:w="110" w:type="dxa"/>
              <w:left w:w="120" w:type="dxa"/>
              <w:bottom w:w="110" w:type="dxa"/>
              <w:right w:w="120" w:type="dxa"/>
            </w:tcMar>
            <w:vAlign w:val="center"/>
          </w:tcPr>
          <w:p w14:paraId="5FD68118" w14:textId="77777777" w:rsidR="000566C6" w:rsidRDefault="00000000">
            <w:pPr>
              <w:spacing w:after="0" w:line="259" w:lineRule="auto"/>
              <w:rPr>
                <w:lang w:eastAsia="zh-CN"/>
              </w:rPr>
            </w:pPr>
            <w:r>
              <w:rPr>
                <w:sz w:val="16"/>
                <w:lang w:eastAsia="zh-CN"/>
              </w:rPr>
              <w:t>删除可能引起误解的表述</w:t>
            </w:r>
          </w:p>
        </w:tc>
      </w:tr>
      <w:tr w:rsidR="000566C6" w14:paraId="398183F7" w14:textId="77777777">
        <w:trPr>
          <w:cantSplit/>
          <w:jc w:val="center"/>
        </w:trPr>
        <w:tc>
          <w:tcPr>
            <w:tcW w:w="1701" w:type="dxa"/>
            <w:shd w:val="clear" w:color="auto" w:fill="F4F6F5"/>
            <w:tcMar>
              <w:top w:w="110" w:type="dxa"/>
              <w:left w:w="120" w:type="dxa"/>
              <w:bottom w:w="110" w:type="dxa"/>
              <w:right w:w="120" w:type="dxa"/>
            </w:tcMar>
            <w:vAlign w:val="center"/>
          </w:tcPr>
          <w:p w14:paraId="406487F2" w14:textId="77777777" w:rsidR="000566C6" w:rsidRDefault="00000000">
            <w:pPr>
              <w:spacing w:after="0" w:line="259" w:lineRule="auto"/>
              <w:jc w:val="center"/>
            </w:pPr>
            <w:proofErr w:type="spellStart"/>
            <w:r>
              <w:rPr>
                <w:sz w:val="16"/>
              </w:rPr>
              <w:t>日志包含个人信息</w:t>
            </w:r>
            <w:proofErr w:type="spellEnd"/>
          </w:p>
        </w:tc>
        <w:tc>
          <w:tcPr>
            <w:tcW w:w="964" w:type="dxa"/>
            <w:shd w:val="clear" w:color="auto" w:fill="F4F6F5"/>
            <w:tcMar>
              <w:top w:w="110" w:type="dxa"/>
              <w:left w:w="120" w:type="dxa"/>
              <w:bottom w:w="110" w:type="dxa"/>
              <w:right w:w="120" w:type="dxa"/>
            </w:tcMar>
            <w:vAlign w:val="center"/>
          </w:tcPr>
          <w:p w14:paraId="6BC01711" w14:textId="77777777" w:rsidR="000566C6" w:rsidRDefault="00000000">
            <w:pPr>
              <w:spacing w:after="0" w:line="259" w:lineRule="auto"/>
            </w:pPr>
            <w:r>
              <w:rPr>
                <w:sz w:val="16"/>
              </w:rPr>
              <w:t>低</w:t>
            </w:r>
          </w:p>
        </w:tc>
        <w:tc>
          <w:tcPr>
            <w:tcW w:w="964" w:type="dxa"/>
            <w:shd w:val="clear" w:color="auto" w:fill="F4F6F5"/>
            <w:tcMar>
              <w:top w:w="110" w:type="dxa"/>
              <w:left w:w="120" w:type="dxa"/>
              <w:bottom w:w="110" w:type="dxa"/>
              <w:right w:w="120" w:type="dxa"/>
            </w:tcMar>
            <w:vAlign w:val="center"/>
          </w:tcPr>
          <w:p w14:paraId="4341E44E" w14:textId="77777777" w:rsidR="000566C6" w:rsidRDefault="00000000">
            <w:pPr>
              <w:spacing w:after="0" w:line="259" w:lineRule="auto"/>
            </w:pPr>
            <w:r>
              <w:rPr>
                <w:sz w:val="16"/>
              </w:rPr>
              <w:t>高</w:t>
            </w:r>
          </w:p>
        </w:tc>
        <w:tc>
          <w:tcPr>
            <w:tcW w:w="3402" w:type="dxa"/>
            <w:shd w:val="clear" w:color="auto" w:fill="F4F6F5"/>
            <w:tcMar>
              <w:top w:w="110" w:type="dxa"/>
              <w:left w:w="120" w:type="dxa"/>
              <w:bottom w:w="110" w:type="dxa"/>
              <w:right w:w="120" w:type="dxa"/>
            </w:tcMar>
            <w:vAlign w:val="center"/>
          </w:tcPr>
          <w:p w14:paraId="51E06B5D" w14:textId="77777777" w:rsidR="000566C6" w:rsidRDefault="00000000">
            <w:pPr>
              <w:spacing w:after="0" w:line="259" w:lineRule="auto"/>
              <w:rPr>
                <w:lang w:eastAsia="zh-CN"/>
              </w:rPr>
            </w:pPr>
            <w:r>
              <w:rPr>
                <w:sz w:val="16"/>
                <w:lang w:eastAsia="zh-CN"/>
              </w:rPr>
              <w:t>禁止真实患者</w:t>
            </w:r>
            <w:proofErr w:type="gramStart"/>
            <w:r>
              <w:rPr>
                <w:sz w:val="16"/>
                <w:lang w:eastAsia="zh-CN"/>
              </w:rPr>
              <w:t>测试</w:t>
            </w:r>
            <w:r>
              <w:rPr>
                <w:sz w:val="16"/>
                <w:lang w:eastAsia="zh-CN"/>
              </w:rPr>
              <w:t xml:space="preserve"> </w:t>
            </w:r>
            <w:r>
              <w:rPr>
                <w:sz w:val="16"/>
                <w:lang w:eastAsia="zh-CN"/>
              </w:rPr>
              <w:t>数据</w:t>
            </w:r>
            <w:proofErr w:type="gramEnd"/>
            <w:r>
              <w:rPr>
                <w:sz w:val="16"/>
                <w:lang w:eastAsia="zh-CN"/>
              </w:rPr>
              <w:t>最小化</w:t>
            </w:r>
          </w:p>
        </w:tc>
        <w:tc>
          <w:tcPr>
            <w:tcW w:w="2438" w:type="dxa"/>
            <w:shd w:val="clear" w:color="auto" w:fill="F4F6F5"/>
            <w:tcMar>
              <w:top w:w="110" w:type="dxa"/>
              <w:left w:w="120" w:type="dxa"/>
              <w:bottom w:w="110" w:type="dxa"/>
              <w:right w:w="120" w:type="dxa"/>
            </w:tcMar>
            <w:vAlign w:val="center"/>
          </w:tcPr>
          <w:p w14:paraId="29839F43" w14:textId="77777777" w:rsidR="000566C6" w:rsidRDefault="00000000">
            <w:pPr>
              <w:spacing w:after="0" w:line="259" w:lineRule="auto"/>
              <w:rPr>
                <w:lang w:eastAsia="zh-CN"/>
              </w:rPr>
            </w:pPr>
            <w:r>
              <w:rPr>
                <w:sz w:val="16"/>
                <w:lang w:eastAsia="zh-CN"/>
              </w:rPr>
              <w:t>关闭日志并清除测试数据</w:t>
            </w:r>
          </w:p>
        </w:tc>
      </w:tr>
      <w:tr w:rsidR="000566C6" w14:paraId="2C1EF325" w14:textId="77777777">
        <w:trPr>
          <w:cantSplit/>
          <w:jc w:val="center"/>
        </w:trPr>
        <w:tc>
          <w:tcPr>
            <w:tcW w:w="1701" w:type="dxa"/>
            <w:tcMar>
              <w:top w:w="110" w:type="dxa"/>
              <w:left w:w="120" w:type="dxa"/>
              <w:bottom w:w="110" w:type="dxa"/>
              <w:right w:w="120" w:type="dxa"/>
            </w:tcMar>
            <w:vAlign w:val="center"/>
          </w:tcPr>
          <w:p w14:paraId="38B05E2B" w14:textId="77777777" w:rsidR="000566C6" w:rsidRDefault="00000000">
            <w:pPr>
              <w:spacing w:after="0" w:line="259" w:lineRule="auto"/>
              <w:jc w:val="center"/>
            </w:pPr>
            <w:proofErr w:type="spellStart"/>
            <w:r>
              <w:rPr>
                <w:sz w:val="16"/>
              </w:rPr>
              <w:t>功能持续增加</w:t>
            </w:r>
            <w:proofErr w:type="spellEnd"/>
          </w:p>
        </w:tc>
        <w:tc>
          <w:tcPr>
            <w:tcW w:w="964" w:type="dxa"/>
            <w:tcMar>
              <w:top w:w="110" w:type="dxa"/>
              <w:left w:w="120" w:type="dxa"/>
              <w:bottom w:w="110" w:type="dxa"/>
              <w:right w:w="120" w:type="dxa"/>
            </w:tcMar>
            <w:vAlign w:val="center"/>
          </w:tcPr>
          <w:p w14:paraId="61195D61" w14:textId="77777777" w:rsidR="000566C6" w:rsidRDefault="00000000">
            <w:pPr>
              <w:spacing w:after="0" w:line="259" w:lineRule="auto"/>
            </w:pPr>
            <w:r>
              <w:rPr>
                <w:sz w:val="16"/>
              </w:rPr>
              <w:t>中</w:t>
            </w:r>
          </w:p>
        </w:tc>
        <w:tc>
          <w:tcPr>
            <w:tcW w:w="964" w:type="dxa"/>
            <w:tcMar>
              <w:top w:w="110" w:type="dxa"/>
              <w:left w:w="120" w:type="dxa"/>
              <w:bottom w:w="110" w:type="dxa"/>
              <w:right w:w="120" w:type="dxa"/>
            </w:tcMar>
            <w:vAlign w:val="center"/>
          </w:tcPr>
          <w:p w14:paraId="25203033" w14:textId="77777777" w:rsidR="000566C6" w:rsidRDefault="00000000">
            <w:pPr>
              <w:spacing w:after="0" w:line="259" w:lineRule="auto"/>
            </w:pPr>
            <w:r>
              <w:rPr>
                <w:sz w:val="16"/>
              </w:rPr>
              <w:t>中</w:t>
            </w:r>
          </w:p>
        </w:tc>
        <w:tc>
          <w:tcPr>
            <w:tcW w:w="3402" w:type="dxa"/>
            <w:tcMar>
              <w:top w:w="110" w:type="dxa"/>
              <w:left w:w="120" w:type="dxa"/>
              <w:bottom w:w="110" w:type="dxa"/>
              <w:right w:w="120" w:type="dxa"/>
            </w:tcMar>
            <w:vAlign w:val="center"/>
          </w:tcPr>
          <w:p w14:paraId="5EE5E5D3" w14:textId="77777777" w:rsidR="000566C6" w:rsidRDefault="00000000">
            <w:pPr>
              <w:spacing w:after="0" w:line="259" w:lineRule="auto"/>
            </w:pPr>
            <w:r>
              <w:rPr>
                <w:sz w:val="16"/>
              </w:rPr>
              <w:t>Day 6</w:t>
            </w:r>
            <w:r>
              <w:rPr>
                <w:sz w:val="16"/>
              </w:rPr>
              <w:t>后冻结功能</w:t>
            </w:r>
          </w:p>
        </w:tc>
        <w:tc>
          <w:tcPr>
            <w:tcW w:w="2438" w:type="dxa"/>
            <w:tcMar>
              <w:top w:w="110" w:type="dxa"/>
              <w:left w:w="120" w:type="dxa"/>
              <w:bottom w:w="110" w:type="dxa"/>
              <w:right w:w="120" w:type="dxa"/>
            </w:tcMar>
            <w:vAlign w:val="center"/>
          </w:tcPr>
          <w:p w14:paraId="34AEAC90" w14:textId="77777777" w:rsidR="000566C6" w:rsidRDefault="00000000">
            <w:pPr>
              <w:spacing w:after="0" w:line="259" w:lineRule="auto"/>
            </w:pPr>
            <w:r>
              <w:rPr>
                <w:sz w:val="16"/>
              </w:rPr>
              <w:t>只保留一条实体路线</w:t>
            </w:r>
          </w:p>
        </w:tc>
      </w:tr>
    </w:tbl>
    <w:p w14:paraId="3A629C52" w14:textId="77777777" w:rsidR="000566C6" w:rsidRDefault="000566C6">
      <w:pPr>
        <w:spacing w:after="40"/>
      </w:pPr>
    </w:p>
    <w:p w14:paraId="7413D35F" w14:textId="77777777" w:rsidR="000566C6" w:rsidRDefault="00000000">
      <w:pPr>
        <w:pStyle w:val="21"/>
      </w:pPr>
      <w:bookmarkStart w:id="51" w:name="_Toc239938309"/>
      <w:r>
        <w:rPr>
          <w:rFonts w:ascii="Aptos" w:eastAsia="微软雅黑" w:hAnsi="Aptos"/>
        </w:rPr>
        <w:t xml:space="preserve">9.6 </w:t>
      </w:r>
      <w:r>
        <w:rPr>
          <w:rFonts w:ascii="Aptos" w:eastAsia="微软雅黑" w:hAnsi="Aptos"/>
        </w:rPr>
        <w:t>证据与版本管理</w:t>
      </w:r>
      <w:bookmarkEnd w:id="51"/>
    </w:p>
    <w:p w14:paraId="37A0DEB2" w14:textId="77777777" w:rsidR="000566C6" w:rsidRDefault="00000000" w:rsidP="007A7A08">
      <w:pPr>
        <w:ind w:firstLine="432"/>
        <w:jc w:val="both"/>
        <w:rPr>
          <w:lang w:eastAsia="zh-CN"/>
        </w:rPr>
      </w:pPr>
      <w:r>
        <w:rPr>
          <w:lang w:eastAsia="zh-CN"/>
        </w:rPr>
        <w:t>项目结论按照可追溯原则管理。计划书中的已完成状态、测试数据和现场表现必须能回到原始记录；无法追溯的数据只作为假设，不作为成果。</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14"/>
        <w:gridCol w:w="3969"/>
        <w:gridCol w:w="3685"/>
      </w:tblGrid>
      <w:tr w:rsidR="000566C6" w14:paraId="04947A62" w14:textId="77777777">
        <w:trPr>
          <w:cantSplit/>
          <w:tblHeader/>
          <w:jc w:val="center"/>
        </w:trPr>
        <w:tc>
          <w:tcPr>
            <w:tcW w:w="1814" w:type="dxa"/>
            <w:shd w:val="clear" w:color="auto" w:fill="24413B"/>
            <w:tcMar>
              <w:top w:w="110" w:type="dxa"/>
              <w:left w:w="120" w:type="dxa"/>
              <w:bottom w:w="110" w:type="dxa"/>
              <w:right w:w="120" w:type="dxa"/>
            </w:tcMar>
            <w:vAlign w:val="center"/>
          </w:tcPr>
          <w:p w14:paraId="318C1DD1" w14:textId="77777777" w:rsidR="000566C6" w:rsidRDefault="00000000">
            <w:pPr>
              <w:spacing w:after="0" w:line="259" w:lineRule="auto"/>
              <w:jc w:val="center"/>
            </w:pPr>
            <w:proofErr w:type="spellStart"/>
            <w:r>
              <w:rPr>
                <w:b/>
                <w:color w:val="FFFFFF"/>
                <w:sz w:val="17"/>
              </w:rPr>
              <w:t>证据类别</w:t>
            </w:r>
            <w:proofErr w:type="spellEnd"/>
          </w:p>
        </w:tc>
        <w:tc>
          <w:tcPr>
            <w:tcW w:w="3969" w:type="dxa"/>
            <w:shd w:val="clear" w:color="auto" w:fill="24413B"/>
            <w:tcMar>
              <w:top w:w="110" w:type="dxa"/>
              <w:left w:w="120" w:type="dxa"/>
              <w:bottom w:w="110" w:type="dxa"/>
              <w:right w:w="120" w:type="dxa"/>
            </w:tcMar>
            <w:vAlign w:val="center"/>
          </w:tcPr>
          <w:p w14:paraId="6760BBE2" w14:textId="77777777" w:rsidR="000566C6" w:rsidRDefault="00000000">
            <w:pPr>
              <w:spacing w:after="0" w:line="259" w:lineRule="auto"/>
              <w:jc w:val="center"/>
            </w:pPr>
            <w:r>
              <w:rPr>
                <w:b/>
                <w:color w:val="FFFFFF"/>
                <w:sz w:val="17"/>
              </w:rPr>
              <w:t>最少保留内容</w:t>
            </w:r>
          </w:p>
        </w:tc>
        <w:tc>
          <w:tcPr>
            <w:tcW w:w="3685" w:type="dxa"/>
            <w:shd w:val="clear" w:color="auto" w:fill="24413B"/>
            <w:tcMar>
              <w:top w:w="110" w:type="dxa"/>
              <w:left w:w="120" w:type="dxa"/>
              <w:bottom w:w="110" w:type="dxa"/>
              <w:right w:w="120" w:type="dxa"/>
            </w:tcMar>
            <w:vAlign w:val="center"/>
          </w:tcPr>
          <w:p w14:paraId="0514A898" w14:textId="77777777" w:rsidR="000566C6" w:rsidRDefault="00000000">
            <w:pPr>
              <w:spacing w:after="0" w:line="259" w:lineRule="auto"/>
              <w:jc w:val="center"/>
            </w:pPr>
            <w:r>
              <w:rPr>
                <w:b/>
                <w:color w:val="FFFFFF"/>
                <w:sz w:val="17"/>
              </w:rPr>
              <w:t>使用规则</w:t>
            </w:r>
          </w:p>
        </w:tc>
      </w:tr>
      <w:tr w:rsidR="000566C6" w14:paraId="1DAB3E10" w14:textId="77777777">
        <w:trPr>
          <w:cantSplit/>
          <w:jc w:val="center"/>
        </w:trPr>
        <w:tc>
          <w:tcPr>
            <w:tcW w:w="1814" w:type="dxa"/>
            <w:tcMar>
              <w:top w:w="110" w:type="dxa"/>
              <w:left w:w="120" w:type="dxa"/>
              <w:bottom w:w="110" w:type="dxa"/>
              <w:right w:w="120" w:type="dxa"/>
            </w:tcMar>
            <w:vAlign w:val="center"/>
          </w:tcPr>
          <w:p w14:paraId="4F27A6B1" w14:textId="77777777" w:rsidR="000566C6" w:rsidRDefault="00000000">
            <w:pPr>
              <w:spacing w:after="0" w:line="259" w:lineRule="auto"/>
              <w:jc w:val="center"/>
            </w:pPr>
            <w:r>
              <w:rPr>
                <w:sz w:val="17"/>
              </w:rPr>
              <w:t>软件</w:t>
            </w:r>
          </w:p>
        </w:tc>
        <w:tc>
          <w:tcPr>
            <w:tcW w:w="3969" w:type="dxa"/>
            <w:tcMar>
              <w:top w:w="110" w:type="dxa"/>
              <w:left w:w="120" w:type="dxa"/>
              <w:bottom w:w="110" w:type="dxa"/>
              <w:right w:w="120" w:type="dxa"/>
            </w:tcMar>
            <w:vAlign w:val="center"/>
          </w:tcPr>
          <w:p w14:paraId="3F32AAC5" w14:textId="77777777" w:rsidR="000566C6" w:rsidRDefault="00000000">
            <w:pPr>
              <w:spacing w:after="0" w:line="259" w:lineRule="auto"/>
              <w:rPr>
                <w:lang w:eastAsia="zh-CN"/>
              </w:rPr>
            </w:pPr>
            <w:r>
              <w:rPr>
                <w:sz w:val="17"/>
                <w:lang w:eastAsia="zh-CN"/>
              </w:rPr>
              <w:t>Git</w:t>
            </w:r>
            <w:proofErr w:type="gramStart"/>
            <w:r>
              <w:rPr>
                <w:sz w:val="17"/>
                <w:lang w:eastAsia="zh-CN"/>
              </w:rPr>
              <w:t>提交</w:t>
            </w:r>
            <w:r>
              <w:rPr>
                <w:sz w:val="17"/>
                <w:lang w:eastAsia="zh-CN"/>
              </w:rPr>
              <w:t xml:space="preserve"> </w:t>
            </w:r>
            <w:r>
              <w:rPr>
                <w:sz w:val="17"/>
                <w:lang w:eastAsia="zh-CN"/>
              </w:rPr>
              <w:t>测试输出</w:t>
            </w:r>
            <w:r>
              <w:rPr>
                <w:sz w:val="17"/>
                <w:lang w:eastAsia="zh-CN"/>
              </w:rPr>
              <w:t xml:space="preserve"> </w:t>
            </w:r>
            <w:r>
              <w:rPr>
                <w:sz w:val="17"/>
                <w:lang w:eastAsia="zh-CN"/>
              </w:rPr>
              <w:t>关键</w:t>
            </w:r>
            <w:proofErr w:type="gramEnd"/>
            <w:r>
              <w:rPr>
                <w:sz w:val="17"/>
                <w:lang w:eastAsia="zh-CN"/>
              </w:rPr>
              <w:t>页面</w:t>
            </w:r>
            <w:proofErr w:type="gramStart"/>
            <w:r>
              <w:rPr>
                <w:sz w:val="17"/>
                <w:lang w:eastAsia="zh-CN"/>
              </w:rPr>
              <w:t>截图</w:t>
            </w:r>
            <w:r>
              <w:rPr>
                <w:sz w:val="17"/>
                <w:lang w:eastAsia="zh-CN"/>
              </w:rPr>
              <w:t xml:space="preserve"> </w:t>
            </w:r>
            <w:r>
              <w:rPr>
                <w:sz w:val="17"/>
                <w:lang w:eastAsia="zh-CN"/>
              </w:rPr>
              <w:t>版本</w:t>
            </w:r>
            <w:proofErr w:type="gramEnd"/>
            <w:r>
              <w:rPr>
                <w:sz w:val="17"/>
                <w:lang w:eastAsia="zh-CN"/>
              </w:rPr>
              <w:t>标签</w:t>
            </w:r>
          </w:p>
        </w:tc>
        <w:tc>
          <w:tcPr>
            <w:tcW w:w="3685" w:type="dxa"/>
            <w:tcMar>
              <w:top w:w="110" w:type="dxa"/>
              <w:left w:w="120" w:type="dxa"/>
              <w:bottom w:w="110" w:type="dxa"/>
              <w:right w:w="120" w:type="dxa"/>
            </w:tcMar>
            <w:vAlign w:val="center"/>
          </w:tcPr>
          <w:p w14:paraId="15CE1293" w14:textId="77777777" w:rsidR="000566C6" w:rsidRDefault="00000000">
            <w:pPr>
              <w:spacing w:after="0" w:line="259" w:lineRule="auto"/>
              <w:rPr>
                <w:lang w:eastAsia="zh-CN"/>
              </w:rPr>
            </w:pPr>
            <w:r>
              <w:rPr>
                <w:sz w:val="17"/>
                <w:lang w:eastAsia="zh-CN"/>
              </w:rPr>
              <w:t>截图对应明确版本，测试失败不得删除</w:t>
            </w:r>
          </w:p>
        </w:tc>
      </w:tr>
      <w:tr w:rsidR="000566C6" w14:paraId="0B5182D0" w14:textId="77777777">
        <w:trPr>
          <w:cantSplit/>
          <w:jc w:val="center"/>
        </w:trPr>
        <w:tc>
          <w:tcPr>
            <w:tcW w:w="1814" w:type="dxa"/>
            <w:shd w:val="clear" w:color="auto" w:fill="F4F6F5"/>
            <w:tcMar>
              <w:top w:w="110" w:type="dxa"/>
              <w:left w:w="120" w:type="dxa"/>
              <w:bottom w:w="110" w:type="dxa"/>
              <w:right w:w="120" w:type="dxa"/>
            </w:tcMar>
            <w:vAlign w:val="center"/>
          </w:tcPr>
          <w:p w14:paraId="4D78A92E" w14:textId="77777777" w:rsidR="000566C6" w:rsidRDefault="00000000">
            <w:pPr>
              <w:spacing w:after="0" w:line="259" w:lineRule="auto"/>
              <w:jc w:val="center"/>
            </w:pPr>
            <w:proofErr w:type="spellStart"/>
            <w:r>
              <w:rPr>
                <w:sz w:val="17"/>
              </w:rPr>
              <w:t>硬件</w:t>
            </w:r>
            <w:proofErr w:type="spellEnd"/>
          </w:p>
        </w:tc>
        <w:tc>
          <w:tcPr>
            <w:tcW w:w="3969" w:type="dxa"/>
            <w:shd w:val="clear" w:color="auto" w:fill="F4F6F5"/>
            <w:tcMar>
              <w:top w:w="110" w:type="dxa"/>
              <w:left w:w="120" w:type="dxa"/>
              <w:bottom w:w="110" w:type="dxa"/>
              <w:right w:w="120" w:type="dxa"/>
            </w:tcMar>
            <w:vAlign w:val="center"/>
          </w:tcPr>
          <w:p w14:paraId="28FF1A7C" w14:textId="77777777" w:rsidR="000566C6" w:rsidRDefault="00000000">
            <w:pPr>
              <w:spacing w:after="0" w:line="259" w:lineRule="auto"/>
              <w:rPr>
                <w:lang w:eastAsia="zh-CN"/>
              </w:rPr>
            </w:pPr>
            <w:r>
              <w:rPr>
                <w:sz w:val="17"/>
                <w:lang w:eastAsia="zh-CN"/>
              </w:rPr>
              <w:t>接线</w:t>
            </w:r>
            <w:proofErr w:type="gramStart"/>
            <w:r>
              <w:rPr>
                <w:sz w:val="17"/>
                <w:lang w:eastAsia="zh-CN"/>
              </w:rPr>
              <w:t>照片</w:t>
            </w:r>
            <w:r>
              <w:rPr>
                <w:sz w:val="17"/>
                <w:lang w:eastAsia="zh-CN"/>
              </w:rPr>
              <w:t xml:space="preserve"> </w:t>
            </w:r>
            <w:r>
              <w:rPr>
                <w:sz w:val="17"/>
                <w:lang w:eastAsia="zh-CN"/>
              </w:rPr>
              <w:t>实物型号</w:t>
            </w:r>
            <w:r>
              <w:rPr>
                <w:sz w:val="17"/>
                <w:lang w:eastAsia="zh-CN"/>
              </w:rPr>
              <w:t xml:space="preserve"> </w:t>
            </w:r>
            <w:r>
              <w:rPr>
                <w:sz w:val="17"/>
                <w:lang w:eastAsia="zh-CN"/>
              </w:rPr>
              <w:t>传感</w:t>
            </w:r>
            <w:proofErr w:type="gramEnd"/>
            <w:r>
              <w:rPr>
                <w:sz w:val="17"/>
                <w:lang w:eastAsia="zh-CN"/>
              </w:rPr>
              <w:t>器</w:t>
            </w:r>
            <w:proofErr w:type="gramStart"/>
            <w:r>
              <w:rPr>
                <w:sz w:val="17"/>
                <w:lang w:eastAsia="zh-CN"/>
              </w:rPr>
              <w:t>参数</w:t>
            </w:r>
            <w:r>
              <w:rPr>
                <w:sz w:val="17"/>
                <w:lang w:eastAsia="zh-CN"/>
              </w:rPr>
              <w:t xml:space="preserve"> </w:t>
            </w:r>
            <w:r>
              <w:rPr>
                <w:sz w:val="17"/>
                <w:lang w:eastAsia="zh-CN"/>
              </w:rPr>
              <w:t>串口</w:t>
            </w:r>
            <w:proofErr w:type="gramEnd"/>
            <w:r>
              <w:rPr>
                <w:sz w:val="17"/>
                <w:lang w:eastAsia="zh-CN"/>
              </w:rPr>
              <w:t>日志</w:t>
            </w:r>
          </w:p>
        </w:tc>
        <w:tc>
          <w:tcPr>
            <w:tcW w:w="3685" w:type="dxa"/>
            <w:shd w:val="clear" w:color="auto" w:fill="F4F6F5"/>
            <w:tcMar>
              <w:top w:w="110" w:type="dxa"/>
              <w:left w:w="120" w:type="dxa"/>
              <w:bottom w:w="110" w:type="dxa"/>
              <w:right w:w="120" w:type="dxa"/>
            </w:tcMar>
            <w:vAlign w:val="center"/>
          </w:tcPr>
          <w:p w14:paraId="5DA7D98B" w14:textId="77777777" w:rsidR="000566C6" w:rsidRDefault="00000000">
            <w:pPr>
              <w:spacing w:after="0" w:line="259" w:lineRule="auto"/>
              <w:rPr>
                <w:lang w:eastAsia="zh-CN"/>
              </w:rPr>
            </w:pPr>
            <w:r>
              <w:rPr>
                <w:sz w:val="17"/>
                <w:lang w:eastAsia="zh-CN"/>
              </w:rPr>
              <w:t>记录测试条件，型号以实物核验为准</w:t>
            </w:r>
          </w:p>
        </w:tc>
      </w:tr>
      <w:tr w:rsidR="000566C6" w14:paraId="21123E54" w14:textId="77777777">
        <w:trPr>
          <w:cantSplit/>
          <w:jc w:val="center"/>
        </w:trPr>
        <w:tc>
          <w:tcPr>
            <w:tcW w:w="1814" w:type="dxa"/>
            <w:tcMar>
              <w:top w:w="110" w:type="dxa"/>
              <w:left w:w="120" w:type="dxa"/>
              <w:bottom w:w="110" w:type="dxa"/>
              <w:right w:w="120" w:type="dxa"/>
            </w:tcMar>
            <w:vAlign w:val="center"/>
          </w:tcPr>
          <w:p w14:paraId="51142CD2" w14:textId="77777777" w:rsidR="000566C6" w:rsidRDefault="00000000">
            <w:pPr>
              <w:spacing w:after="0" w:line="259" w:lineRule="auto"/>
              <w:jc w:val="center"/>
            </w:pPr>
            <w:proofErr w:type="spellStart"/>
            <w:r>
              <w:rPr>
                <w:sz w:val="17"/>
              </w:rPr>
              <w:t>演示</w:t>
            </w:r>
            <w:proofErr w:type="spellEnd"/>
          </w:p>
        </w:tc>
        <w:tc>
          <w:tcPr>
            <w:tcW w:w="3969" w:type="dxa"/>
            <w:tcMar>
              <w:top w:w="110" w:type="dxa"/>
              <w:left w:w="120" w:type="dxa"/>
              <w:bottom w:w="110" w:type="dxa"/>
              <w:right w:w="120" w:type="dxa"/>
            </w:tcMar>
            <w:vAlign w:val="center"/>
          </w:tcPr>
          <w:p w14:paraId="0E08442A" w14:textId="77777777" w:rsidR="000566C6" w:rsidRDefault="00000000">
            <w:pPr>
              <w:spacing w:after="0" w:line="259" w:lineRule="auto"/>
              <w:rPr>
                <w:lang w:eastAsia="zh-CN"/>
              </w:rPr>
            </w:pPr>
            <w:r>
              <w:rPr>
                <w:sz w:val="17"/>
                <w:lang w:eastAsia="zh-CN"/>
              </w:rPr>
              <w:t>完整未剪辑</w:t>
            </w:r>
            <w:proofErr w:type="gramStart"/>
            <w:r>
              <w:rPr>
                <w:sz w:val="17"/>
                <w:lang w:eastAsia="zh-CN"/>
              </w:rPr>
              <w:t>视频</w:t>
            </w:r>
            <w:r>
              <w:rPr>
                <w:sz w:val="17"/>
                <w:lang w:eastAsia="zh-CN"/>
              </w:rPr>
              <w:t xml:space="preserve"> </w:t>
            </w:r>
            <w:r>
              <w:rPr>
                <w:sz w:val="17"/>
                <w:lang w:eastAsia="zh-CN"/>
              </w:rPr>
              <w:t>彩排表</w:t>
            </w:r>
            <w:r>
              <w:rPr>
                <w:sz w:val="17"/>
                <w:lang w:eastAsia="zh-CN"/>
              </w:rPr>
              <w:t xml:space="preserve"> </w:t>
            </w:r>
            <w:r>
              <w:rPr>
                <w:sz w:val="17"/>
                <w:lang w:eastAsia="zh-CN"/>
              </w:rPr>
              <w:t>故障</w:t>
            </w:r>
            <w:proofErr w:type="gramEnd"/>
            <w:r>
              <w:rPr>
                <w:sz w:val="17"/>
                <w:lang w:eastAsia="zh-CN"/>
              </w:rPr>
              <w:t>恢复记录</w:t>
            </w:r>
          </w:p>
        </w:tc>
        <w:tc>
          <w:tcPr>
            <w:tcW w:w="3685" w:type="dxa"/>
            <w:tcMar>
              <w:top w:w="110" w:type="dxa"/>
              <w:left w:w="120" w:type="dxa"/>
              <w:bottom w:w="110" w:type="dxa"/>
              <w:right w:w="120" w:type="dxa"/>
            </w:tcMar>
            <w:vAlign w:val="center"/>
          </w:tcPr>
          <w:p w14:paraId="6E2BCADC" w14:textId="77777777" w:rsidR="000566C6" w:rsidRDefault="00000000">
            <w:pPr>
              <w:spacing w:after="0" w:line="259" w:lineRule="auto"/>
              <w:rPr>
                <w:lang w:eastAsia="zh-CN"/>
              </w:rPr>
            </w:pPr>
            <w:r>
              <w:rPr>
                <w:sz w:val="17"/>
                <w:lang w:eastAsia="zh-CN"/>
              </w:rPr>
              <w:t>备用视频须标明录制时间，不冒充现场运行</w:t>
            </w:r>
          </w:p>
        </w:tc>
      </w:tr>
      <w:tr w:rsidR="000566C6" w14:paraId="3B7AA4ED" w14:textId="77777777">
        <w:trPr>
          <w:cantSplit/>
          <w:jc w:val="center"/>
        </w:trPr>
        <w:tc>
          <w:tcPr>
            <w:tcW w:w="1814" w:type="dxa"/>
            <w:shd w:val="clear" w:color="auto" w:fill="F4F6F5"/>
            <w:tcMar>
              <w:top w:w="110" w:type="dxa"/>
              <w:left w:w="120" w:type="dxa"/>
              <w:bottom w:w="110" w:type="dxa"/>
              <w:right w:w="120" w:type="dxa"/>
            </w:tcMar>
            <w:vAlign w:val="center"/>
          </w:tcPr>
          <w:p w14:paraId="53EDDF47" w14:textId="77777777" w:rsidR="000566C6" w:rsidRDefault="00000000">
            <w:pPr>
              <w:spacing w:after="0" w:line="259" w:lineRule="auto"/>
              <w:jc w:val="center"/>
            </w:pPr>
            <w:proofErr w:type="spellStart"/>
            <w:r>
              <w:rPr>
                <w:sz w:val="17"/>
              </w:rPr>
              <w:t>用户调研</w:t>
            </w:r>
            <w:proofErr w:type="spellEnd"/>
          </w:p>
        </w:tc>
        <w:tc>
          <w:tcPr>
            <w:tcW w:w="3969" w:type="dxa"/>
            <w:shd w:val="clear" w:color="auto" w:fill="F4F6F5"/>
            <w:tcMar>
              <w:top w:w="110" w:type="dxa"/>
              <w:left w:w="120" w:type="dxa"/>
              <w:bottom w:w="110" w:type="dxa"/>
              <w:right w:w="120" w:type="dxa"/>
            </w:tcMar>
            <w:vAlign w:val="center"/>
          </w:tcPr>
          <w:p w14:paraId="679B7A90" w14:textId="77777777" w:rsidR="000566C6" w:rsidRDefault="00000000">
            <w:pPr>
              <w:spacing w:after="0" w:line="259" w:lineRule="auto"/>
              <w:rPr>
                <w:lang w:eastAsia="zh-CN"/>
              </w:rPr>
            </w:pPr>
            <w:r>
              <w:rPr>
                <w:sz w:val="17"/>
                <w:lang w:eastAsia="zh-CN"/>
              </w:rPr>
              <w:t>匿名访谈</w:t>
            </w:r>
            <w:proofErr w:type="gramStart"/>
            <w:r>
              <w:rPr>
                <w:sz w:val="17"/>
                <w:lang w:eastAsia="zh-CN"/>
              </w:rPr>
              <w:t>记录</w:t>
            </w:r>
            <w:r>
              <w:rPr>
                <w:sz w:val="17"/>
                <w:lang w:eastAsia="zh-CN"/>
              </w:rPr>
              <w:t xml:space="preserve"> </w:t>
            </w:r>
            <w:r>
              <w:rPr>
                <w:sz w:val="17"/>
                <w:lang w:eastAsia="zh-CN"/>
              </w:rPr>
              <w:t>样本说明</w:t>
            </w:r>
            <w:r>
              <w:rPr>
                <w:sz w:val="17"/>
                <w:lang w:eastAsia="zh-CN"/>
              </w:rPr>
              <w:t xml:space="preserve"> </w:t>
            </w:r>
            <w:r>
              <w:rPr>
                <w:sz w:val="17"/>
                <w:lang w:eastAsia="zh-CN"/>
              </w:rPr>
              <w:t>反对意见</w:t>
            </w:r>
            <w:r>
              <w:rPr>
                <w:sz w:val="17"/>
                <w:lang w:eastAsia="zh-CN"/>
              </w:rPr>
              <w:t xml:space="preserve"> </w:t>
            </w:r>
            <w:r>
              <w:rPr>
                <w:sz w:val="17"/>
                <w:lang w:eastAsia="zh-CN"/>
              </w:rPr>
              <w:t>失败</w:t>
            </w:r>
            <w:proofErr w:type="gramEnd"/>
            <w:r>
              <w:rPr>
                <w:sz w:val="17"/>
                <w:lang w:eastAsia="zh-CN"/>
              </w:rPr>
              <w:t>案例</w:t>
            </w:r>
          </w:p>
        </w:tc>
        <w:tc>
          <w:tcPr>
            <w:tcW w:w="3685" w:type="dxa"/>
            <w:shd w:val="clear" w:color="auto" w:fill="F4F6F5"/>
            <w:tcMar>
              <w:top w:w="110" w:type="dxa"/>
              <w:left w:w="120" w:type="dxa"/>
              <w:bottom w:w="110" w:type="dxa"/>
              <w:right w:w="120" w:type="dxa"/>
            </w:tcMar>
            <w:vAlign w:val="center"/>
          </w:tcPr>
          <w:p w14:paraId="52B9C2FF" w14:textId="77777777" w:rsidR="000566C6" w:rsidRDefault="00000000">
            <w:pPr>
              <w:spacing w:after="0" w:line="259" w:lineRule="auto"/>
              <w:rPr>
                <w:lang w:eastAsia="zh-CN"/>
              </w:rPr>
            </w:pPr>
            <w:r>
              <w:rPr>
                <w:sz w:val="17"/>
                <w:lang w:eastAsia="zh-CN"/>
              </w:rPr>
              <w:t>取得知情同意，不保存姓名和诊疗信息</w:t>
            </w:r>
          </w:p>
        </w:tc>
      </w:tr>
      <w:tr w:rsidR="000566C6" w14:paraId="1D252B4C" w14:textId="77777777">
        <w:trPr>
          <w:cantSplit/>
          <w:jc w:val="center"/>
        </w:trPr>
        <w:tc>
          <w:tcPr>
            <w:tcW w:w="1814" w:type="dxa"/>
            <w:tcMar>
              <w:top w:w="110" w:type="dxa"/>
              <w:left w:w="120" w:type="dxa"/>
              <w:bottom w:w="110" w:type="dxa"/>
              <w:right w:w="120" w:type="dxa"/>
            </w:tcMar>
            <w:vAlign w:val="center"/>
          </w:tcPr>
          <w:p w14:paraId="6B15EE56" w14:textId="77777777" w:rsidR="000566C6" w:rsidRDefault="00000000">
            <w:pPr>
              <w:spacing w:after="0" w:line="259" w:lineRule="auto"/>
              <w:jc w:val="center"/>
            </w:pPr>
            <w:proofErr w:type="spellStart"/>
            <w:r>
              <w:rPr>
                <w:sz w:val="17"/>
              </w:rPr>
              <w:t>市场与政策</w:t>
            </w:r>
            <w:proofErr w:type="spellEnd"/>
          </w:p>
        </w:tc>
        <w:tc>
          <w:tcPr>
            <w:tcW w:w="3969" w:type="dxa"/>
            <w:tcMar>
              <w:top w:w="110" w:type="dxa"/>
              <w:left w:w="120" w:type="dxa"/>
              <w:bottom w:w="110" w:type="dxa"/>
              <w:right w:w="120" w:type="dxa"/>
            </w:tcMar>
            <w:vAlign w:val="center"/>
          </w:tcPr>
          <w:p w14:paraId="43655C11" w14:textId="77777777" w:rsidR="000566C6" w:rsidRDefault="00000000">
            <w:pPr>
              <w:spacing w:after="0" w:line="259" w:lineRule="auto"/>
              <w:rPr>
                <w:lang w:eastAsia="zh-CN"/>
              </w:rPr>
            </w:pPr>
            <w:r>
              <w:rPr>
                <w:sz w:val="17"/>
                <w:lang w:eastAsia="zh-CN"/>
              </w:rPr>
              <w:t>原始</w:t>
            </w:r>
            <w:proofErr w:type="gramStart"/>
            <w:r>
              <w:rPr>
                <w:sz w:val="17"/>
                <w:lang w:eastAsia="zh-CN"/>
              </w:rPr>
              <w:t>链接</w:t>
            </w:r>
            <w:r>
              <w:rPr>
                <w:sz w:val="17"/>
                <w:lang w:eastAsia="zh-CN"/>
              </w:rPr>
              <w:t xml:space="preserve"> </w:t>
            </w:r>
            <w:r>
              <w:rPr>
                <w:sz w:val="17"/>
                <w:lang w:eastAsia="zh-CN"/>
              </w:rPr>
              <w:t>发布机构</w:t>
            </w:r>
            <w:r>
              <w:rPr>
                <w:sz w:val="17"/>
                <w:lang w:eastAsia="zh-CN"/>
              </w:rPr>
              <w:t xml:space="preserve"> </w:t>
            </w:r>
            <w:r>
              <w:rPr>
                <w:sz w:val="17"/>
                <w:lang w:eastAsia="zh-CN"/>
              </w:rPr>
              <w:t>日期</w:t>
            </w:r>
            <w:r>
              <w:rPr>
                <w:sz w:val="17"/>
                <w:lang w:eastAsia="zh-CN"/>
              </w:rPr>
              <w:t xml:space="preserve"> </w:t>
            </w:r>
            <w:proofErr w:type="gramEnd"/>
            <w:r>
              <w:rPr>
                <w:sz w:val="17"/>
                <w:lang w:eastAsia="zh-CN"/>
              </w:rPr>
              <w:t>计算过程</w:t>
            </w:r>
          </w:p>
        </w:tc>
        <w:tc>
          <w:tcPr>
            <w:tcW w:w="3685" w:type="dxa"/>
            <w:tcMar>
              <w:top w:w="110" w:type="dxa"/>
              <w:left w:w="120" w:type="dxa"/>
              <w:bottom w:w="110" w:type="dxa"/>
              <w:right w:w="120" w:type="dxa"/>
            </w:tcMar>
            <w:vAlign w:val="center"/>
          </w:tcPr>
          <w:p w14:paraId="2289D7B6" w14:textId="77777777" w:rsidR="000566C6" w:rsidRDefault="00000000">
            <w:pPr>
              <w:spacing w:after="0" w:line="259" w:lineRule="auto"/>
              <w:rPr>
                <w:lang w:eastAsia="zh-CN"/>
              </w:rPr>
            </w:pPr>
            <w:r>
              <w:rPr>
                <w:sz w:val="17"/>
                <w:lang w:eastAsia="zh-CN"/>
              </w:rPr>
              <w:t>区分事实、推算和团队判断</w:t>
            </w:r>
          </w:p>
        </w:tc>
      </w:tr>
    </w:tbl>
    <w:p w14:paraId="60985001" w14:textId="77777777" w:rsidR="000566C6" w:rsidRDefault="000566C6">
      <w:pPr>
        <w:spacing w:after="40"/>
        <w:rPr>
          <w:lang w:eastAsia="zh-CN"/>
        </w:rPr>
      </w:pPr>
    </w:p>
    <w:p w14:paraId="4E422FAC" w14:textId="77777777" w:rsidR="000566C6" w:rsidRDefault="00000000">
      <w:pPr>
        <w:pStyle w:val="1"/>
        <w:rPr>
          <w:lang w:eastAsia="zh-CN"/>
        </w:rPr>
      </w:pPr>
      <w:bookmarkStart w:id="52" w:name="_Toc239938310"/>
      <w:proofErr w:type="gramStart"/>
      <w:r>
        <w:rPr>
          <w:rFonts w:ascii="Aptos" w:eastAsia="微软雅黑" w:hAnsi="Aptos"/>
          <w:lang w:eastAsia="zh-CN"/>
        </w:rPr>
        <w:lastRenderedPageBreak/>
        <w:t xml:space="preserve">10 </w:t>
      </w:r>
      <w:r>
        <w:rPr>
          <w:rFonts w:ascii="Aptos" w:eastAsia="微软雅黑" w:hAnsi="Aptos"/>
          <w:lang w:eastAsia="zh-CN"/>
        </w:rPr>
        <w:t>社会</w:t>
      </w:r>
      <w:proofErr w:type="gramEnd"/>
      <w:r>
        <w:rPr>
          <w:rFonts w:ascii="Aptos" w:eastAsia="微软雅黑" w:hAnsi="Aptos"/>
          <w:lang w:eastAsia="zh-CN"/>
        </w:rPr>
        <w:t>价值与发展边界</w:t>
      </w:r>
      <w:bookmarkEnd w:id="52"/>
    </w:p>
    <w:p w14:paraId="5C2BB63F" w14:textId="77777777" w:rsidR="000566C6" w:rsidRDefault="00000000">
      <w:pPr>
        <w:pStyle w:val="21"/>
        <w:rPr>
          <w:lang w:eastAsia="zh-CN"/>
        </w:rPr>
      </w:pPr>
      <w:bookmarkStart w:id="53" w:name="_Toc239938311"/>
      <w:proofErr w:type="gramStart"/>
      <w:r>
        <w:rPr>
          <w:rFonts w:ascii="Aptos" w:eastAsia="微软雅黑" w:hAnsi="Aptos"/>
          <w:lang w:eastAsia="zh-CN"/>
        </w:rPr>
        <w:t xml:space="preserve">10.1 </w:t>
      </w:r>
      <w:r>
        <w:rPr>
          <w:rFonts w:ascii="Aptos" w:eastAsia="微软雅黑" w:hAnsi="Aptos"/>
          <w:lang w:eastAsia="zh-CN"/>
        </w:rPr>
        <w:t>社会</w:t>
      </w:r>
      <w:proofErr w:type="gramEnd"/>
      <w:r>
        <w:rPr>
          <w:rFonts w:ascii="Aptos" w:eastAsia="微软雅黑" w:hAnsi="Aptos"/>
          <w:lang w:eastAsia="zh-CN"/>
        </w:rPr>
        <w:t>价值</w:t>
      </w:r>
      <w:bookmarkEnd w:id="53"/>
    </w:p>
    <w:p w14:paraId="13FB63C9" w14:textId="77777777" w:rsidR="000566C6" w:rsidRDefault="00000000" w:rsidP="007A7A08">
      <w:pPr>
        <w:ind w:firstLine="432"/>
        <w:jc w:val="both"/>
        <w:rPr>
          <w:lang w:eastAsia="zh-CN"/>
        </w:rPr>
      </w:pPr>
      <w:r>
        <w:rPr>
          <w:lang w:eastAsia="zh-CN"/>
        </w:rPr>
        <w:t>银伴把公共空间中的数字化服务转换为更直接的语音、文字和实体行动。它的价值不在于要求老年人学习另一套复杂系统，而在于让同一任务可以通过说话、按钮或文字完成，并在机器人无法执行时明确转向人工。</w:t>
      </w:r>
    </w:p>
    <w:p w14:paraId="2E2FC1C7" w14:textId="77777777" w:rsidR="000566C6" w:rsidRDefault="00000000" w:rsidP="007A7A08">
      <w:pPr>
        <w:pStyle w:val="a0"/>
        <w:spacing w:after="60" w:line="283" w:lineRule="auto"/>
        <w:ind w:left="312" w:hanging="142"/>
        <w:jc w:val="both"/>
        <w:rPr>
          <w:lang w:eastAsia="zh-CN"/>
        </w:rPr>
      </w:pPr>
      <w:r>
        <w:rPr>
          <w:lang w:eastAsia="zh-CN"/>
        </w:rPr>
        <w:t>降低第一次到院和多科室就诊时的信息负担。</w:t>
      </w:r>
    </w:p>
    <w:p w14:paraId="7929CC20" w14:textId="77777777" w:rsidR="000566C6" w:rsidRDefault="00000000" w:rsidP="007A7A08">
      <w:pPr>
        <w:pStyle w:val="a0"/>
        <w:spacing w:after="60" w:line="283" w:lineRule="auto"/>
        <w:ind w:left="312" w:hanging="142"/>
        <w:jc w:val="both"/>
        <w:rPr>
          <w:lang w:eastAsia="zh-CN"/>
        </w:rPr>
      </w:pPr>
      <w:r>
        <w:rPr>
          <w:lang w:eastAsia="zh-CN"/>
        </w:rPr>
        <w:t>为视力下降或不熟悉自助机的用户提供更大的操作目标和语音反馈。</w:t>
      </w:r>
    </w:p>
    <w:p w14:paraId="5388E9D9" w14:textId="77777777" w:rsidR="000566C6" w:rsidRDefault="00000000" w:rsidP="007A7A08">
      <w:pPr>
        <w:pStyle w:val="a0"/>
        <w:spacing w:after="60" w:line="283" w:lineRule="auto"/>
        <w:ind w:left="312" w:hanging="142"/>
        <w:jc w:val="both"/>
        <w:rPr>
          <w:lang w:eastAsia="zh-CN"/>
        </w:rPr>
      </w:pPr>
      <w:r>
        <w:rPr>
          <w:lang w:eastAsia="zh-CN"/>
        </w:rPr>
        <w:t>分担导诊人员的高频重复问询，但保留人工服务和紧急处置。</w:t>
      </w:r>
    </w:p>
    <w:p w14:paraId="46801E58" w14:textId="77777777" w:rsidR="000566C6" w:rsidRDefault="00000000" w:rsidP="007A7A08">
      <w:pPr>
        <w:pStyle w:val="a0"/>
        <w:spacing w:after="60" w:line="283" w:lineRule="auto"/>
        <w:ind w:left="312" w:hanging="142"/>
        <w:jc w:val="both"/>
        <w:rPr>
          <w:lang w:eastAsia="zh-CN"/>
        </w:rPr>
      </w:pPr>
      <w:r>
        <w:rPr>
          <w:lang w:eastAsia="zh-CN"/>
        </w:rPr>
        <w:t>以低成本原型验证公共服务机器人是否真正改善任务完成率。</w:t>
      </w:r>
    </w:p>
    <w:p w14:paraId="3C19011E" w14:textId="77777777" w:rsidR="000566C6" w:rsidRDefault="00000000" w:rsidP="007A7A08">
      <w:pPr>
        <w:pStyle w:val="a0"/>
        <w:spacing w:after="60" w:line="283" w:lineRule="auto"/>
        <w:ind w:left="312" w:hanging="142"/>
        <w:jc w:val="both"/>
        <w:rPr>
          <w:lang w:eastAsia="zh-CN"/>
        </w:rPr>
      </w:pPr>
      <w:r>
        <w:rPr>
          <w:lang w:eastAsia="zh-CN"/>
        </w:rPr>
        <w:t>为机场、车站和政务大厅等场景积累可迁移的适老交互方法。</w:t>
      </w:r>
    </w:p>
    <w:p w14:paraId="264CAC00" w14:textId="77777777" w:rsidR="000566C6" w:rsidRDefault="00000000">
      <w:pPr>
        <w:pStyle w:val="21"/>
      </w:pPr>
      <w:bookmarkStart w:id="54" w:name="_Toc239938312"/>
      <w:r>
        <w:rPr>
          <w:rFonts w:ascii="Aptos" w:eastAsia="微软雅黑" w:hAnsi="Aptos"/>
        </w:rPr>
        <w:t xml:space="preserve">10.2 </w:t>
      </w:r>
      <w:proofErr w:type="spellStart"/>
      <w:r>
        <w:rPr>
          <w:rFonts w:ascii="Aptos" w:eastAsia="微软雅黑" w:hAnsi="Aptos"/>
        </w:rPr>
        <w:t>扩展路线</w:t>
      </w:r>
      <w:bookmarkEnd w:id="54"/>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361"/>
        <w:gridCol w:w="1984"/>
        <w:gridCol w:w="3628"/>
        <w:gridCol w:w="2494"/>
      </w:tblGrid>
      <w:tr w:rsidR="000566C6" w14:paraId="675F0736" w14:textId="77777777">
        <w:trPr>
          <w:cantSplit/>
          <w:tblHeader/>
          <w:jc w:val="center"/>
        </w:trPr>
        <w:tc>
          <w:tcPr>
            <w:tcW w:w="1361" w:type="dxa"/>
            <w:shd w:val="clear" w:color="auto" w:fill="24413B"/>
            <w:tcMar>
              <w:top w:w="110" w:type="dxa"/>
              <w:left w:w="120" w:type="dxa"/>
              <w:bottom w:w="110" w:type="dxa"/>
              <w:right w:w="120" w:type="dxa"/>
            </w:tcMar>
            <w:vAlign w:val="center"/>
          </w:tcPr>
          <w:p w14:paraId="666F3624" w14:textId="77777777" w:rsidR="000566C6" w:rsidRDefault="00000000">
            <w:pPr>
              <w:spacing w:after="0" w:line="259" w:lineRule="auto"/>
              <w:jc w:val="center"/>
            </w:pPr>
            <w:r>
              <w:rPr>
                <w:b/>
                <w:color w:val="FFFFFF"/>
                <w:sz w:val="17"/>
              </w:rPr>
              <w:t>阶段</w:t>
            </w:r>
          </w:p>
        </w:tc>
        <w:tc>
          <w:tcPr>
            <w:tcW w:w="1984" w:type="dxa"/>
            <w:shd w:val="clear" w:color="auto" w:fill="24413B"/>
            <w:tcMar>
              <w:top w:w="110" w:type="dxa"/>
              <w:left w:w="120" w:type="dxa"/>
              <w:bottom w:w="110" w:type="dxa"/>
              <w:right w:w="120" w:type="dxa"/>
            </w:tcMar>
            <w:vAlign w:val="center"/>
          </w:tcPr>
          <w:p w14:paraId="537D017B" w14:textId="77777777" w:rsidR="000566C6" w:rsidRDefault="00000000">
            <w:pPr>
              <w:spacing w:after="0" w:line="259" w:lineRule="auto"/>
              <w:jc w:val="center"/>
            </w:pPr>
            <w:r>
              <w:rPr>
                <w:b/>
                <w:color w:val="FFFFFF"/>
                <w:sz w:val="17"/>
              </w:rPr>
              <w:t>场景</w:t>
            </w:r>
          </w:p>
        </w:tc>
        <w:tc>
          <w:tcPr>
            <w:tcW w:w="3628" w:type="dxa"/>
            <w:shd w:val="clear" w:color="auto" w:fill="24413B"/>
            <w:tcMar>
              <w:top w:w="110" w:type="dxa"/>
              <w:left w:w="120" w:type="dxa"/>
              <w:bottom w:w="110" w:type="dxa"/>
              <w:right w:w="120" w:type="dxa"/>
            </w:tcMar>
            <w:vAlign w:val="center"/>
          </w:tcPr>
          <w:p w14:paraId="7DAEB5EE" w14:textId="77777777" w:rsidR="000566C6" w:rsidRDefault="00000000">
            <w:pPr>
              <w:spacing w:after="0" w:line="259" w:lineRule="auto"/>
              <w:jc w:val="center"/>
            </w:pPr>
            <w:r>
              <w:rPr>
                <w:b/>
                <w:color w:val="FFFFFF"/>
                <w:sz w:val="17"/>
              </w:rPr>
              <w:t>新增能力</w:t>
            </w:r>
          </w:p>
        </w:tc>
        <w:tc>
          <w:tcPr>
            <w:tcW w:w="2494" w:type="dxa"/>
            <w:shd w:val="clear" w:color="auto" w:fill="24413B"/>
            <w:tcMar>
              <w:top w:w="110" w:type="dxa"/>
              <w:left w:w="120" w:type="dxa"/>
              <w:bottom w:w="110" w:type="dxa"/>
              <w:right w:w="120" w:type="dxa"/>
            </w:tcMar>
            <w:vAlign w:val="center"/>
          </w:tcPr>
          <w:p w14:paraId="32865B08" w14:textId="77777777" w:rsidR="000566C6" w:rsidRDefault="00000000">
            <w:pPr>
              <w:spacing w:after="0" w:line="259" w:lineRule="auto"/>
              <w:jc w:val="center"/>
            </w:pPr>
            <w:r>
              <w:rPr>
                <w:b/>
                <w:color w:val="FFFFFF"/>
                <w:sz w:val="17"/>
              </w:rPr>
              <w:t>前置条件</w:t>
            </w:r>
          </w:p>
        </w:tc>
      </w:tr>
      <w:tr w:rsidR="000566C6" w14:paraId="46274C8A" w14:textId="77777777">
        <w:trPr>
          <w:cantSplit/>
          <w:jc w:val="center"/>
        </w:trPr>
        <w:tc>
          <w:tcPr>
            <w:tcW w:w="1361" w:type="dxa"/>
            <w:tcMar>
              <w:top w:w="110" w:type="dxa"/>
              <w:left w:w="120" w:type="dxa"/>
              <w:bottom w:w="110" w:type="dxa"/>
              <w:right w:w="120" w:type="dxa"/>
            </w:tcMar>
            <w:vAlign w:val="center"/>
          </w:tcPr>
          <w:p w14:paraId="43A4A37E" w14:textId="77777777" w:rsidR="000566C6" w:rsidRDefault="00000000">
            <w:pPr>
              <w:spacing w:after="0" w:line="259" w:lineRule="auto"/>
              <w:jc w:val="center"/>
            </w:pPr>
            <w:r>
              <w:rPr>
                <w:sz w:val="17"/>
              </w:rPr>
              <w:t>当前</w:t>
            </w:r>
          </w:p>
        </w:tc>
        <w:tc>
          <w:tcPr>
            <w:tcW w:w="1984" w:type="dxa"/>
            <w:tcMar>
              <w:top w:w="110" w:type="dxa"/>
              <w:left w:w="120" w:type="dxa"/>
              <w:bottom w:w="110" w:type="dxa"/>
              <w:right w:w="120" w:type="dxa"/>
            </w:tcMar>
            <w:vAlign w:val="center"/>
          </w:tcPr>
          <w:p w14:paraId="1E2102CD" w14:textId="77777777" w:rsidR="000566C6" w:rsidRDefault="00000000">
            <w:pPr>
              <w:spacing w:after="0" w:line="259" w:lineRule="auto"/>
            </w:pPr>
            <w:r>
              <w:rPr>
                <w:sz w:val="17"/>
              </w:rPr>
              <w:t>模拟医院</w:t>
            </w:r>
          </w:p>
        </w:tc>
        <w:tc>
          <w:tcPr>
            <w:tcW w:w="3628" w:type="dxa"/>
            <w:tcMar>
              <w:top w:w="110" w:type="dxa"/>
              <w:left w:w="120" w:type="dxa"/>
              <w:bottom w:w="110" w:type="dxa"/>
              <w:right w:w="120" w:type="dxa"/>
            </w:tcMar>
            <w:vAlign w:val="center"/>
          </w:tcPr>
          <w:p w14:paraId="737526C5" w14:textId="77777777" w:rsidR="000566C6" w:rsidRDefault="00000000">
            <w:pPr>
              <w:spacing w:after="0" w:line="259" w:lineRule="auto"/>
              <w:rPr>
                <w:lang w:eastAsia="zh-CN"/>
              </w:rPr>
            </w:pPr>
            <w:proofErr w:type="gramStart"/>
            <w:r>
              <w:rPr>
                <w:sz w:val="17"/>
                <w:lang w:eastAsia="zh-CN"/>
              </w:rPr>
              <w:t>问询</w:t>
            </w:r>
            <w:r>
              <w:rPr>
                <w:sz w:val="17"/>
                <w:lang w:eastAsia="zh-CN"/>
              </w:rPr>
              <w:t xml:space="preserve"> </w:t>
            </w:r>
            <w:r>
              <w:rPr>
                <w:sz w:val="17"/>
                <w:lang w:eastAsia="zh-CN"/>
              </w:rPr>
              <w:t>多</w:t>
            </w:r>
            <w:proofErr w:type="gramEnd"/>
            <w:r>
              <w:rPr>
                <w:sz w:val="17"/>
                <w:lang w:eastAsia="zh-CN"/>
              </w:rPr>
              <w:t>站</w:t>
            </w:r>
            <w:proofErr w:type="gramStart"/>
            <w:r>
              <w:rPr>
                <w:sz w:val="17"/>
                <w:lang w:eastAsia="zh-CN"/>
              </w:rPr>
              <w:t>路线</w:t>
            </w:r>
            <w:r>
              <w:rPr>
                <w:sz w:val="17"/>
                <w:lang w:eastAsia="zh-CN"/>
              </w:rPr>
              <w:t xml:space="preserve"> </w:t>
            </w:r>
            <w:r>
              <w:rPr>
                <w:sz w:val="17"/>
                <w:lang w:eastAsia="zh-CN"/>
              </w:rPr>
              <w:t>单条</w:t>
            </w:r>
            <w:proofErr w:type="gramEnd"/>
            <w:r>
              <w:rPr>
                <w:sz w:val="17"/>
                <w:lang w:eastAsia="zh-CN"/>
              </w:rPr>
              <w:t>实体巡线</w:t>
            </w:r>
          </w:p>
        </w:tc>
        <w:tc>
          <w:tcPr>
            <w:tcW w:w="2494" w:type="dxa"/>
            <w:tcMar>
              <w:top w:w="110" w:type="dxa"/>
              <w:left w:w="120" w:type="dxa"/>
              <w:bottom w:w="110" w:type="dxa"/>
              <w:right w:w="120" w:type="dxa"/>
            </w:tcMar>
            <w:vAlign w:val="center"/>
          </w:tcPr>
          <w:p w14:paraId="705D4B86" w14:textId="77777777" w:rsidR="000566C6" w:rsidRDefault="00000000">
            <w:pPr>
              <w:spacing w:after="0" w:line="259" w:lineRule="auto"/>
            </w:pPr>
            <w:proofErr w:type="spellStart"/>
            <w:r>
              <w:rPr>
                <w:sz w:val="17"/>
              </w:rPr>
              <w:t>比赛环境安全验证</w:t>
            </w:r>
            <w:proofErr w:type="spellEnd"/>
          </w:p>
        </w:tc>
      </w:tr>
      <w:tr w:rsidR="000566C6" w14:paraId="6675CFC4" w14:textId="77777777">
        <w:trPr>
          <w:cantSplit/>
          <w:jc w:val="center"/>
        </w:trPr>
        <w:tc>
          <w:tcPr>
            <w:tcW w:w="1361" w:type="dxa"/>
            <w:shd w:val="clear" w:color="auto" w:fill="F4F6F5"/>
            <w:tcMar>
              <w:top w:w="110" w:type="dxa"/>
              <w:left w:w="120" w:type="dxa"/>
              <w:bottom w:w="110" w:type="dxa"/>
              <w:right w:w="120" w:type="dxa"/>
            </w:tcMar>
            <w:vAlign w:val="center"/>
          </w:tcPr>
          <w:p w14:paraId="6CB02385" w14:textId="77777777" w:rsidR="000566C6" w:rsidRDefault="00000000">
            <w:pPr>
              <w:spacing w:after="0" w:line="259" w:lineRule="auto"/>
              <w:jc w:val="center"/>
            </w:pPr>
            <w:r>
              <w:rPr>
                <w:sz w:val="17"/>
              </w:rPr>
              <w:t>下一步</w:t>
            </w:r>
          </w:p>
        </w:tc>
        <w:tc>
          <w:tcPr>
            <w:tcW w:w="1984" w:type="dxa"/>
            <w:shd w:val="clear" w:color="auto" w:fill="F4F6F5"/>
            <w:tcMar>
              <w:top w:w="110" w:type="dxa"/>
              <w:left w:w="120" w:type="dxa"/>
              <w:bottom w:w="110" w:type="dxa"/>
              <w:right w:w="120" w:type="dxa"/>
            </w:tcMar>
            <w:vAlign w:val="center"/>
          </w:tcPr>
          <w:p w14:paraId="3C4F99E8" w14:textId="77777777" w:rsidR="000566C6" w:rsidRDefault="00000000">
            <w:pPr>
              <w:spacing w:after="0" w:line="259" w:lineRule="auto"/>
            </w:pPr>
            <w:r>
              <w:rPr>
                <w:sz w:val="17"/>
              </w:rPr>
              <w:t>社区卫生中心</w:t>
            </w:r>
          </w:p>
        </w:tc>
        <w:tc>
          <w:tcPr>
            <w:tcW w:w="3628" w:type="dxa"/>
            <w:shd w:val="clear" w:color="auto" w:fill="F4F6F5"/>
            <w:tcMar>
              <w:top w:w="110" w:type="dxa"/>
              <w:left w:w="120" w:type="dxa"/>
              <w:bottom w:w="110" w:type="dxa"/>
              <w:right w:w="120" w:type="dxa"/>
            </w:tcMar>
            <w:vAlign w:val="center"/>
          </w:tcPr>
          <w:p w14:paraId="54D02508" w14:textId="77777777" w:rsidR="000566C6" w:rsidRDefault="00000000">
            <w:pPr>
              <w:spacing w:after="0" w:line="259" w:lineRule="auto"/>
              <w:rPr>
                <w:lang w:eastAsia="zh-CN"/>
              </w:rPr>
            </w:pPr>
            <w:r>
              <w:rPr>
                <w:sz w:val="17"/>
                <w:lang w:eastAsia="zh-CN"/>
              </w:rPr>
              <w:t>地图</w:t>
            </w:r>
            <w:proofErr w:type="gramStart"/>
            <w:r>
              <w:rPr>
                <w:sz w:val="17"/>
                <w:lang w:eastAsia="zh-CN"/>
              </w:rPr>
              <w:t>配置</w:t>
            </w:r>
            <w:r>
              <w:rPr>
                <w:sz w:val="17"/>
                <w:lang w:eastAsia="zh-CN"/>
              </w:rPr>
              <w:t xml:space="preserve"> </w:t>
            </w:r>
            <w:r>
              <w:rPr>
                <w:sz w:val="17"/>
                <w:lang w:eastAsia="zh-CN"/>
              </w:rPr>
              <w:t>远程运维</w:t>
            </w:r>
            <w:r>
              <w:rPr>
                <w:sz w:val="17"/>
                <w:lang w:eastAsia="zh-CN"/>
              </w:rPr>
              <w:t xml:space="preserve"> </w:t>
            </w:r>
            <w:r>
              <w:rPr>
                <w:sz w:val="17"/>
                <w:lang w:eastAsia="zh-CN"/>
              </w:rPr>
              <w:t>桌面</w:t>
            </w:r>
            <w:proofErr w:type="gramEnd"/>
            <w:r>
              <w:rPr>
                <w:sz w:val="17"/>
                <w:lang w:eastAsia="zh-CN"/>
              </w:rPr>
              <w:t>或移动终端</w:t>
            </w:r>
          </w:p>
        </w:tc>
        <w:tc>
          <w:tcPr>
            <w:tcW w:w="2494" w:type="dxa"/>
            <w:shd w:val="clear" w:color="auto" w:fill="F4F6F5"/>
            <w:tcMar>
              <w:top w:w="110" w:type="dxa"/>
              <w:left w:w="120" w:type="dxa"/>
              <w:bottom w:w="110" w:type="dxa"/>
              <w:right w:w="120" w:type="dxa"/>
            </w:tcMar>
            <w:vAlign w:val="center"/>
          </w:tcPr>
          <w:p w14:paraId="5029963F" w14:textId="77777777" w:rsidR="000566C6" w:rsidRDefault="00000000">
            <w:pPr>
              <w:spacing w:after="0" w:line="259" w:lineRule="auto"/>
              <w:rPr>
                <w:lang w:eastAsia="zh-CN"/>
              </w:rPr>
            </w:pPr>
            <w:r>
              <w:rPr>
                <w:sz w:val="17"/>
                <w:lang w:eastAsia="zh-CN"/>
              </w:rPr>
              <w:t>机构合作和匿名用户测试</w:t>
            </w:r>
          </w:p>
        </w:tc>
      </w:tr>
      <w:tr w:rsidR="000566C6" w14:paraId="75C7F267" w14:textId="77777777">
        <w:trPr>
          <w:cantSplit/>
          <w:jc w:val="center"/>
        </w:trPr>
        <w:tc>
          <w:tcPr>
            <w:tcW w:w="1361" w:type="dxa"/>
            <w:tcMar>
              <w:top w:w="110" w:type="dxa"/>
              <w:left w:w="120" w:type="dxa"/>
              <w:bottom w:w="110" w:type="dxa"/>
              <w:right w:w="120" w:type="dxa"/>
            </w:tcMar>
            <w:vAlign w:val="center"/>
          </w:tcPr>
          <w:p w14:paraId="50B08D16" w14:textId="77777777" w:rsidR="000566C6" w:rsidRDefault="00000000">
            <w:pPr>
              <w:spacing w:after="0" w:line="259" w:lineRule="auto"/>
              <w:jc w:val="center"/>
            </w:pPr>
            <w:proofErr w:type="spellStart"/>
            <w:r>
              <w:rPr>
                <w:sz w:val="17"/>
              </w:rPr>
              <w:t>中期</w:t>
            </w:r>
            <w:proofErr w:type="spellEnd"/>
          </w:p>
        </w:tc>
        <w:tc>
          <w:tcPr>
            <w:tcW w:w="1984" w:type="dxa"/>
            <w:tcMar>
              <w:top w:w="110" w:type="dxa"/>
              <w:left w:w="120" w:type="dxa"/>
              <w:bottom w:w="110" w:type="dxa"/>
              <w:right w:w="120" w:type="dxa"/>
            </w:tcMar>
            <w:vAlign w:val="center"/>
          </w:tcPr>
          <w:p w14:paraId="20215AA3" w14:textId="77777777" w:rsidR="000566C6" w:rsidRDefault="00000000">
            <w:pPr>
              <w:spacing w:after="0" w:line="259" w:lineRule="auto"/>
            </w:pPr>
            <w:r>
              <w:rPr>
                <w:sz w:val="17"/>
              </w:rPr>
              <w:t>大型医院封闭区域</w:t>
            </w:r>
          </w:p>
        </w:tc>
        <w:tc>
          <w:tcPr>
            <w:tcW w:w="3628" w:type="dxa"/>
            <w:tcMar>
              <w:top w:w="110" w:type="dxa"/>
              <w:left w:w="120" w:type="dxa"/>
              <w:bottom w:w="110" w:type="dxa"/>
              <w:right w:w="120" w:type="dxa"/>
            </w:tcMar>
            <w:vAlign w:val="center"/>
          </w:tcPr>
          <w:p w14:paraId="3A9EEA4B" w14:textId="77777777" w:rsidR="000566C6" w:rsidRDefault="00000000">
            <w:pPr>
              <w:spacing w:after="0" w:line="259" w:lineRule="auto"/>
              <w:rPr>
                <w:lang w:eastAsia="zh-CN"/>
              </w:rPr>
            </w:pPr>
            <w:r>
              <w:rPr>
                <w:sz w:val="17"/>
                <w:lang w:eastAsia="zh-CN"/>
              </w:rPr>
              <w:t>多设备</w:t>
            </w:r>
            <w:proofErr w:type="gramStart"/>
            <w:r>
              <w:rPr>
                <w:sz w:val="17"/>
                <w:lang w:eastAsia="zh-CN"/>
              </w:rPr>
              <w:t>管理</w:t>
            </w:r>
            <w:r>
              <w:rPr>
                <w:sz w:val="17"/>
                <w:lang w:eastAsia="zh-CN"/>
              </w:rPr>
              <w:t xml:space="preserve"> </w:t>
            </w:r>
            <w:r>
              <w:rPr>
                <w:sz w:val="17"/>
                <w:lang w:eastAsia="zh-CN"/>
              </w:rPr>
              <w:t>电梯</w:t>
            </w:r>
            <w:proofErr w:type="gramEnd"/>
            <w:r>
              <w:rPr>
                <w:sz w:val="17"/>
                <w:lang w:eastAsia="zh-CN"/>
              </w:rPr>
              <w:t>口</w:t>
            </w:r>
            <w:proofErr w:type="gramStart"/>
            <w:r>
              <w:rPr>
                <w:sz w:val="17"/>
                <w:lang w:eastAsia="zh-CN"/>
              </w:rPr>
              <w:t>交接</w:t>
            </w:r>
            <w:r>
              <w:rPr>
                <w:sz w:val="17"/>
                <w:lang w:eastAsia="zh-CN"/>
              </w:rPr>
              <w:t xml:space="preserve"> </w:t>
            </w:r>
            <w:r>
              <w:rPr>
                <w:sz w:val="17"/>
                <w:lang w:eastAsia="zh-CN"/>
              </w:rPr>
              <w:t>任务</w:t>
            </w:r>
            <w:proofErr w:type="gramEnd"/>
            <w:r>
              <w:rPr>
                <w:sz w:val="17"/>
                <w:lang w:eastAsia="zh-CN"/>
              </w:rPr>
              <w:t>工单</w:t>
            </w:r>
          </w:p>
        </w:tc>
        <w:tc>
          <w:tcPr>
            <w:tcW w:w="2494" w:type="dxa"/>
            <w:tcMar>
              <w:top w:w="110" w:type="dxa"/>
              <w:left w:w="120" w:type="dxa"/>
              <w:bottom w:w="110" w:type="dxa"/>
              <w:right w:w="120" w:type="dxa"/>
            </w:tcMar>
            <w:vAlign w:val="center"/>
          </w:tcPr>
          <w:p w14:paraId="7D8F193B" w14:textId="77777777" w:rsidR="000566C6" w:rsidRDefault="00000000">
            <w:pPr>
              <w:spacing w:after="0" w:line="259" w:lineRule="auto"/>
              <w:rPr>
                <w:lang w:eastAsia="zh-CN"/>
              </w:rPr>
            </w:pPr>
            <w:r>
              <w:rPr>
                <w:sz w:val="17"/>
                <w:lang w:eastAsia="zh-CN"/>
              </w:rPr>
              <w:t>合规评估和现场责任机制</w:t>
            </w:r>
          </w:p>
        </w:tc>
      </w:tr>
      <w:tr w:rsidR="000566C6" w14:paraId="3D122BE8" w14:textId="77777777">
        <w:trPr>
          <w:cantSplit/>
          <w:jc w:val="center"/>
        </w:trPr>
        <w:tc>
          <w:tcPr>
            <w:tcW w:w="1361" w:type="dxa"/>
            <w:shd w:val="clear" w:color="auto" w:fill="F4F6F5"/>
            <w:tcMar>
              <w:top w:w="110" w:type="dxa"/>
              <w:left w:w="120" w:type="dxa"/>
              <w:bottom w:w="110" w:type="dxa"/>
              <w:right w:w="120" w:type="dxa"/>
            </w:tcMar>
            <w:vAlign w:val="center"/>
          </w:tcPr>
          <w:p w14:paraId="12AB50EF" w14:textId="77777777" w:rsidR="000566C6" w:rsidRDefault="00000000">
            <w:pPr>
              <w:spacing w:after="0" w:line="259" w:lineRule="auto"/>
              <w:jc w:val="center"/>
            </w:pPr>
            <w:proofErr w:type="spellStart"/>
            <w:r>
              <w:rPr>
                <w:sz w:val="17"/>
              </w:rPr>
              <w:t>远期</w:t>
            </w:r>
            <w:proofErr w:type="spellEnd"/>
          </w:p>
        </w:tc>
        <w:tc>
          <w:tcPr>
            <w:tcW w:w="1984" w:type="dxa"/>
            <w:shd w:val="clear" w:color="auto" w:fill="F4F6F5"/>
            <w:tcMar>
              <w:top w:w="110" w:type="dxa"/>
              <w:left w:w="120" w:type="dxa"/>
              <w:bottom w:w="110" w:type="dxa"/>
              <w:right w:w="120" w:type="dxa"/>
            </w:tcMar>
            <w:vAlign w:val="center"/>
          </w:tcPr>
          <w:p w14:paraId="514C8982" w14:textId="77777777" w:rsidR="000566C6" w:rsidRDefault="00000000">
            <w:pPr>
              <w:spacing w:after="0" w:line="259" w:lineRule="auto"/>
            </w:pPr>
            <w:r>
              <w:rPr>
                <w:sz w:val="17"/>
              </w:rPr>
              <w:t>机场</w:t>
            </w:r>
            <w:r>
              <w:rPr>
                <w:sz w:val="17"/>
              </w:rPr>
              <w:t xml:space="preserve"> </w:t>
            </w:r>
            <w:r>
              <w:rPr>
                <w:sz w:val="17"/>
              </w:rPr>
              <w:t>车站</w:t>
            </w:r>
            <w:r>
              <w:rPr>
                <w:sz w:val="17"/>
              </w:rPr>
              <w:t xml:space="preserve"> </w:t>
            </w:r>
            <w:r>
              <w:rPr>
                <w:sz w:val="17"/>
              </w:rPr>
              <w:t>政务大厅</w:t>
            </w:r>
          </w:p>
        </w:tc>
        <w:tc>
          <w:tcPr>
            <w:tcW w:w="3628" w:type="dxa"/>
            <w:shd w:val="clear" w:color="auto" w:fill="F4F6F5"/>
            <w:tcMar>
              <w:top w:w="110" w:type="dxa"/>
              <w:left w:w="120" w:type="dxa"/>
              <w:bottom w:w="110" w:type="dxa"/>
              <w:right w:w="120" w:type="dxa"/>
            </w:tcMar>
            <w:vAlign w:val="center"/>
          </w:tcPr>
          <w:p w14:paraId="00443246" w14:textId="77777777" w:rsidR="000566C6" w:rsidRDefault="00000000">
            <w:pPr>
              <w:spacing w:after="0" w:line="259" w:lineRule="auto"/>
              <w:rPr>
                <w:lang w:eastAsia="zh-CN"/>
              </w:rPr>
            </w:pPr>
            <w:r>
              <w:rPr>
                <w:sz w:val="17"/>
                <w:lang w:eastAsia="zh-CN"/>
              </w:rPr>
              <w:t>多</w:t>
            </w:r>
            <w:proofErr w:type="gramStart"/>
            <w:r>
              <w:rPr>
                <w:sz w:val="17"/>
                <w:lang w:eastAsia="zh-CN"/>
              </w:rPr>
              <w:t>语言</w:t>
            </w:r>
            <w:r>
              <w:rPr>
                <w:sz w:val="17"/>
                <w:lang w:eastAsia="zh-CN"/>
              </w:rPr>
              <w:t xml:space="preserve"> </w:t>
            </w:r>
            <w:r>
              <w:rPr>
                <w:sz w:val="17"/>
                <w:lang w:eastAsia="zh-CN"/>
              </w:rPr>
              <w:t>场景</w:t>
            </w:r>
            <w:proofErr w:type="gramEnd"/>
            <w:r>
              <w:rPr>
                <w:sz w:val="17"/>
                <w:lang w:eastAsia="zh-CN"/>
              </w:rPr>
              <w:t>知识</w:t>
            </w:r>
            <w:proofErr w:type="gramStart"/>
            <w:r>
              <w:rPr>
                <w:sz w:val="17"/>
                <w:lang w:eastAsia="zh-CN"/>
              </w:rPr>
              <w:t>包</w:t>
            </w:r>
            <w:r>
              <w:rPr>
                <w:sz w:val="17"/>
                <w:lang w:eastAsia="zh-CN"/>
              </w:rPr>
              <w:t xml:space="preserve"> </w:t>
            </w:r>
            <w:r>
              <w:rPr>
                <w:sz w:val="17"/>
                <w:lang w:eastAsia="zh-CN"/>
              </w:rPr>
              <w:t>动态</w:t>
            </w:r>
            <w:proofErr w:type="gramEnd"/>
            <w:r>
              <w:rPr>
                <w:sz w:val="17"/>
                <w:lang w:eastAsia="zh-CN"/>
              </w:rPr>
              <w:t>导航</w:t>
            </w:r>
          </w:p>
        </w:tc>
        <w:tc>
          <w:tcPr>
            <w:tcW w:w="2494" w:type="dxa"/>
            <w:shd w:val="clear" w:color="auto" w:fill="F4F6F5"/>
            <w:tcMar>
              <w:top w:w="110" w:type="dxa"/>
              <w:left w:w="120" w:type="dxa"/>
              <w:bottom w:w="110" w:type="dxa"/>
              <w:right w:w="120" w:type="dxa"/>
            </w:tcMar>
            <w:vAlign w:val="center"/>
          </w:tcPr>
          <w:p w14:paraId="53494613" w14:textId="77777777" w:rsidR="000566C6" w:rsidRDefault="00000000">
            <w:pPr>
              <w:spacing w:after="0" w:line="259" w:lineRule="auto"/>
              <w:rPr>
                <w:lang w:eastAsia="zh-CN"/>
              </w:rPr>
            </w:pPr>
            <w:r>
              <w:rPr>
                <w:sz w:val="17"/>
                <w:lang w:eastAsia="zh-CN"/>
              </w:rPr>
              <w:t>新场景验证和硬件升级</w:t>
            </w:r>
          </w:p>
        </w:tc>
      </w:tr>
    </w:tbl>
    <w:p w14:paraId="7D2B45CF" w14:textId="77777777" w:rsidR="000566C6" w:rsidRDefault="000566C6">
      <w:pPr>
        <w:spacing w:after="40"/>
        <w:rPr>
          <w:lang w:eastAsia="zh-CN"/>
        </w:rPr>
      </w:pPr>
    </w:p>
    <w:p w14:paraId="002210F0" w14:textId="77777777" w:rsidR="000566C6" w:rsidRDefault="00000000">
      <w:pPr>
        <w:pStyle w:val="21"/>
        <w:rPr>
          <w:lang w:eastAsia="zh-CN"/>
        </w:rPr>
      </w:pPr>
      <w:bookmarkStart w:id="55" w:name="_Toc239938313"/>
      <w:proofErr w:type="gramStart"/>
      <w:r>
        <w:rPr>
          <w:rFonts w:ascii="Aptos" w:eastAsia="微软雅黑" w:hAnsi="Aptos"/>
          <w:lang w:eastAsia="zh-CN"/>
        </w:rPr>
        <w:t xml:space="preserve">10.3 </w:t>
      </w:r>
      <w:r>
        <w:rPr>
          <w:rFonts w:ascii="Aptos" w:eastAsia="微软雅黑" w:hAnsi="Aptos"/>
          <w:lang w:eastAsia="zh-CN"/>
        </w:rPr>
        <w:t>阶段</w:t>
      </w:r>
      <w:proofErr w:type="gramEnd"/>
      <w:r>
        <w:rPr>
          <w:rFonts w:ascii="Aptos" w:eastAsia="微软雅黑" w:hAnsi="Aptos"/>
          <w:lang w:eastAsia="zh-CN"/>
        </w:rPr>
        <w:t>结论</w:t>
      </w:r>
      <w:bookmarkEnd w:id="55"/>
    </w:p>
    <w:p w14:paraId="35F068AE" w14:textId="77777777" w:rsidR="000566C6" w:rsidRDefault="00000000" w:rsidP="007A7A08">
      <w:pPr>
        <w:ind w:firstLine="432"/>
        <w:jc w:val="both"/>
        <w:rPr>
          <w:lang w:eastAsia="zh-CN"/>
        </w:rPr>
      </w:pPr>
      <w:r>
        <w:rPr>
          <w:lang w:eastAsia="zh-CN"/>
        </w:rPr>
        <w:t>截至</w:t>
      </w:r>
      <w:r>
        <w:rPr>
          <w:lang w:eastAsia="zh-CN"/>
        </w:rPr>
        <w:t>2026</w:t>
      </w:r>
      <w:r>
        <w:rPr>
          <w:lang w:eastAsia="zh-CN"/>
        </w:rPr>
        <w:t>年</w:t>
      </w:r>
      <w:r>
        <w:rPr>
          <w:lang w:eastAsia="zh-CN"/>
        </w:rPr>
        <w:t>9</w:t>
      </w:r>
      <w:r>
        <w:rPr>
          <w:lang w:eastAsia="zh-CN"/>
        </w:rPr>
        <w:t>月</w:t>
      </w:r>
      <w:r>
        <w:rPr>
          <w:lang w:eastAsia="zh-CN"/>
        </w:rPr>
        <w:t>10</w:t>
      </w:r>
      <w:r>
        <w:rPr>
          <w:lang w:eastAsia="zh-CN"/>
        </w:rPr>
        <w:t>日，银伴软件演示版本已经完成，</w:t>
      </w:r>
      <w:r>
        <w:rPr>
          <w:lang w:eastAsia="zh-CN"/>
        </w:rPr>
        <w:t>26</w:t>
      </w:r>
      <w:r>
        <w:rPr>
          <w:lang w:eastAsia="zh-CN"/>
        </w:rPr>
        <w:t>项自动化测试全部通过。五类地点问询、多目的地顺序解析、道路节点组合、路线动画、模拟机器人状态以及启动停止协议均有可复核结果。因此，软件端已经达到本计划书设定的参赛演示验收线，可以独立完成两分钟核心流程演示。</w:t>
      </w:r>
    </w:p>
    <w:p w14:paraId="62ECBC78" w14:textId="77777777" w:rsidR="000566C6" w:rsidRDefault="00000000" w:rsidP="007A7A08">
      <w:pPr>
        <w:ind w:firstLine="432"/>
        <w:jc w:val="both"/>
        <w:rPr>
          <w:lang w:eastAsia="zh-CN"/>
        </w:rPr>
      </w:pPr>
      <w:r>
        <w:rPr>
          <w:lang w:eastAsia="zh-CN"/>
        </w:rPr>
        <w:t>实体机器人尚未完成到货后的型号核验、接线、巡线标定、障碍停车和整机连续运行测试。因此，项目当前没有通过实体机器人整机验收，不能宣称已经具备真实医院自主导引能力。现阶段产品性质确定为医院固定环境参赛原型，不属于可直接交付医院使用的正式产品。</w:t>
      </w:r>
    </w:p>
    <w:p w14:paraId="2F0726FB" w14:textId="2149E434" w:rsidR="000566C6" w:rsidRDefault="00000000" w:rsidP="007A7A08">
      <w:pPr>
        <w:ind w:firstLine="432"/>
        <w:jc w:val="both"/>
        <w:rPr>
          <w:lang w:eastAsia="zh-CN"/>
        </w:rPr>
      </w:pPr>
      <w:r>
        <w:rPr>
          <w:lang w:eastAsia="zh-CN"/>
        </w:rPr>
        <w:t>比赛是采用实体小车作为主展示方式，按统一门槛决定：指定路线运行</w:t>
      </w:r>
      <w:r>
        <w:rPr>
          <w:lang w:eastAsia="zh-CN"/>
        </w:rPr>
        <w:t>20</w:t>
      </w:r>
      <w:r>
        <w:rPr>
          <w:lang w:eastAsia="zh-CN"/>
        </w:rPr>
        <w:t>次至少成功</w:t>
      </w:r>
      <w:r>
        <w:rPr>
          <w:lang w:eastAsia="zh-CN"/>
        </w:rPr>
        <w:t>18</w:t>
      </w:r>
      <w:r>
        <w:rPr>
          <w:lang w:eastAsia="zh-CN"/>
        </w:rPr>
        <w:t>次；</w:t>
      </w:r>
      <w:r>
        <w:rPr>
          <w:lang w:eastAsia="zh-CN"/>
        </w:rPr>
        <w:t>5</w:t>
      </w:r>
      <w:r>
        <w:rPr>
          <w:lang w:eastAsia="zh-CN"/>
        </w:rPr>
        <w:t>次障碍测试全部停车；人工</w:t>
      </w:r>
      <w:r>
        <w:rPr>
          <w:lang w:eastAsia="zh-CN"/>
        </w:rPr>
        <w:t>STOP</w:t>
      </w:r>
      <w:r>
        <w:rPr>
          <w:lang w:eastAsia="zh-CN"/>
        </w:rPr>
        <w:t>、丢线、通信中断和运行超时均能触发本地停机；完整演示不超过</w:t>
      </w:r>
      <w:r>
        <w:rPr>
          <w:lang w:eastAsia="zh-CN"/>
        </w:rPr>
        <w:t>120</w:t>
      </w:r>
      <w:r>
        <w:rPr>
          <w:lang w:eastAsia="zh-CN"/>
        </w:rPr>
        <w:t>秒；故障后</w:t>
      </w:r>
      <w:r>
        <w:rPr>
          <w:lang w:eastAsia="zh-CN"/>
        </w:rPr>
        <w:t>30</w:t>
      </w:r>
      <w:r>
        <w:rPr>
          <w:lang w:eastAsia="zh-CN"/>
        </w:rPr>
        <w:t>秒内能够切换到模拟模式。五项条件全部满足时，比赛采用软件与实物闭环演示；任一条件未</w:t>
      </w:r>
      <w:r>
        <w:rPr>
          <w:lang w:eastAsia="zh-CN"/>
        </w:rPr>
        <w:lastRenderedPageBreak/>
        <w:t>满足时，实体小车退出主流程，正式演示改用软件模拟，小车仅作静态展示，备用视频必须明确标注为预录证据。该决定在比赛前一天完成并冻结，现场不再增加功能或修改安全参数。</w:t>
      </w:r>
    </w:p>
    <w:p w14:paraId="406F276D" w14:textId="77777777" w:rsidR="000566C6" w:rsidRDefault="00000000">
      <w:pPr>
        <w:pStyle w:val="1"/>
      </w:pPr>
      <w:bookmarkStart w:id="56" w:name="_Toc239938314"/>
      <w:proofErr w:type="spellStart"/>
      <w:r>
        <w:rPr>
          <w:rFonts w:ascii="Aptos" w:eastAsia="微软雅黑" w:hAnsi="Aptos"/>
        </w:rPr>
        <w:t>附录</w:t>
      </w:r>
      <w:proofErr w:type="spellEnd"/>
      <w:r>
        <w:rPr>
          <w:rFonts w:ascii="Aptos" w:eastAsia="微软雅黑" w:hAnsi="Aptos"/>
        </w:rPr>
        <w:t xml:space="preserve"> A </w:t>
      </w:r>
      <w:proofErr w:type="spellStart"/>
      <w:r>
        <w:rPr>
          <w:rFonts w:ascii="Aptos" w:eastAsia="微软雅黑" w:hAnsi="Aptos"/>
        </w:rPr>
        <w:t>最小功能清单</w:t>
      </w:r>
      <w:bookmarkEnd w:id="56"/>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2438"/>
        <w:gridCol w:w="4195"/>
      </w:tblGrid>
      <w:tr w:rsidR="000566C6" w14:paraId="7984DAD5" w14:textId="77777777">
        <w:trPr>
          <w:cantSplit/>
          <w:tblHeader/>
          <w:jc w:val="center"/>
        </w:trPr>
        <w:tc>
          <w:tcPr>
            <w:tcW w:w="2835" w:type="dxa"/>
            <w:shd w:val="clear" w:color="auto" w:fill="24413B"/>
            <w:tcMar>
              <w:top w:w="110" w:type="dxa"/>
              <w:left w:w="120" w:type="dxa"/>
              <w:bottom w:w="110" w:type="dxa"/>
              <w:right w:w="120" w:type="dxa"/>
            </w:tcMar>
            <w:vAlign w:val="center"/>
          </w:tcPr>
          <w:p w14:paraId="03485BF0" w14:textId="77777777" w:rsidR="000566C6" w:rsidRDefault="00000000">
            <w:pPr>
              <w:spacing w:after="0" w:line="259" w:lineRule="auto"/>
              <w:jc w:val="center"/>
            </w:pPr>
            <w:r>
              <w:rPr>
                <w:b/>
                <w:color w:val="FFFFFF"/>
                <w:sz w:val="17"/>
              </w:rPr>
              <w:t>功能</w:t>
            </w:r>
          </w:p>
        </w:tc>
        <w:tc>
          <w:tcPr>
            <w:tcW w:w="2438" w:type="dxa"/>
            <w:shd w:val="clear" w:color="auto" w:fill="24413B"/>
            <w:tcMar>
              <w:top w:w="110" w:type="dxa"/>
              <w:left w:w="120" w:type="dxa"/>
              <w:bottom w:w="110" w:type="dxa"/>
              <w:right w:w="120" w:type="dxa"/>
            </w:tcMar>
            <w:vAlign w:val="center"/>
          </w:tcPr>
          <w:p w14:paraId="09FBC9C7" w14:textId="77777777" w:rsidR="000566C6" w:rsidRDefault="00000000">
            <w:pPr>
              <w:spacing w:after="0" w:line="259" w:lineRule="auto"/>
              <w:jc w:val="center"/>
            </w:pPr>
            <w:r>
              <w:rPr>
                <w:b/>
                <w:color w:val="FFFFFF"/>
                <w:sz w:val="17"/>
              </w:rPr>
              <w:t>状态</w:t>
            </w:r>
          </w:p>
        </w:tc>
        <w:tc>
          <w:tcPr>
            <w:tcW w:w="4195" w:type="dxa"/>
            <w:shd w:val="clear" w:color="auto" w:fill="24413B"/>
            <w:tcMar>
              <w:top w:w="110" w:type="dxa"/>
              <w:left w:w="120" w:type="dxa"/>
              <w:bottom w:w="110" w:type="dxa"/>
              <w:right w:w="120" w:type="dxa"/>
            </w:tcMar>
            <w:vAlign w:val="center"/>
          </w:tcPr>
          <w:p w14:paraId="1B7884A1" w14:textId="77777777" w:rsidR="000566C6" w:rsidRDefault="00000000">
            <w:pPr>
              <w:spacing w:after="0" w:line="259" w:lineRule="auto"/>
              <w:jc w:val="center"/>
            </w:pPr>
            <w:r>
              <w:rPr>
                <w:b/>
                <w:color w:val="FFFFFF"/>
                <w:sz w:val="17"/>
              </w:rPr>
              <w:t>验收方法</w:t>
            </w:r>
          </w:p>
        </w:tc>
      </w:tr>
      <w:tr w:rsidR="000566C6" w14:paraId="7FE5DF25" w14:textId="77777777">
        <w:trPr>
          <w:cantSplit/>
          <w:jc w:val="center"/>
        </w:trPr>
        <w:tc>
          <w:tcPr>
            <w:tcW w:w="2835" w:type="dxa"/>
            <w:tcMar>
              <w:top w:w="110" w:type="dxa"/>
              <w:left w:w="120" w:type="dxa"/>
              <w:bottom w:w="110" w:type="dxa"/>
              <w:right w:w="120" w:type="dxa"/>
            </w:tcMar>
            <w:vAlign w:val="center"/>
          </w:tcPr>
          <w:p w14:paraId="78CC23D6" w14:textId="77777777" w:rsidR="000566C6" w:rsidRDefault="00000000">
            <w:pPr>
              <w:spacing w:after="0" w:line="259" w:lineRule="auto"/>
              <w:jc w:val="center"/>
            </w:pPr>
            <w:r>
              <w:rPr>
                <w:sz w:val="17"/>
              </w:rPr>
              <w:t>大按钮</w:t>
            </w:r>
            <w:r>
              <w:rPr>
                <w:sz w:val="17"/>
              </w:rPr>
              <w:t xml:space="preserve"> </w:t>
            </w:r>
            <w:r>
              <w:rPr>
                <w:sz w:val="17"/>
              </w:rPr>
              <w:t>文字</w:t>
            </w:r>
            <w:r>
              <w:rPr>
                <w:sz w:val="17"/>
              </w:rPr>
              <w:t xml:space="preserve"> </w:t>
            </w:r>
            <w:r>
              <w:rPr>
                <w:sz w:val="17"/>
              </w:rPr>
              <w:t>语音输入</w:t>
            </w:r>
          </w:p>
        </w:tc>
        <w:tc>
          <w:tcPr>
            <w:tcW w:w="2438" w:type="dxa"/>
            <w:tcMar>
              <w:top w:w="110" w:type="dxa"/>
              <w:left w:w="120" w:type="dxa"/>
              <w:bottom w:w="110" w:type="dxa"/>
              <w:right w:w="120" w:type="dxa"/>
            </w:tcMar>
            <w:vAlign w:val="center"/>
          </w:tcPr>
          <w:p w14:paraId="4A87B41D" w14:textId="77777777" w:rsidR="000566C6" w:rsidRDefault="00000000">
            <w:pPr>
              <w:spacing w:after="0" w:line="259" w:lineRule="auto"/>
            </w:pPr>
            <w:r>
              <w:rPr>
                <w:sz w:val="17"/>
              </w:rPr>
              <w:t>软件已完成</w:t>
            </w:r>
          </w:p>
        </w:tc>
        <w:tc>
          <w:tcPr>
            <w:tcW w:w="4195" w:type="dxa"/>
            <w:tcMar>
              <w:top w:w="110" w:type="dxa"/>
              <w:left w:w="120" w:type="dxa"/>
              <w:bottom w:w="110" w:type="dxa"/>
              <w:right w:w="120" w:type="dxa"/>
            </w:tcMar>
            <w:vAlign w:val="center"/>
          </w:tcPr>
          <w:p w14:paraId="5315A19D" w14:textId="77777777" w:rsidR="000566C6" w:rsidRDefault="00000000">
            <w:pPr>
              <w:spacing w:after="0" w:line="259" w:lineRule="auto"/>
            </w:pPr>
            <w:r>
              <w:rPr>
                <w:sz w:val="17"/>
              </w:rPr>
              <w:t>三种方式均能提交同一目的地</w:t>
            </w:r>
          </w:p>
        </w:tc>
      </w:tr>
      <w:tr w:rsidR="000566C6" w14:paraId="123849BD" w14:textId="77777777">
        <w:trPr>
          <w:cantSplit/>
          <w:jc w:val="center"/>
        </w:trPr>
        <w:tc>
          <w:tcPr>
            <w:tcW w:w="2835" w:type="dxa"/>
            <w:shd w:val="clear" w:color="auto" w:fill="F4F6F5"/>
            <w:tcMar>
              <w:top w:w="110" w:type="dxa"/>
              <w:left w:w="120" w:type="dxa"/>
              <w:bottom w:w="110" w:type="dxa"/>
              <w:right w:w="120" w:type="dxa"/>
            </w:tcMar>
            <w:vAlign w:val="center"/>
          </w:tcPr>
          <w:p w14:paraId="30AE89D9" w14:textId="77777777" w:rsidR="000566C6" w:rsidRDefault="00000000">
            <w:pPr>
              <w:spacing w:after="0" w:line="259" w:lineRule="auto"/>
              <w:jc w:val="center"/>
            </w:pPr>
            <w:r>
              <w:rPr>
                <w:sz w:val="17"/>
              </w:rPr>
              <w:t>五类地点问询</w:t>
            </w:r>
          </w:p>
        </w:tc>
        <w:tc>
          <w:tcPr>
            <w:tcW w:w="2438" w:type="dxa"/>
            <w:shd w:val="clear" w:color="auto" w:fill="F4F6F5"/>
            <w:tcMar>
              <w:top w:w="110" w:type="dxa"/>
              <w:left w:w="120" w:type="dxa"/>
              <w:bottom w:w="110" w:type="dxa"/>
              <w:right w:w="120" w:type="dxa"/>
            </w:tcMar>
            <w:vAlign w:val="center"/>
          </w:tcPr>
          <w:p w14:paraId="32EB29F7" w14:textId="77777777" w:rsidR="000566C6" w:rsidRDefault="00000000">
            <w:pPr>
              <w:spacing w:after="0" w:line="259" w:lineRule="auto"/>
            </w:pPr>
            <w:r>
              <w:rPr>
                <w:sz w:val="17"/>
              </w:rPr>
              <w:t>软件已完成</w:t>
            </w:r>
          </w:p>
        </w:tc>
        <w:tc>
          <w:tcPr>
            <w:tcW w:w="4195" w:type="dxa"/>
            <w:shd w:val="clear" w:color="auto" w:fill="F4F6F5"/>
            <w:tcMar>
              <w:top w:w="110" w:type="dxa"/>
              <w:left w:w="120" w:type="dxa"/>
              <w:bottom w:w="110" w:type="dxa"/>
              <w:right w:w="120" w:type="dxa"/>
            </w:tcMar>
            <w:vAlign w:val="center"/>
          </w:tcPr>
          <w:p w14:paraId="02B5C44C" w14:textId="77777777" w:rsidR="000566C6" w:rsidRDefault="00000000">
            <w:pPr>
              <w:spacing w:after="0" w:line="259" w:lineRule="auto"/>
              <w:rPr>
                <w:lang w:eastAsia="zh-CN"/>
              </w:rPr>
            </w:pPr>
            <w:r>
              <w:rPr>
                <w:sz w:val="17"/>
                <w:lang w:eastAsia="zh-CN"/>
              </w:rPr>
              <w:t>心</w:t>
            </w:r>
            <w:proofErr w:type="gramStart"/>
            <w:r>
              <w:rPr>
                <w:sz w:val="17"/>
                <w:lang w:eastAsia="zh-CN"/>
              </w:rPr>
              <w:t>内科</w:t>
            </w:r>
            <w:r>
              <w:rPr>
                <w:sz w:val="17"/>
                <w:lang w:eastAsia="zh-CN"/>
              </w:rPr>
              <w:t xml:space="preserve"> </w:t>
            </w:r>
            <w:r>
              <w:rPr>
                <w:sz w:val="17"/>
                <w:lang w:eastAsia="zh-CN"/>
              </w:rPr>
              <w:t>药房</w:t>
            </w:r>
            <w:r>
              <w:rPr>
                <w:sz w:val="17"/>
                <w:lang w:eastAsia="zh-CN"/>
              </w:rPr>
              <w:t xml:space="preserve"> </w:t>
            </w:r>
            <w:r>
              <w:rPr>
                <w:sz w:val="17"/>
                <w:lang w:eastAsia="zh-CN"/>
              </w:rPr>
              <w:t>卫生间</w:t>
            </w:r>
            <w:r>
              <w:rPr>
                <w:sz w:val="17"/>
                <w:lang w:eastAsia="zh-CN"/>
              </w:rPr>
              <w:t xml:space="preserve"> </w:t>
            </w:r>
            <w:r>
              <w:rPr>
                <w:sz w:val="17"/>
                <w:lang w:eastAsia="zh-CN"/>
              </w:rPr>
              <w:t>检验科</w:t>
            </w:r>
            <w:r>
              <w:rPr>
                <w:sz w:val="17"/>
                <w:lang w:eastAsia="zh-CN"/>
              </w:rPr>
              <w:t xml:space="preserve"> </w:t>
            </w:r>
            <w:r>
              <w:rPr>
                <w:sz w:val="17"/>
                <w:lang w:eastAsia="zh-CN"/>
              </w:rPr>
              <w:t>挂号</w:t>
            </w:r>
            <w:proofErr w:type="gramEnd"/>
            <w:r>
              <w:rPr>
                <w:sz w:val="17"/>
                <w:lang w:eastAsia="zh-CN"/>
              </w:rPr>
              <w:t>处均返回位置</w:t>
            </w:r>
          </w:p>
        </w:tc>
      </w:tr>
      <w:tr w:rsidR="000566C6" w14:paraId="6B614D73" w14:textId="77777777">
        <w:trPr>
          <w:cantSplit/>
          <w:jc w:val="center"/>
        </w:trPr>
        <w:tc>
          <w:tcPr>
            <w:tcW w:w="2835" w:type="dxa"/>
            <w:tcMar>
              <w:top w:w="110" w:type="dxa"/>
              <w:left w:w="120" w:type="dxa"/>
              <w:bottom w:w="110" w:type="dxa"/>
              <w:right w:w="120" w:type="dxa"/>
            </w:tcMar>
            <w:vAlign w:val="center"/>
          </w:tcPr>
          <w:p w14:paraId="14719EFF" w14:textId="77777777" w:rsidR="000566C6" w:rsidRDefault="00000000">
            <w:pPr>
              <w:spacing w:after="0" w:line="259" w:lineRule="auto"/>
              <w:jc w:val="center"/>
            </w:pPr>
            <w:proofErr w:type="spellStart"/>
            <w:r>
              <w:rPr>
                <w:sz w:val="17"/>
              </w:rPr>
              <w:t>多目的地顺序</w:t>
            </w:r>
            <w:proofErr w:type="spellEnd"/>
          </w:p>
        </w:tc>
        <w:tc>
          <w:tcPr>
            <w:tcW w:w="2438" w:type="dxa"/>
            <w:tcMar>
              <w:top w:w="110" w:type="dxa"/>
              <w:left w:w="120" w:type="dxa"/>
              <w:bottom w:w="110" w:type="dxa"/>
              <w:right w:w="120" w:type="dxa"/>
            </w:tcMar>
            <w:vAlign w:val="center"/>
          </w:tcPr>
          <w:p w14:paraId="65ED641E" w14:textId="77777777" w:rsidR="000566C6" w:rsidRDefault="00000000">
            <w:pPr>
              <w:spacing w:after="0" w:line="259" w:lineRule="auto"/>
            </w:pPr>
            <w:r>
              <w:rPr>
                <w:sz w:val="17"/>
              </w:rPr>
              <w:t>软件已完成</w:t>
            </w:r>
          </w:p>
        </w:tc>
        <w:tc>
          <w:tcPr>
            <w:tcW w:w="4195" w:type="dxa"/>
            <w:tcMar>
              <w:top w:w="110" w:type="dxa"/>
              <w:left w:w="120" w:type="dxa"/>
              <w:bottom w:w="110" w:type="dxa"/>
              <w:right w:w="120" w:type="dxa"/>
            </w:tcMar>
            <w:vAlign w:val="center"/>
          </w:tcPr>
          <w:p w14:paraId="5F26B7AD" w14:textId="77777777" w:rsidR="000566C6" w:rsidRDefault="00000000">
            <w:pPr>
              <w:spacing w:after="0" w:line="259" w:lineRule="auto"/>
              <w:rPr>
                <w:lang w:eastAsia="zh-CN"/>
              </w:rPr>
            </w:pPr>
            <w:r>
              <w:rPr>
                <w:sz w:val="17"/>
                <w:lang w:eastAsia="zh-CN"/>
              </w:rPr>
              <w:t>路线顺序与用户表达一致</w:t>
            </w:r>
          </w:p>
        </w:tc>
      </w:tr>
      <w:tr w:rsidR="000566C6" w14:paraId="79133E35" w14:textId="77777777">
        <w:trPr>
          <w:cantSplit/>
          <w:jc w:val="center"/>
        </w:trPr>
        <w:tc>
          <w:tcPr>
            <w:tcW w:w="2835" w:type="dxa"/>
            <w:shd w:val="clear" w:color="auto" w:fill="F4F6F5"/>
            <w:tcMar>
              <w:top w:w="110" w:type="dxa"/>
              <w:left w:w="120" w:type="dxa"/>
              <w:bottom w:w="110" w:type="dxa"/>
              <w:right w:w="120" w:type="dxa"/>
            </w:tcMar>
            <w:vAlign w:val="center"/>
          </w:tcPr>
          <w:p w14:paraId="0EE51A4F" w14:textId="77777777" w:rsidR="000566C6" w:rsidRDefault="00000000">
            <w:pPr>
              <w:spacing w:after="0" w:line="259" w:lineRule="auto"/>
              <w:jc w:val="center"/>
            </w:pPr>
            <w:proofErr w:type="spellStart"/>
            <w:r>
              <w:rPr>
                <w:sz w:val="17"/>
              </w:rPr>
              <w:t>真实道路组合</w:t>
            </w:r>
            <w:proofErr w:type="spellEnd"/>
          </w:p>
        </w:tc>
        <w:tc>
          <w:tcPr>
            <w:tcW w:w="2438" w:type="dxa"/>
            <w:shd w:val="clear" w:color="auto" w:fill="F4F6F5"/>
            <w:tcMar>
              <w:top w:w="110" w:type="dxa"/>
              <w:left w:w="120" w:type="dxa"/>
              <w:bottom w:w="110" w:type="dxa"/>
              <w:right w:w="120" w:type="dxa"/>
            </w:tcMar>
            <w:vAlign w:val="center"/>
          </w:tcPr>
          <w:p w14:paraId="062F00F9" w14:textId="77777777" w:rsidR="000566C6" w:rsidRDefault="00000000">
            <w:pPr>
              <w:spacing w:after="0" w:line="259" w:lineRule="auto"/>
            </w:pPr>
            <w:r>
              <w:rPr>
                <w:sz w:val="17"/>
              </w:rPr>
              <w:t>软件已完成</w:t>
            </w:r>
          </w:p>
        </w:tc>
        <w:tc>
          <w:tcPr>
            <w:tcW w:w="4195" w:type="dxa"/>
            <w:shd w:val="clear" w:color="auto" w:fill="F4F6F5"/>
            <w:tcMar>
              <w:top w:w="110" w:type="dxa"/>
              <w:left w:w="120" w:type="dxa"/>
              <w:bottom w:w="110" w:type="dxa"/>
              <w:right w:w="120" w:type="dxa"/>
            </w:tcMar>
            <w:vAlign w:val="center"/>
          </w:tcPr>
          <w:p w14:paraId="544513BE" w14:textId="77777777" w:rsidR="000566C6" w:rsidRDefault="00000000">
            <w:pPr>
              <w:spacing w:after="0" w:line="259" w:lineRule="auto"/>
              <w:rPr>
                <w:lang w:eastAsia="zh-CN"/>
              </w:rPr>
            </w:pPr>
            <w:r>
              <w:rPr>
                <w:sz w:val="17"/>
                <w:lang w:eastAsia="zh-CN"/>
              </w:rPr>
              <w:t>路线只通过已定义边连接</w:t>
            </w:r>
          </w:p>
        </w:tc>
      </w:tr>
      <w:tr w:rsidR="000566C6" w14:paraId="17E22266" w14:textId="77777777">
        <w:trPr>
          <w:cantSplit/>
          <w:jc w:val="center"/>
        </w:trPr>
        <w:tc>
          <w:tcPr>
            <w:tcW w:w="2835" w:type="dxa"/>
            <w:tcMar>
              <w:top w:w="110" w:type="dxa"/>
              <w:left w:w="120" w:type="dxa"/>
              <w:bottom w:w="110" w:type="dxa"/>
              <w:right w:w="120" w:type="dxa"/>
            </w:tcMar>
            <w:vAlign w:val="center"/>
          </w:tcPr>
          <w:p w14:paraId="72465D74" w14:textId="77777777" w:rsidR="000566C6" w:rsidRDefault="00000000">
            <w:pPr>
              <w:spacing w:after="0" w:line="259" w:lineRule="auto"/>
              <w:jc w:val="center"/>
            </w:pPr>
            <w:proofErr w:type="spellStart"/>
            <w:r>
              <w:rPr>
                <w:sz w:val="17"/>
              </w:rPr>
              <w:t>屏幕模拟导引</w:t>
            </w:r>
            <w:proofErr w:type="spellEnd"/>
          </w:p>
        </w:tc>
        <w:tc>
          <w:tcPr>
            <w:tcW w:w="2438" w:type="dxa"/>
            <w:tcMar>
              <w:top w:w="110" w:type="dxa"/>
              <w:left w:w="120" w:type="dxa"/>
              <w:bottom w:w="110" w:type="dxa"/>
              <w:right w:w="120" w:type="dxa"/>
            </w:tcMar>
            <w:vAlign w:val="center"/>
          </w:tcPr>
          <w:p w14:paraId="107C220E" w14:textId="77777777" w:rsidR="000566C6" w:rsidRDefault="00000000">
            <w:pPr>
              <w:spacing w:after="0" w:line="259" w:lineRule="auto"/>
            </w:pPr>
            <w:r>
              <w:rPr>
                <w:sz w:val="17"/>
              </w:rPr>
              <w:t>软件已完成</w:t>
            </w:r>
          </w:p>
        </w:tc>
        <w:tc>
          <w:tcPr>
            <w:tcW w:w="4195" w:type="dxa"/>
            <w:tcMar>
              <w:top w:w="110" w:type="dxa"/>
              <w:left w:w="120" w:type="dxa"/>
              <w:bottom w:w="110" w:type="dxa"/>
              <w:right w:w="120" w:type="dxa"/>
            </w:tcMar>
            <w:vAlign w:val="center"/>
          </w:tcPr>
          <w:p w14:paraId="053330C1" w14:textId="77777777" w:rsidR="000566C6" w:rsidRDefault="00000000">
            <w:pPr>
              <w:spacing w:after="0" w:line="259" w:lineRule="auto"/>
              <w:rPr>
                <w:lang w:eastAsia="zh-CN"/>
              </w:rPr>
            </w:pPr>
            <w:r>
              <w:rPr>
                <w:sz w:val="17"/>
                <w:lang w:eastAsia="zh-CN"/>
              </w:rPr>
              <w:t>所有已规划路线均可启动动画</w:t>
            </w:r>
          </w:p>
        </w:tc>
      </w:tr>
      <w:tr w:rsidR="000566C6" w14:paraId="7A3BF397" w14:textId="77777777">
        <w:trPr>
          <w:cantSplit/>
          <w:jc w:val="center"/>
        </w:trPr>
        <w:tc>
          <w:tcPr>
            <w:tcW w:w="2835" w:type="dxa"/>
            <w:shd w:val="clear" w:color="auto" w:fill="F4F6F5"/>
            <w:tcMar>
              <w:top w:w="110" w:type="dxa"/>
              <w:left w:w="120" w:type="dxa"/>
              <w:bottom w:w="110" w:type="dxa"/>
              <w:right w:w="120" w:type="dxa"/>
            </w:tcMar>
            <w:vAlign w:val="center"/>
          </w:tcPr>
          <w:p w14:paraId="594E6511" w14:textId="77777777" w:rsidR="000566C6" w:rsidRDefault="00000000">
            <w:pPr>
              <w:spacing w:after="0" w:line="259" w:lineRule="auto"/>
              <w:jc w:val="center"/>
            </w:pPr>
            <w:proofErr w:type="spellStart"/>
            <w:r>
              <w:rPr>
                <w:sz w:val="17"/>
              </w:rPr>
              <w:t>模拟机器人状态</w:t>
            </w:r>
            <w:proofErr w:type="spellEnd"/>
          </w:p>
        </w:tc>
        <w:tc>
          <w:tcPr>
            <w:tcW w:w="2438" w:type="dxa"/>
            <w:shd w:val="clear" w:color="auto" w:fill="F4F6F5"/>
            <w:tcMar>
              <w:top w:w="110" w:type="dxa"/>
              <w:left w:w="120" w:type="dxa"/>
              <w:bottom w:w="110" w:type="dxa"/>
              <w:right w:w="120" w:type="dxa"/>
            </w:tcMar>
            <w:vAlign w:val="center"/>
          </w:tcPr>
          <w:p w14:paraId="2F8817FD" w14:textId="77777777" w:rsidR="000566C6" w:rsidRDefault="00000000">
            <w:pPr>
              <w:spacing w:after="0" w:line="259" w:lineRule="auto"/>
            </w:pPr>
            <w:r>
              <w:rPr>
                <w:sz w:val="17"/>
              </w:rPr>
              <w:t>软件已完成</w:t>
            </w:r>
          </w:p>
        </w:tc>
        <w:tc>
          <w:tcPr>
            <w:tcW w:w="4195" w:type="dxa"/>
            <w:shd w:val="clear" w:color="auto" w:fill="F4F6F5"/>
            <w:tcMar>
              <w:top w:w="110" w:type="dxa"/>
              <w:left w:w="120" w:type="dxa"/>
              <w:bottom w:w="110" w:type="dxa"/>
              <w:right w:w="120" w:type="dxa"/>
            </w:tcMar>
            <w:vAlign w:val="center"/>
          </w:tcPr>
          <w:p w14:paraId="130D2472" w14:textId="77777777" w:rsidR="000566C6" w:rsidRDefault="00000000">
            <w:pPr>
              <w:spacing w:after="0" w:line="259" w:lineRule="auto"/>
              <w:rPr>
                <w:lang w:eastAsia="zh-CN"/>
              </w:rPr>
            </w:pPr>
            <w:proofErr w:type="gramStart"/>
            <w:r>
              <w:rPr>
                <w:sz w:val="17"/>
                <w:lang w:eastAsia="zh-CN"/>
              </w:rPr>
              <w:t>移动</w:t>
            </w:r>
            <w:r>
              <w:rPr>
                <w:sz w:val="17"/>
                <w:lang w:eastAsia="zh-CN"/>
              </w:rPr>
              <w:t xml:space="preserve"> </w:t>
            </w:r>
            <w:r>
              <w:rPr>
                <w:sz w:val="17"/>
                <w:lang w:eastAsia="zh-CN"/>
              </w:rPr>
              <w:t>受阻</w:t>
            </w:r>
            <w:r>
              <w:rPr>
                <w:sz w:val="17"/>
                <w:lang w:eastAsia="zh-CN"/>
              </w:rPr>
              <w:t xml:space="preserve"> </w:t>
            </w:r>
            <w:r>
              <w:rPr>
                <w:sz w:val="17"/>
                <w:lang w:eastAsia="zh-CN"/>
              </w:rPr>
              <w:t>恢复</w:t>
            </w:r>
            <w:r>
              <w:rPr>
                <w:sz w:val="17"/>
                <w:lang w:eastAsia="zh-CN"/>
              </w:rPr>
              <w:t xml:space="preserve"> </w:t>
            </w:r>
            <w:r>
              <w:rPr>
                <w:sz w:val="17"/>
                <w:lang w:eastAsia="zh-CN"/>
              </w:rPr>
              <w:t>到达</w:t>
            </w:r>
            <w:proofErr w:type="gramEnd"/>
            <w:r>
              <w:rPr>
                <w:sz w:val="17"/>
                <w:lang w:eastAsia="zh-CN"/>
              </w:rPr>
              <w:t>可展示</w:t>
            </w:r>
          </w:p>
        </w:tc>
      </w:tr>
      <w:tr w:rsidR="000566C6" w14:paraId="3638B389" w14:textId="77777777">
        <w:trPr>
          <w:cantSplit/>
          <w:jc w:val="center"/>
        </w:trPr>
        <w:tc>
          <w:tcPr>
            <w:tcW w:w="2835" w:type="dxa"/>
            <w:tcMar>
              <w:top w:w="110" w:type="dxa"/>
              <w:left w:w="120" w:type="dxa"/>
              <w:bottom w:w="110" w:type="dxa"/>
              <w:right w:w="120" w:type="dxa"/>
            </w:tcMar>
            <w:vAlign w:val="center"/>
          </w:tcPr>
          <w:p w14:paraId="68FCE150" w14:textId="77777777" w:rsidR="000566C6" w:rsidRDefault="00000000">
            <w:pPr>
              <w:spacing w:after="0" w:line="259" w:lineRule="auto"/>
              <w:jc w:val="center"/>
            </w:pPr>
            <w:proofErr w:type="spellStart"/>
            <w:r>
              <w:rPr>
                <w:sz w:val="17"/>
              </w:rPr>
              <w:t>单条实体巡线</w:t>
            </w:r>
            <w:proofErr w:type="spellEnd"/>
          </w:p>
        </w:tc>
        <w:tc>
          <w:tcPr>
            <w:tcW w:w="2438" w:type="dxa"/>
            <w:tcMar>
              <w:top w:w="110" w:type="dxa"/>
              <w:left w:w="120" w:type="dxa"/>
              <w:bottom w:w="110" w:type="dxa"/>
              <w:right w:w="120" w:type="dxa"/>
            </w:tcMar>
            <w:vAlign w:val="center"/>
          </w:tcPr>
          <w:p w14:paraId="485CA4D6" w14:textId="77777777" w:rsidR="000566C6" w:rsidRDefault="00000000">
            <w:pPr>
              <w:spacing w:after="0" w:line="259" w:lineRule="auto"/>
            </w:pPr>
            <w:r>
              <w:rPr>
                <w:sz w:val="17"/>
              </w:rPr>
              <w:t>待硬件联调</w:t>
            </w:r>
          </w:p>
        </w:tc>
        <w:tc>
          <w:tcPr>
            <w:tcW w:w="4195" w:type="dxa"/>
            <w:tcMar>
              <w:top w:w="110" w:type="dxa"/>
              <w:left w:w="120" w:type="dxa"/>
              <w:bottom w:w="110" w:type="dxa"/>
              <w:right w:w="120" w:type="dxa"/>
            </w:tcMar>
            <w:vAlign w:val="center"/>
          </w:tcPr>
          <w:p w14:paraId="252C795D" w14:textId="77777777" w:rsidR="000566C6" w:rsidRDefault="00000000">
            <w:pPr>
              <w:spacing w:after="0" w:line="259" w:lineRule="auto"/>
              <w:rPr>
                <w:lang w:eastAsia="zh-CN"/>
              </w:rPr>
            </w:pPr>
            <w:r>
              <w:rPr>
                <w:sz w:val="17"/>
                <w:lang w:eastAsia="zh-CN"/>
              </w:rPr>
              <w:t>门诊大厅到心内科连续</w:t>
            </w:r>
            <w:r>
              <w:rPr>
                <w:sz w:val="17"/>
                <w:lang w:eastAsia="zh-CN"/>
              </w:rPr>
              <w:t>5</w:t>
            </w:r>
            <w:r>
              <w:rPr>
                <w:sz w:val="17"/>
                <w:lang w:eastAsia="zh-CN"/>
              </w:rPr>
              <w:t>次</w:t>
            </w:r>
          </w:p>
        </w:tc>
      </w:tr>
      <w:tr w:rsidR="000566C6" w14:paraId="085DCCB7" w14:textId="77777777">
        <w:trPr>
          <w:cantSplit/>
          <w:jc w:val="center"/>
        </w:trPr>
        <w:tc>
          <w:tcPr>
            <w:tcW w:w="2835" w:type="dxa"/>
            <w:shd w:val="clear" w:color="auto" w:fill="F4F6F5"/>
            <w:tcMar>
              <w:top w:w="110" w:type="dxa"/>
              <w:left w:w="120" w:type="dxa"/>
              <w:bottom w:w="110" w:type="dxa"/>
              <w:right w:w="120" w:type="dxa"/>
            </w:tcMar>
            <w:vAlign w:val="center"/>
          </w:tcPr>
          <w:p w14:paraId="384C64F0" w14:textId="77777777" w:rsidR="000566C6" w:rsidRDefault="00000000">
            <w:pPr>
              <w:spacing w:after="0" w:line="259" w:lineRule="auto"/>
              <w:jc w:val="center"/>
            </w:pPr>
            <w:proofErr w:type="spellStart"/>
            <w:r>
              <w:rPr>
                <w:sz w:val="17"/>
              </w:rPr>
              <w:t>障碍停车</w:t>
            </w:r>
            <w:proofErr w:type="spellEnd"/>
          </w:p>
        </w:tc>
        <w:tc>
          <w:tcPr>
            <w:tcW w:w="2438" w:type="dxa"/>
            <w:shd w:val="clear" w:color="auto" w:fill="F4F6F5"/>
            <w:tcMar>
              <w:top w:w="110" w:type="dxa"/>
              <w:left w:w="120" w:type="dxa"/>
              <w:bottom w:w="110" w:type="dxa"/>
              <w:right w:w="120" w:type="dxa"/>
            </w:tcMar>
            <w:vAlign w:val="center"/>
          </w:tcPr>
          <w:p w14:paraId="65C920AE" w14:textId="77777777" w:rsidR="000566C6" w:rsidRDefault="00000000">
            <w:pPr>
              <w:spacing w:after="0" w:line="259" w:lineRule="auto"/>
            </w:pPr>
            <w:r>
              <w:rPr>
                <w:sz w:val="17"/>
              </w:rPr>
              <w:t>待硬件联调</w:t>
            </w:r>
          </w:p>
        </w:tc>
        <w:tc>
          <w:tcPr>
            <w:tcW w:w="4195" w:type="dxa"/>
            <w:shd w:val="clear" w:color="auto" w:fill="F4F6F5"/>
            <w:tcMar>
              <w:top w:w="110" w:type="dxa"/>
              <w:left w:w="120" w:type="dxa"/>
              <w:bottom w:w="110" w:type="dxa"/>
              <w:right w:w="120" w:type="dxa"/>
            </w:tcMar>
            <w:vAlign w:val="center"/>
          </w:tcPr>
          <w:p w14:paraId="6FF796B7" w14:textId="77777777" w:rsidR="000566C6" w:rsidRDefault="00000000">
            <w:pPr>
              <w:spacing w:after="0" w:line="259" w:lineRule="auto"/>
            </w:pPr>
            <w:r>
              <w:rPr>
                <w:sz w:val="17"/>
              </w:rPr>
              <w:t>5</w:t>
            </w:r>
            <w:r>
              <w:rPr>
                <w:sz w:val="17"/>
              </w:rPr>
              <w:t>次障碍测试全部停车</w:t>
            </w:r>
          </w:p>
        </w:tc>
      </w:tr>
      <w:tr w:rsidR="000566C6" w14:paraId="7BC91D3F" w14:textId="77777777">
        <w:trPr>
          <w:cantSplit/>
          <w:jc w:val="center"/>
        </w:trPr>
        <w:tc>
          <w:tcPr>
            <w:tcW w:w="2835" w:type="dxa"/>
            <w:tcMar>
              <w:top w:w="110" w:type="dxa"/>
              <w:left w:w="120" w:type="dxa"/>
              <w:bottom w:w="110" w:type="dxa"/>
              <w:right w:w="120" w:type="dxa"/>
            </w:tcMar>
            <w:vAlign w:val="center"/>
          </w:tcPr>
          <w:p w14:paraId="1183410E" w14:textId="77777777" w:rsidR="000566C6" w:rsidRDefault="00000000">
            <w:pPr>
              <w:spacing w:after="0" w:line="259" w:lineRule="auto"/>
              <w:jc w:val="center"/>
            </w:pPr>
            <w:r>
              <w:rPr>
                <w:sz w:val="17"/>
              </w:rPr>
              <w:t>STOP RESUME RESET</w:t>
            </w:r>
          </w:p>
        </w:tc>
        <w:tc>
          <w:tcPr>
            <w:tcW w:w="2438" w:type="dxa"/>
            <w:tcMar>
              <w:top w:w="110" w:type="dxa"/>
              <w:left w:w="120" w:type="dxa"/>
              <w:bottom w:w="110" w:type="dxa"/>
              <w:right w:w="120" w:type="dxa"/>
            </w:tcMar>
            <w:vAlign w:val="center"/>
          </w:tcPr>
          <w:p w14:paraId="73636EE1" w14:textId="77777777" w:rsidR="000566C6" w:rsidRDefault="00000000">
            <w:pPr>
              <w:spacing w:after="0" w:line="259" w:lineRule="auto"/>
              <w:rPr>
                <w:lang w:eastAsia="zh-CN"/>
              </w:rPr>
            </w:pPr>
            <w:r>
              <w:rPr>
                <w:sz w:val="17"/>
                <w:lang w:eastAsia="zh-CN"/>
              </w:rPr>
              <w:t>协议已</w:t>
            </w:r>
            <w:proofErr w:type="gramStart"/>
            <w:r>
              <w:rPr>
                <w:sz w:val="17"/>
                <w:lang w:eastAsia="zh-CN"/>
              </w:rPr>
              <w:t>完成</w:t>
            </w:r>
            <w:r>
              <w:rPr>
                <w:sz w:val="17"/>
                <w:lang w:eastAsia="zh-CN"/>
              </w:rPr>
              <w:t xml:space="preserve"> </w:t>
            </w:r>
            <w:r>
              <w:rPr>
                <w:sz w:val="17"/>
                <w:lang w:eastAsia="zh-CN"/>
              </w:rPr>
              <w:t>待</w:t>
            </w:r>
            <w:proofErr w:type="gramEnd"/>
            <w:r>
              <w:rPr>
                <w:sz w:val="17"/>
                <w:lang w:eastAsia="zh-CN"/>
              </w:rPr>
              <w:t>实物验证</w:t>
            </w:r>
          </w:p>
        </w:tc>
        <w:tc>
          <w:tcPr>
            <w:tcW w:w="4195" w:type="dxa"/>
            <w:tcMar>
              <w:top w:w="110" w:type="dxa"/>
              <w:left w:w="120" w:type="dxa"/>
              <w:bottom w:w="110" w:type="dxa"/>
              <w:right w:w="120" w:type="dxa"/>
            </w:tcMar>
            <w:vAlign w:val="center"/>
          </w:tcPr>
          <w:p w14:paraId="48A1A1CD" w14:textId="77777777" w:rsidR="000566C6" w:rsidRDefault="00000000">
            <w:pPr>
              <w:spacing w:after="0" w:line="259" w:lineRule="auto"/>
              <w:rPr>
                <w:lang w:eastAsia="zh-CN"/>
              </w:rPr>
            </w:pPr>
            <w:r>
              <w:rPr>
                <w:sz w:val="17"/>
                <w:lang w:eastAsia="zh-CN"/>
              </w:rPr>
              <w:t>运行中命令均得到正确状态</w:t>
            </w:r>
          </w:p>
        </w:tc>
      </w:tr>
      <w:tr w:rsidR="000566C6" w14:paraId="77825983" w14:textId="77777777">
        <w:trPr>
          <w:cantSplit/>
          <w:jc w:val="center"/>
        </w:trPr>
        <w:tc>
          <w:tcPr>
            <w:tcW w:w="2835" w:type="dxa"/>
            <w:shd w:val="clear" w:color="auto" w:fill="F4F6F5"/>
            <w:tcMar>
              <w:top w:w="110" w:type="dxa"/>
              <w:left w:w="120" w:type="dxa"/>
              <w:bottom w:w="110" w:type="dxa"/>
              <w:right w:w="120" w:type="dxa"/>
            </w:tcMar>
            <w:vAlign w:val="center"/>
          </w:tcPr>
          <w:p w14:paraId="6D73E9AD" w14:textId="77777777" w:rsidR="000566C6" w:rsidRDefault="00000000">
            <w:pPr>
              <w:spacing w:after="0" w:line="259" w:lineRule="auto"/>
              <w:jc w:val="center"/>
              <w:rPr>
                <w:lang w:eastAsia="zh-CN"/>
              </w:rPr>
            </w:pPr>
            <w:r>
              <w:rPr>
                <w:sz w:val="17"/>
                <w:lang w:eastAsia="zh-CN"/>
              </w:rPr>
              <w:t>丢</w:t>
            </w:r>
            <w:proofErr w:type="gramStart"/>
            <w:r>
              <w:rPr>
                <w:sz w:val="17"/>
                <w:lang w:eastAsia="zh-CN"/>
              </w:rPr>
              <w:t>线</w:t>
            </w:r>
            <w:r>
              <w:rPr>
                <w:sz w:val="17"/>
                <w:lang w:eastAsia="zh-CN"/>
              </w:rPr>
              <w:t xml:space="preserve"> </w:t>
            </w:r>
            <w:r>
              <w:rPr>
                <w:sz w:val="17"/>
                <w:lang w:eastAsia="zh-CN"/>
              </w:rPr>
              <w:t>通信中断</w:t>
            </w:r>
            <w:r>
              <w:rPr>
                <w:sz w:val="17"/>
                <w:lang w:eastAsia="zh-CN"/>
              </w:rPr>
              <w:t xml:space="preserve"> </w:t>
            </w:r>
            <w:r>
              <w:rPr>
                <w:sz w:val="17"/>
                <w:lang w:eastAsia="zh-CN"/>
              </w:rPr>
              <w:t>超时</w:t>
            </w:r>
            <w:proofErr w:type="gramEnd"/>
            <w:r>
              <w:rPr>
                <w:sz w:val="17"/>
                <w:lang w:eastAsia="zh-CN"/>
              </w:rPr>
              <w:t>停车</w:t>
            </w:r>
          </w:p>
        </w:tc>
        <w:tc>
          <w:tcPr>
            <w:tcW w:w="2438" w:type="dxa"/>
            <w:shd w:val="clear" w:color="auto" w:fill="F4F6F5"/>
            <w:tcMar>
              <w:top w:w="110" w:type="dxa"/>
              <w:left w:w="120" w:type="dxa"/>
              <w:bottom w:w="110" w:type="dxa"/>
              <w:right w:w="120" w:type="dxa"/>
            </w:tcMar>
            <w:vAlign w:val="center"/>
          </w:tcPr>
          <w:p w14:paraId="12D8925A" w14:textId="77777777" w:rsidR="000566C6" w:rsidRDefault="00000000">
            <w:pPr>
              <w:spacing w:after="0" w:line="259" w:lineRule="auto"/>
              <w:rPr>
                <w:lang w:eastAsia="zh-CN"/>
              </w:rPr>
            </w:pPr>
            <w:r>
              <w:rPr>
                <w:sz w:val="17"/>
                <w:lang w:eastAsia="zh-CN"/>
              </w:rPr>
              <w:t>固件已</w:t>
            </w:r>
            <w:proofErr w:type="gramStart"/>
            <w:r>
              <w:rPr>
                <w:sz w:val="17"/>
                <w:lang w:eastAsia="zh-CN"/>
              </w:rPr>
              <w:t>设计</w:t>
            </w:r>
            <w:r>
              <w:rPr>
                <w:sz w:val="17"/>
                <w:lang w:eastAsia="zh-CN"/>
              </w:rPr>
              <w:t xml:space="preserve"> </w:t>
            </w:r>
            <w:r>
              <w:rPr>
                <w:sz w:val="17"/>
                <w:lang w:eastAsia="zh-CN"/>
              </w:rPr>
              <w:t>待</w:t>
            </w:r>
            <w:proofErr w:type="gramEnd"/>
            <w:r>
              <w:rPr>
                <w:sz w:val="17"/>
                <w:lang w:eastAsia="zh-CN"/>
              </w:rPr>
              <w:t>实物验证</w:t>
            </w:r>
          </w:p>
        </w:tc>
        <w:tc>
          <w:tcPr>
            <w:tcW w:w="4195" w:type="dxa"/>
            <w:shd w:val="clear" w:color="auto" w:fill="F4F6F5"/>
            <w:tcMar>
              <w:top w:w="110" w:type="dxa"/>
              <w:left w:w="120" w:type="dxa"/>
              <w:bottom w:w="110" w:type="dxa"/>
              <w:right w:w="120" w:type="dxa"/>
            </w:tcMar>
            <w:vAlign w:val="center"/>
          </w:tcPr>
          <w:p w14:paraId="19734DF4" w14:textId="77777777" w:rsidR="000566C6" w:rsidRDefault="00000000">
            <w:pPr>
              <w:spacing w:after="0" w:line="259" w:lineRule="auto"/>
            </w:pPr>
            <w:proofErr w:type="spellStart"/>
            <w:r>
              <w:rPr>
                <w:sz w:val="17"/>
              </w:rPr>
              <w:t>逐项制造故障并记录</w:t>
            </w:r>
            <w:proofErr w:type="spellEnd"/>
          </w:p>
        </w:tc>
      </w:tr>
      <w:tr w:rsidR="000566C6" w14:paraId="596488EE" w14:textId="77777777">
        <w:trPr>
          <w:cantSplit/>
          <w:jc w:val="center"/>
        </w:trPr>
        <w:tc>
          <w:tcPr>
            <w:tcW w:w="2835" w:type="dxa"/>
            <w:tcMar>
              <w:top w:w="110" w:type="dxa"/>
              <w:left w:w="120" w:type="dxa"/>
              <w:bottom w:w="110" w:type="dxa"/>
              <w:right w:w="120" w:type="dxa"/>
            </w:tcMar>
            <w:vAlign w:val="center"/>
          </w:tcPr>
          <w:p w14:paraId="5EB0E88E" w14:textId="77777777" w:rsidR="000566C6" w:rsidRDefault="00000000">
            <w:pPr>
              <w:spacing w:after="0" w:line="259" w:lineRule="auto"/>
              <w:jc w:val="center"/>
            </w:pPr>
            <w:r>
              <w:rPr>
                <w:sz w:val="17"/>
              </w:rPr>
              <w:t>到达播报</w:t>
            </w:r>
          </w:p>
        </w:tc>
        <w:tc>
          <w:tcPr>
            <w:tcW w:w="2438" w:type="dxa"/>
            <w:tcMar>
              <w:top w:w="110" w:type="dxa"/>
              <w:left w:w="120" w:type="dxa"/>
              <w:bottom w:w="110" w:type="dxa"/>
              <w:right w:w="120" w:type="dxa"/>
            </w:tcMar>
            <w:vAlign w:val="center"/>
          </w:tcPr>
          <w:p w14:paraId="43D67411" w14:textId="77777777" w:rsidR="000566C6" w:rsidRDefault="00000000">
            <w:pPr>
              <w:spacing w:after="0" w:line="259" w:lineRule="auto"/>
            </w:pPr>
            <w:r>
              <w:rPr>
                <w:sz w:val="17"/>
              </w:rPr>
              <w:t>软件已完成</w:t>
            </w:r>
            <w:r>
              <w:rPr>
                <w:sz w:val="17"/>
              </w:rPr>
              <w:t xml:space="preserve"> </w:t>
            </w:r>
            <w:r>
              <w:rPr>
                <w:sz w:val="17"/>
              </w:rPr>
              <w:t>待联调</w:t>
            </w:r>
          </w:p>
        </w:tc>
        <w:tc>
          <w:tcPr>
            <w:tcW w:w="4195" w:type="dxa"/>
            <w:tcMar>
              <w:top w:w="110" w:type="dxa"/>
              <w:left w:w="120" w:type="dxa"/>
              <w:bottom w:w="110" w:type="dxa"/>
              <w:right w:w="120" w:type="dxa"/>
            </w:tcMar>
            <w:vAlign w:val="center"/>
          </w:tcPr>
          <w:p w14:paraId="152F79E8" w14:textId="77777777" w:rsidR="000566C6" w:rsidRDefault="00000000">
            <w:pPr>
              <w:spacing w:after="0" w:line="259" w:lineRule="auto"/>
            </w:pPr>
            <w:r>
              <w:rPr>
                <w:sz w:val="17"/>
              </w:rPr>
              <w:t>小车回传</w:t>
            </w:r>
            <w:r>
              <w:rPr>
                <w:sz w:val="17"/>
              </w:rPr>
              <w:t>ARRIVED</w:t>
            </w:r>
            <w:r>
              <w:rPr>
                <w:sz w:val="17"/>
              </w:rPr>
              <w:t>后自动播报</w:t>
            </w:r>
          </w:p>
        </w:tc>
      </w:tr>
      <w:tr w:rsidR="000566C6" w14:paraId="688F8553" w14:textId="77777777">
        <w:trPr>
          <w:cantSplit/>
          <w:jc w:val="center"/>
        </w:trPr>
        <w:tc>
          <w:tcPr>
            <w:tcW w:w="2835" w:type="dxa"/>
            <w:shd w:val="clear" w:color="auto" w:fill="F4F6F5"/>
            <w:tcMar>
              <w:top w:w="110" w:type="dxa"/>
              <w:left w:w="120" w:type="dxa"/>
              <w:bottom w:w="110" w:type="dxa"/>
              <w:right w:w="120" w:type="dxa"/>
            </w:tcMar>
            <w:vAlign w:val="center"/>
          </w:tcPr>
          <w:p w14:paraId="00E5EF87" w14:textId="77777777" w:rsidR="000566C6" w:rsidRDefault="00000000">
            <w:pPr>
              <w:spacing w:after="0" w:line="259" w:lineRule="auto"/>
              <w:jc w:val="center"/>
            </w:pPr>
            <w:r>
              <w:rPr>
                <w:sz w:val="17"/>
              </w:rPr>
              <w:t>人工求助</w:t>
            </w:r>
          </w:p>
        </w:tc>
        <w:tc>
          <w:tcPr>
            <w:tcW w:w="2438" w:type="dxa"/>
            <w:shd w:val="clear" w:color="auto" w:fill="F4F6F5"/>
            <w:tcMar>
              <w:top w:w="110" w:type="dxa"/>
              <w:left w:w="120" w:type="dxa"/>
              <w:bottom w:w="110" w:type="dxa"/>
              <w:right w:w="120" w:type="dxa"/>
            </w:tcMar>
            <w:vAlign w:val="center"/>
          </w:tcPr>
          <w:p w14:paraId="1022B216" w14:textId="77777777" w:rsidR="000566C6" w:rsidRDefault="00000000">
            <w:pPr>
              <w:spacing w:after="0" w:line="259" w:lineRule="auto"/>
            </w:pPr>
            <w:r>
              <w:rPr>
                <w:sz w:val="17"/>
              </w:rPr>
              <w:t>本地提醒已完成</w:t>
            </w:r>
          </w:p>
        </w:tc>
        <w:tc>
          <w:tcPr>
            <w:tcW w:w="4195" w:type="dxa"/>
            <w:shd w:val="clear" w:color="auto" w:fill="F4F6F5"/>
            <w:tcMar>
              <w:top w:w="110" w:type="dxa"/>
              <w:left w:w="120" w:type="dxa"/>
              <w:bottom w:w="110" w:type="dxa"/>
              <w:right w:w="120" w:type="dxa"/>
            </w:tcMar>
            <w:vAlign w:val="center"/>
          </w:tcPr>
          <w:p w14:paraId="1E16B7A2" w14:textId="77777777" w:rsidR="000566C6" w:rsidRDefault="00000000">
            <w:pPr>
              <w:spacing w:after="0" w:line="259" w:lineRule="auto"/>
              <w:rPr>
                <w:lang w:eastAsia="zh-CN"/>
              </w:rPr>
            </w:pPr>
            <w:r>
              <w:rPr>
                <w:sz w:val="17"/>
                <w:lang w:eastAsia="zh-CN"/>
              </w:rPr>
              <w:t>不得宣称已通知真实医护</w:t>
            </w:r>
          </w:p>
        </w:tc>
      </w:tr>
    </w:tbl>
    <w:p w14:paraId="64FA9D93" w14:textId="77777777" w:rsidR="000566C6" w:rsidRDefault="000566C6">
      <w:pPr>
        <w:spacing w:after="40"/>
        <w:rPr>
          <w:lang w:eastAsia="zh-CN"/>
        </w:rPr>
      </w:pPr>
    </w:p>
    <w:p w14:paraId="7D7BFF71" w14:textId="77777777" w:rsidR="000566C6" w:rsidRDefault="00000000">
      <w:pPr>
        <w:pStyle w:val="1"/>
      </w:pPr>
      <w:bookmarkStart w:id="57" w:name="_Toc239938315"/>
      <w:proofErr w:type="spellStart"/>
      <w:r>
        <w:rPr>
          <w:rFonts w:ascii="Aptos" w:eastAsia="微软雅黑" w:hAnsi="Aptos"/>
        </w:rPr>
        <w:t>附录</w:t>
      </w:r>
      <w:proofErr w:type="spellEnd"/>
      <w:r>
        <w:rPr>
          <w:rFonts w:ascii="Aptos" w:eastAsia="微软雅黑" w:hAnsi="Aptos"/>
        </w:rPr>
        <w:t xml:space="preserve"> B </w:t>
      </w:r>
      <w:proofErr w:type="spellStart"/>
      <w:r>
        <w:rPr>
          <w:rFonts w:ascii="Aptos" w:eastAsia="微软雅黑" w:hAnsi="Aptos"/>
        </w:rPr>
        <w:t>软件目录</w:t>
      </w:r>
      <w:bookmarkEnd w:id="57"/>
      <w:proofErr w:type="spellEnd"/>
    </w:p>
    <w:p w14:paraId="19039999" w14:textId="77777777" w:rsidR="000566C6" w:rsidRDefault="00000000">
      <w:pPr>
        <w:spacing w:after="200" w:line="259" w:lineRule="auto"/>
        <w:ind w:left="340"/>
      </w:pPr>
      <w:r>
        <w:rPr>
          <w:sz w:val="18"/>
        </w:rPr>
        <w:t>yinban-mvp</w:t>
      </w:r>
      <w:r>
        <w:rPr>
          <w:sz w:val="18"/>
        </w:rPr>
        <w:br/>
        <w:t xml:space="preserve">  app</w:t>
      </w:r>
      <w:r>
        <w:rPr>
          <w:sz w:val="18"/>
        </w:rPr>
        <w:br/>
        <w:t xml:space="preserve">    api          </w:t>
      </w:r>
      <w:r>
        <w:rPr>
          <w:sz w:val="18"/>
        </w:rPr>
        <w:t>对话</w:t>
      </w:r>
      <w:r>
        <w:rPr>
          <w:sz w:val="18"/>
        </w:rPr>
        <w:t xml:space="preserve"> </w:t>
      </w:r>
      <w:r>
        <w:rPr>
          <w:sz w:val="18"/>
        </w:rPr>
        <w:t>导航与机器人接口</w:t>
      </w:r>
      <w:r>
        <w:rPr>
          <w:sz w:val="18"/>
        </w:rPr>
        <w:br/>
        <w:t xml:space="preserve">    core         </w:t>
      </w:r>
      <w:r>
        <w:rPr>
          <w:sz w:val="18"/>
        </w:rPr>
        <w:t>意图</w:t>
      </w:r>
      <w:r>
        <w:rPr>
          <w:sz w:val="18"/>
        </w:rPr>
        <w:t xml:space="preserve"> </w:t>
      </w:r>
      <w:r>
        <w:rPr>
          <w:sz w:val="18"/>
        </w:rPr>
        <w:t>路线</w:t>
      </w:r>
      <w:r>
        <w:rPr>
          <w:sz w:val="18"/>
        </w:rPr>
        <w:t xml:space="preserve"> </w:t>
      </w:r>
      <w:r>
        <w:rPr>
          <w:sz w:val="18"/>
        </w:rPr>
        <w:t>对话与安全规则</w:t>
      </w:r>
      <w:r>
        <w:rPr>
          <w:sz w:val="18"/>
        </w:rPr>
        <w:br/>
        <w:t xml:space="preserve">    data         </w:t>
      </w:r>
      <w:r>
        <w:rPr>
          <w:sz w:val="18"/>
        </w:rPr>
        <w:t>医院知识和地图数据</w:t>
      </w:r>
      <w:r>
        <w:rPr>
          <w:sz w:val="18"/>
        </w:rPr>
        <w:br/>
        <w:t xml:space="preserve">    services     </w:t>
      </w:r>
      <w:r>
        <w:rPr>
          <w:sz w:val="18"/>
        </w:rPr>
        <w:t>模拟机器人</w:t>
      </w:r>
      <w:r>
        <w:rPr>
          <w:sz w:val="18"/>
        </w:rPr>
        <w:t xml:space="preserve"> </w:t>
      </w:r>
      <w:r>
        <w:rPr>
          <w:sz w:val="18"/>
        </w:rPr>
        <w:t>串口与协议</w:t>
      </w:r>
      <w:r>
        <w:rPr>
          <w:sz w:val="18"/>
        </w:rPr>
        <w:br/>
        <w:t xml:space="preserve">    web          </w:t>
      </w:r>
      <w:r>
        <w:rPr>
          <w:sz w:val="18"/>
        </w:rPr>
        <w:t>适老界面</w:t>
      </w:r>
      <w:r>
        <w:rPr>
          <w:sz w:val="18"/>
        </w:rPr>
        <w:t xml:space="preserve"> </w:t>
      </w:r>
      <w:r>
        <w:rPr>
          <w:sz w:val="18"/>
        </w:rPr>
        <w:t>地图和前端逻辑</w:t>
      </w:r>
      <w:r>
        <w:rPr>
          <w:sz w:val="18"/>
        </w:rPr>
        <w:br/>
        <w:t xml:space="preserve">  firmware</w:t>
      </w:r>
      <w:r>
        <w:rPr>
          <w:sz w:val="18"/>
        </w:rPr>
        <w:br/>
        <w:t xml:space="preserve">    yinban_car   ESP32 Arduino</w:t>
      </w:r>
      <w:r>
        <w:rPr>
          <w:sz w:val="18"/>
        </w:rPr>
        <w:t>固件</w:t>
      </w:r>
      <w:r>
        <w:rPr>
          <w:sz w:val="18"/>
        </w:rPr>
        <w:br/>
        <w:t xml:space="preserve">  tests          </w:t>
      </w:r>
      <w:r>
        <w:rPr>
          <w:sz w:val="18"/>
        </w:rPr>
        <w:t>自动测试</w:t>
      </w:r>
      <w:r>
        <w:rPr>
          <w:sz w:val="18"/>
        </w:rPr>
        <w:br/>
        <w:t xml:space="preserve">  docs           </w:t>
      </w:r>
      <w:r>
        <w:rPr>
          <w:sz w:val="18"/>
        </w:rPr>
        <w:t>接线</w:t>
      </w:r>
      <w:r>
        <w:rPr>
          <w:sz w:val="18"/>
        </w:rPr>
        <w:t xml:space="preserve"> </w:t>
      </w:r>
      <w:r>
        <w:rPr>
          <w:sz w:val="18"/>
        </w:rPr>
        <w:t>采购</w:t>
      </w:r>
      <w:r>
        <w:rPr>
          <w:sz w:val="18"/>
        </w:rPr>
        <w:t xml:space="preserve"> </w:t>
      </w:r>
      <w:r>
        <w:rPr>
          <w:sz w:val="18"/>
        </w:rPr>
        <w:t>演示与故障文档</w:t>
      </w:r>
      <w:r>
        <w:rPr>
          <w:sz w:val="18"/>
        </w:rPr>
        <w:br/>
        <w:t xml:space="preserve">  run.ps1        PowerShell</w:t>
      </w:r>
      <w:r>
        <w:rPr>
          <w:sz w:val="18"/>
        </w:rPr>
        <w:t>启动脚本</w:t>
      </w:r>
      <w:r>
        <w:rPr>
          <w:sz w:val="18"/>
        </w:rPr>
        <w:br/>
        <w:t xml:space="preserve">  start-yinban.cmd  Windows</w:t>
      </w:r>
      <w:r>
        <w:rPr>
          <w:sz w:val="18"/>
        </w:rPr>
        <w:t>双击启动器</w:t>
      </w:r>
    </w:p>
    <w:p w14:paraId="3A284CB0" w14:textId="77777777" w:rsidR="000566C6" w:rsidRDefault="00000000">
      <w:pPr>
        <w:pStyle w:val="1"/>
      </w:pPr>
      <w:bookmarkStart w:id="58" w:name="_Toc239938316"/>
      <w:r>
        <w:rPr>
          <w:rFonts w:ascii="Aptos" w:eastAsia="微软雅黑" w:hAnsi="Aptos"/>
        </w:rPr>
        <w:lastRenderedPageBreak/>
        <w:t>附录</w:t>
      </w:r>
      <w:r>
        <w:rPr>
          <w:rFonts w:ascii="Aptos" w:eastAsia="微软雅黑" w:hAnsi="Aptos"/>
        </w:rPr>
        <w:t xml:space="preserve"> C </w:t>
      </w:r>
      <w:r>
        <w:rPr>
          <w:rFonts w:ascii="Aptos" w:eastAsia="微软雅黑" w:hAnsi="Aptos"/>
        </w:rPr>
        <w:t>品牌文件</w:t>
      </w:r>
      <w:bookmarkEnd w:id="58"/>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876"/>
        <w:gridCol w:w="4876"/>
      </w:tblGrid>
      <w:tr w:rsidR="000566C6" w14:paraId="09959F22" w14:textId="77777777">
        <w:tc>
          <w:tcPr>
            <w:tcW w:w="4876" w:type="dxa"/>
            <w:vAlign w:val="center"/>
          </w:tcPr>
          <w:p w14:paraId="3712C811" w14:textId="77777777" w:rsidR="000566C6" w:rsidRDefault="00000000">
            <w:pPr>
              <w:jc w:val="center"/>
            </w:pPr>
            <w:r>
              <w:rPr>
                <w:noProof/>
              </w:rPr>
              <w:drawing>
                <wp:inline distT="0" distB="0" distL="0" distR="0" wp14:anchorId="5860C332" wp14:editId="132D36B9">
                  <wp:extent cx="2232000" cy="2232000"/>
                  <wp:effectExtent l="0" t="0" r="0" b="0"/>
                  <wp:docPr id="4" name="Picture 4" descr="银伴报名方形Logo" title="银伴报名方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inban-logo-square.png"/>
                          <pic:cNvPicPr/>
                        </pic:nvPicPr>
                        <pic:blipFill>
                          <a:blip r:embed="rId11"/>
                          <a:stretch>
                            <a:fillRect/>
                          </a:stretch>
                        </pic:blipFill>
                        <pic:spPr>
                          <a:xfrm>
                            <a:off x="0" y="0"/>
                            <a:ext cx="2232000" cy="2232000"/>
                          </a:xfrm>
                          <a:prstGeom prst="rect">
                            <a:avLst/>
                          </a:prstGeom>
                        </pic:spPr>
                      </pic:pic>
                    </a:graphicData>
                  </a:graphic>
                </wp:inline>
              </w:drawing>
            </w:r>
          </w:p>
        </w:tc>
        <w:tc>
          <w:tcPr>
            <w:tcW w:w="4876" w:type="dxa"/>
            <w:vAlign w:val="center"/>
          </w:tcPr>
          <w:p w14:paraId="6691FCA1" w14:textId="77777777" w:rsidR="000566C6" w:rsidRDefault="00000000">
            <w:pPr>
              <w:jc w:val="center"/>
            </w:pPr>
            <w:r>
              <w:rPr>
                <w:noProof/>
              </w:rPr>
              <w:drawing>
                <wp:inline distT="0" distB="0" distL="0" distR="0" wp14:anchorId="48991DB7" wp14:editId="3515CC66">
                  <wp:extent cx="2232000" cy="2232000"/>
                  <wp:effectExtent l="0" t="0" r="0" b="0"/>
                  <wp:docPr id="5" name="Picture 5" descr="银伴透明背景机器人图标" title="银伴透明背景机器人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inban-logo-mark-transparent.png"/>
                          <pic:cNvPicPr/>
                        </pic:nvPicPr>
                        <pic:blipFill>
                          <a:blip r:embed="rId12"/>
                          <a:stretch>
                            <a:fillRect/>
                          </a:stretch>
                        </pic:blipFill>
                        <pic:spPr>
                          <a:xfrm>
                            <a:off x="0" y="0"/>
                            <a:ext cx="2232000" cy="2232000"/>
                          </a:xfrm>
                          <a:prstGeom prst="rect">
                            <a:avLst/>
                          </a:prstGeom>
                        </pic:spPr>
                      </pic:pic>
                    </a:graphicData>
                  </a:graphic>
                </wp:inline>
              </w:drawing>
            </w:r>
          </w:p>
        </w:tc>
      </w:tr>
    </w:tbl>
    <w:p w14:paraId="4C068B61" w14:textId="77777777" w:rsidR="000566C6" w:rsidRDefault="00000000">
      <w:pPr>
        <w:spacing w:before="40" w:after="160"/>
        <w:jc w:val="center"/>
        <w:rPr>
          <w:lang w:eastAsia="zh-CN"/>
        </w:rPr>
      </w:pPr>
      <w:r>
        <w:rPr>
          <w:color w:val="5F6F6A"/>
          <w:sz w:val="18"/>
          <w:lang w:eastAsia="zh-CN"/>
        </w:rPr>
        <w:t>图</w:t>
      </w:r>
      <w:proofErr w:type="gramStart"/>
      <w:r>
        <w:rPr>
          <w:color w:val="5F6F6A"/>
          <w:sz w:val="18"/>
          <w:lang w:eastAsia="zh-CN"/>
        </w:rPr>
        <w:t xml:space="preserve">2  </w:t>
      </w:r>
      <w:r>
        <w:rPr>
          <w:color w:val="5F6F6A"/>
          <w:sz w:val="18"/>
          <w:lang w:eastAsia="zh-CN"/>
        </w:rPr>
        <w:t>报名方形版与透明机器人图标版</w:t>
      </w:r>
      <w:proofErr w:type="gramEnd"/>
    </w:p>
    <w:p w14:paraId="321DF2A3" w14:textId="4343CB84" w:rsidR="000566C6" w:rsidRDefault="00000000">
      <w:pPr>
        <w:ind w:firstLine="432"/>
        <w:rPr>
          <w:lang w:eastAsia="zh-CN"/>
        </w:rPr>
      </w:pPr>
      <w:r>
        <w:rPr>
          <w:lang w:eastAsia="zh-CN"/>
        </w:rPr>
        <w:t>Logo</w:t>
      </w:r>
      <w:r>
        <w:rPr>
          <w:lang w:eastAsia="zh-CN"/>
        </w:rPr>
        <w:t>使用墨绿、暖金、奶白和银灰四类颜色。机器人顶部的路线环和定位标记表示导引，胸前的环抱路径表示陪伴。形象</w:t>
      </w:r>
      <w:r w:rsidR="007A7A08">
        <w:rPr>
          <w:rFonts w:hint="eastAsia"/>
          <w:lang w:eastAsia="zh-CN"/>
        </w:rPr>
        <w:t>具有</w:t>
      </w:r>
      <w:r>
        <w:rPr>
          <w:lang w:eastAsia="zh-CN"/>
        </w:rPr>
        <w:t>圆润服务机器人的亲和感，</w:t>
      </w:r>
      <w:r w:rsidR="007A7A08">
        <w:rPr>
          <w:rFonts w:hint="eastAsia"/>
          <w:lang w:eastAsia="zh-CN"/>
        </w:rPr>
        <w:t>使老人感受到温和而并非金属的压力感。</w:t>
      </w:r>
    </w:p>
    <w:p w14:paraId="41F22E5B" w14:textId="77777777" w:rsidR="000566C6" w:rsidRDefault="00000000">
      <w:pPr>
        <w:pStyle w:val="1"/>
        <w:rPr>
          <w:lang w:eastAsia="zh-CN"/>
        </w:rPr>
      </w:pPr>
      <w:bookmarkStart w:id="59" w:name="_Toc239938317"/>
      <w:r>
        <w:rPr>
          <w:rFonts w:ascii="Aptos" w:eastAsia="微软雅黑" w:hAnsi="Aptos"/>
          <w:lang w:eastAsia="zh-CN"/>
        </w:rPr>
        <w:t>附录</w:t>
      </w:r>
      <w:r>
        <w:rPr>
          <w:rFonts w:ascii="Aptos" w:eastAsia="微软雅黑" w:hAnsi="Aptos"/>
          <w:lang w:eastAsia="zh-CN"/>
        </w:rPr>
        <w:t xml:space="preserve"> D </w:t>
      </w:r>
      <w:r>
        <w:rPr>
          <w:rFonts w:ascii="Aptos" w:eastAsia="微软雅黑" w:hAnsi="Aptos"/>
          <w:lang w:eastAsia="zh-CN"/>
        </w:rPr>
        <w:t>资料来源</w:t>
      </w:r>
      <w:bookmarkEnd w:id="59"/>
    </w:p>
    <w:p w14:paraId="02E93C6B" w14:textId="77777777" w:rsidR="000566C6" w:rsidRDefault="00000000">
      <w:pPr>
        <w:spacing w:after="100" w:line="276" w:lineRule="auto"/>
        <w:rPr>
          <w:lang w:eastAsia="zh-CN"/>
        </w:rPr>
      </w:pPr>
      <w:r>
        <w:rPr>
          <w:sz w:val="19"/>
          <w:lang w:eastAsia="zh-CN"/>
        </w:rPr>
        <w:t>[1</w:t>
      </w:r>
      <w:proofErr w:type="gramStart"/>
      <w:r>
        <w:rPr>
          <w:sz w:val="19"/>
          <w:lang w:eastAsia="zh-CN"/>
        </w:rPr>
        <w:t xml:space="preserve">] </w:t>
      </w:r>
      <w:r>
        <w:rPr>
          <w:sz w:val="19"/>
          <w:lang w:eastAsia="zh-CN"/>
        </w:rPr>
        <w:t>国家统计局</w:t>
      </w:r>
      <w:r>
        <w:rPr>
          <w:sz w:val="19"/>
          <w:lang w:eastAsia="zh-CN"/>
        </w:rPr>
        <w:t xml:space="preserve"> </w:t>
      </w:r>
      <w:proofErr w:type="gramEnd"/>
      <w:r>
        <w:rPr>
          <w:sz w:val="19"/>
          <w:lang w:eastAsia="zh-CN"/>
        </w:rPr>
        <w:t>中华人民共和国</w:t>
      </w:r>
      <w:r>
        <w:rPr>
          <w:sz w:val="19"/>
          <w:lang w:eastAsia="zh-CN"/>
        </w:rPr>
        <w:t>2025</w:t>
      </w:r>
      <w:r>
        <w:rPr>
          <w:sz w:val="19"/>
          <w:lang w:eastAsia="zh-CN"/>
        </w:rPr>
        <w:t>年国民经济和社会发展统计</w:t>
      </w:r>
      <w:proofErr w:type="gramStart"/>
      <w:r>
        <w:rPr>
          <w:sz w:val="19"/>
          <w:lang w:eastAsia="zh-CN"/>
        </w:rPr>
        <w:t>公报</w:t>
      </w:r>
      <w:r>
        <w:rPr>
          <w:sz w:val="19"/>
          <w:lang w:eastAsia="zh-CN"/>
        </w:rPr>
        <w:t xml:space="preserve"> 2026</w:t>
      </w:r>
      <w:r>
        <w:rPr>
          <w:sz w:val="19"/>
          <w:lang w:eastAsia="zh-CN"/>
        </w:rPr>
        <w:t>年</w:t>
      </w:r>
      <w:r>
        <w:rPr>
          <w:sz w:val="19"/>
          <w:lang w:eastAsia="zh-CN"/>
        </w:rPr>
        <w:t>2</w:t>
      </w:r>
      <w:r>
        <w:rPr>
          <w:sz w:val="19"/>
          <w:lang w:eastAsia="zh-CN"/>
        </w:rPr>
        <w:t>月</w:t>
      </w:r>
      <w:r>
        <w:rPr>
          <w:sz w:val="19"/>
          <w:lang w:eastAsia="zh-CN"/>
        </w:rPr>
        <w:t>28</w:t>
      </w:r>
      <w:r>
        <w:rPr>
          <w:sz w:val="19"/>
          <w:lang w:eastAsia="zh-CN"/>
        </w:rPr>
        <w:t>日</w:t>
      </w:r>
      <w:r>
        <w:rPr>
          <w:sz w:val="19"/>
          <w:lang w:eastAsia="zh-CN"/>
        </w:rPr>
        <w:t xml:space="preserve">  </w:t>
      </w:r>
      <w:proofErr w:type="gramEnd"/>
      <w:r>
        <w:fldChar w:fldCharType="begin"/>
      </w:r>
      <w:r>
        <w:rPr>
          <w:lang w:eastAsia="zh-CN"/>
        </w:rPr>
        <w:instrText>HYPERLINK "https://www.stats.gov.cn/xxgk/sjfb/tjgb2020/202602/t20260228_1962662.html" \h</w:instrText>
      </w:r>
      <w:r>
        <w:fldChar w:fldCharType="separate"/>
      </w:r>
      <w:r>
        <w:rPr>
          <w:color w:val="075448"/>
          <w:sz w:val="19"/>
          <w:u w:val="single"/>
          <w:lang w:eastAsia="zh-CN"/>
        </w:rPr>
        <w:t>https://www.stats.gov.cn/xxgk/sjfb/tjgb2020/202602/t20260228_1962662.html</w:t>
      </w:r>
      <w:r>
        <w:fldChar w:fldCharType="end"/>
      </w:r>
    </w:p>
    <w:p w14:paraId="48BF82CD" w14:textId="77777777" w:rsidR="000566C6" w:rsidRDefault="00000000">
      <w:pPr>
        <w:spacing w:after="100" w:line="276" w:lineRule="auto"/>
        <w:rPr>
          <w:lang w:eastAsia="zh-CN"/>
        </w:rPr>
      </w:pPr>
      <w:r>
        <w:rPr>
          <w:sz w:val="19"/>
          <w:lang w:eastAsia="zh-CN"/>
        </w:rPr>
        <w:t>[2</w:t>
      </w:r>
      <w:proofErr w:type="gramStart"/>
      <w:r>
        <w:rPr>
          <w:sz w:val="19"/>
          <w:lang w:eastAsia="zh-CN"/>
        </w:rPr>
        <w:t xml:space="preserve">] </w:t>
      </w:r>
      <w:r>
        <w:rPr>
          <w:sz w:val="19"/>
          <w:lang w:eastAsia="zh-CN"/>
        </w:rPr>
        <w:t>国务院办公厅</w:t>
      </w:r>
      <w:r>
        <w:rPr>
          <w:sz w:val="19"/>
          <w:lang w:eastAsia="zh-CN"/>
        </w:rPr>
        <w:t xml:space="preserve"> </w:t>
      </w:r>
      <w:r>
        <w:rPr>
          <w:sz w:val="19"/>
          <w:lang w:eastAsia="zh-CN"/>
        </w:rPr>
        <w:t>关于</w:t>
      </w:r>
      <w:proofErr w:type="gramEnd"/>
      <w:r>
        <w:rPr>
          <w:sz w:val="19"/>
          <w:lang w:eastAsia="zh-CN"/>
        </w:rPr>
        <w:t>切实解决老年人运用智能技术困难的实施</w:t>
      </w:r>
      <w:proofErr w:type="gramStart"/>
      <w:r>
        <w:rPr>
          <w:sz w:val="19"/>
          <w:lang w:eastAsia="zh-CN"/>
        </w:rPr>
        <w:t>方案</w:t>
      </w:r>
      <w:r>
        <w:rPr>
          <w:sz w:val="19"/>
          <w:lang w:eastAsia="zh-CN"/>
        </w:rPr>
        <w:t xml:space="preserve"> </w:t>
      </w:r>
      <w:r>
        <w:rPr>
          <w:sz w:val="19"/>
          <w:lang w:eastAsia="zh-CN"/>
        </w:rPr>
        <w:t>国办</w:t>
      </w:r>
      <w:proofErr w:type="gramEnd"/>
      <w:r>
        <w:rPr>
          <w:sz w:val="19"/>
          <w:lang w:eastAsia="zh-CN"/>
        </w:rPr>
        <w:t>发</w:t>
      </w:r>
      <w:r>
        <w:rPr>
          <w:sz w:val="19"/>
          <w:lang w:eastAsia="zh-CN"/>
        </w:rPr>
        <w:t>2020 45</w:t>
      </w:r>
      <w:r>
        <w:rPr>
          <w:sz w:val="19"/>
          <w:lang w:eastAsia="zh-CN"/>
        </w:rPr>
        <w:t>号</w:t>
      </w:r>
      <w:r>
        <w:rPr>
          <w:sz w:val="19"/>
          <w:lang w:eastAsia="zh-CN"/>
        </w:rPr>
        <w:t xml:space="preserve">  </w:t>
      </w:r>
      <w:hyperlink r:id="rId13">
        <w:r w:rsidR="000566C6">
          <w:rPr>
            <w:color w:val="075448"/>
            <w:sz w:val="19"/>
            <w:u w:val="single"/>
            <w:lang w:eastAsia="zh-CN"/>
          </w:rPr>
          <w:t>https://www.nhc.gov.cn/bgt/gwywj2/202011/b51828e5adac4dbc92fbaa8d26474802.shtml</w:t>
        </w:r>
      </w:hyperlink>
    </w:p>
    <w:p w14:paraId="7609D993" w14:textId="77777777" w:rsidR="000566C6" w:rsidRDefault="00000000">
      <w:pPr>
        <w:spacing w:after="100" w:line="276" w:lineRule="auto"/>
        <w:rPr>
          <w:lang w:eastAsia="zh-CN"/>
        </w:rPr>
      </w:pPr>
      <w:r>
        <w:rPr>
          <w:sz w:val="19"/>
          <w:lang w:eastAsia="zh-CN"/>
        </w:rPr>
        <w:t>[3</w:t>
      </w:r>
      <w:proofErr w:type="gramStart"/>
      <w:r>
        <w:rPr>
          <w:sz w:val="19"/>
          <w:lang w:eastAsia="zh-CN"/>
        </w:rPr>
        <w:t xml:space="preserve">] </w:t>
      </w:r>
      <w:r>
        <w:rPr>
          <w:sz w:val="19"/>
          <w:lang w:eastAsia="zh-CN"/>
        </w:rPr>
        <w:t>国家</w:t>
      </w:r>
      <w:proofErr w:type="gramEnd"/>
      <w:r>
        <w:rPr>
          <w:sz w:val="19"/>
          <w:lang w:eastAsia="zh-CN"/>
        </w:rPr>
        <w:t>卫生健康</w:t>
      </w:r>
      <w:proofErr w:type="gramStart"/>
      <w:r>
        <w:rPr>
          <w:sz w:val="19"/>
          <w:lang w:eastAsia="zh-CN"/>
        </w:rPr>
        <w:t>委</w:t>
      </w:r>
      <w:r>
        <w:rPr>
          <w:sz w:val="19"/>
          <w:lang w:eastAsia="zh-CN"/>
        </w:rPr>
        <w:t xml:space="preserve"> </w:t>
      </w:r>
      <w:r>
        <w:rPr>
          <w:sz w:val="19"/>
          <w:lang w:eastAsia="zh-CN"/>
        </w:rPr>
        <w:t>国家</w:t>
      </w:r>
      <w:proofErr w:type="gramEnd"/>
      <w:r>
        <w:rPr>
          <w:sz w:val="19"/>
          <w:lang w:eastAsia="zh-CN"/>
        </w:rPr>
        <w:t>中医药</w:t>
      </w:r>
      <w:proofErr w:type="gramStart"/>
      <w:r>
        <w:rPr>
          <w:sz w:val="19"/>
          <w:lang w:eastAsia="zh-CN"/>
        </w:rPr>
        <w:t>局</w:t>
      </w:r>
      <w:r>
        <w:rPr>
          <w:sz w:val="19"/>
          <w:lang w:eastAsia="zh-CN"/>
        </w:rPr>
        <w:t xml:space="preserve"> </w:t>
      </w:r>
      <w:r>
        <w:rPr>
          <w:sz w:val="19"/>
          <w:lang w:eastAsia="zh-CN"/>
        </w:rPr>
        <w:t>改善</w:t>
      </w:r>
      <w:proofErr w:type="gramEnd"/>
      <w:r>
        <w:rPr>
          <w:sz w:val="19"/>
          <w:lang w:eastAsia="zh-CN"/>
        </w:rPr>
        <w:t>就医感受提升患者体验主题活动</w:t>
      </w:r>
      <w:proofErr w:type="gramStart"/>
      <w:r>
        <w:rPr>
          <w:sz w:val="19"/>
          <w:lang w:eastAsia="zh-CN"/>
        </w:rPr>
        <w:t>方案</w:t>
      </w:r>
      <w:r>
        <w:rPr>
          <w:sz w:val="19"/>
          <w:lang w:eastAsia="zh-CN"/>
        </w:rPr>
        <w:t xml:space="preserve"> 2023</w:t>
      </w:r>
      <w:proofErr w:type="gramEnd"/>
      <w:r>
        <w:rPr>
          <w:sz w:val="19"/>
          <w:lang w:eastAsia="zh-CN"/>
        </w:rPr>
        <w:t>至</w:t>
      </w:r>
      <w:r>
        <w:rPr>
          <w:sz w:val="19"/>
          <w:lang w:eastAsia="zh-CN"/>
        </w:rPr>
        <w:t>2025</w:t>
      </w:r>
      <w:r>
        <w:rPr>
          <w:sz w:val="19"/>
          <w:lang w:eastAsia="zh-CN"/>
        </w:rPr>
        <w:t>年</w:t>
      </w:r>
      <w:r>
        <w:rPr>
          <w:sz w:val="19"/>
          <w:lang w:eastAsia="zh-CN"/>
        </w:rPr>
        <w:t xml:space="preserve">  </w:t>
      </w:r>
      <w:hyperlink r:id="rId14">
        <w:r w:rsidR="000566C6">
          <w:rPr>
            <w:color w:val="075448"/>
            <w:sz w:val="19"/>
            <w:u w:val="single"/>
            <w:lang w:eastAsia="zh-CN"/>
          </w:rPr>
          <w:t>https://www.nhc.gov.cn/wjw/c100375/202305/bfa59db84f1041c4b50bb859a3b76f39.shtml</w:t>
        </w:r>
      </w:hyperlink>
    </w:p>
    <w:p w14:paraId="72ECCAD8" w14:textId="77777777" w:rsidR="000566C6" w:rsidRDefault="00000000">
      <w:pPr>
        <w:spacing w:after="100" w:line="276" w:lineRule="auto"/>
        <w:rPr>
          <w:lang w:eastAsia="zh-CN"/>
        </w:rPr>
      </w:pPr>
      <w:r>
        <w:rPr>
          <w:sz w:val="19"/>
          <w:lang w:eastAsia="zh-CN"/>
        </w:rPr>
        <w:t>[4</w:t>
      </w:r>
      <w:proofErr w:type="gramStart"/>
      <w:r>
        <w:rPr>
          <w:sz w:val="19"/>
          <w:lang w:eastAsia="zh-CN"/>
        </w:rPr>
        <w:t xml:space="preserve">] </w:t>
      </w:r>
      <w:r>
        <w:rPr>
          <w:sz w:val="19"/>
          <w:lang w:eastAsia="zh-CN"/>
        </w:rPr>
        <w:t>中华</w:t>
      </w:r>
      <w:proofErr w:type="gramEnd"/>
      <w:r>
        <w:rPr>
          <w:sz w:val="19"/>
          <w:lang w:eastAsia="zh-CN"/>
        </w:rPr>
        <w:t>人民共和国无障碍环境建设</w:t>
      </w:r>
      <w:proofErr w:type="gramStart"/>
      <w:r>
        <w:rPr>
          <w:sz w:val="19"/>
          <w:lang w:eastAsia="zh-CN"/>
        </w:rPr>
        <w:t>法</w:t>
      </w:r>
      <w:r>
        <w:rPr>
          <w:sz w:val="19"/>
          <w:lang w:eastAsia="zh-CN"/>
        </w:rPr>
        <w:t xml:space="preserve"> 2023</w:t>
      </w:r>
      <w:r>
        <w:rPr>
          <w:sz w:val="19"/>
          <w:lang w:eastAsia="zh-CN"/>
        </w:rPr>
        <w:t>年</w:t>
      </w:r>
      <w:r>
        <w:rPr>
          <w:sz w:val="19"/>
          <w:lang w:eastAsia="zh-CN"/>
        </w:rPr>
        <w:t>6</w:t>
      </w:r>
      <w:r>
        <w:rPr>
          <w:sz w:val="19"/>
          <w:lang w:eastAsia="zh-CN"/>
        </w:rPr>
        <w:t>月</w:t>
      </w:r>
      <w:r>
        <w:rPr>
          <w:sz w:val="19"/>
          <w:lang w:eastAsia="zh-CN"/>
        </w:rPr>
        <w:t>28</w:t>
      </w:r>
      <w:r>
        <w:rPr>
          <w:sz w:val="19"/>
          <w:lang w:eastAsia="zh-CN"/>
        </w:rPr>
        <w:t>日</w:t>
      </w:r>
      <w:proofErr w:type="gramEnd"/>
      <w:r>
        <w:rPr>
          <w:sz w:val="19"/>
          <w:lang w:eastAsia="zh-CN"/>
        </w:rPr>
        <w:t>通过</w:t>
      </w:r>
      <w:r>
        <w:rPr>
          <w:sz w:val="19"/>
          <w:lang w:eastAsia="zh-CN"/>
        </w:rPr>
        <w:t xml:space="preserve">  </w:t>
      </w:r>
      <w:hyperlink r:id="rId15">
        <w:r w:rsidR="000566C6">
          <w:rPr>
            <w:color w:val="075448"/>
            <w:sz w:val="19"/>
            <w:u w:val="single"/>
            <w:lang w:eastAsia="zh-CN"/>
          </w:rPr>
          <w:t>https://gxca.miit.gov.cn/zwgk/zcwj/flfg/art/2024/art_340a68cb6a8e45ae81c121630dd37346.html</w:t>
        </w:r>
      </w:hyperlink>
    </w:p>
    <w:p w14:paraId="012EB6C9" w14:textId="77777777" w:rsidR="000566C6" w:rsidRDefault="00000000">
      <w:pPr>
        <w:spacing w:after="100" w:line="276" w:lineRule="auto"/>
        <w:rPr>
          <w:lang w:eastAsia="zh-CN"/>
        </w:rPr>
      </w:pPr>
      <w:r>
        <w:rPr>
          <w:sz w:val="19"/>
          <w:lang w:eastAsia="zh-CN"/>
        </w:rPr>
        <w:t>[5</w:t>
      </w:r>
      <w:proofErr w:type="gramStart"/>
      <w:r>
        <w:rPr>
          <w:sz w:val="19"/>
          <w:lang w:eastAsia="zh-CN"/>
        </w:rPr>
        <w:t xml:space="preserve">] </w:t>
      </w:r>
      <w:r>
        <w:rPr>
          <w:sz w:val="19"/>
          <w:lang w:eastAsia="zh-CN"/>
        </w:rPr>
        <w:t>国家</w:t>
      </w:r>
      <w:proofErr w:type="gramEnd"/>
      <w:r>
        <w:rPr>
          <w:sz w:val="19"/>
          <w:lang w:eastAsia="zh-CN"/>
        </w:rPr>
        <w:t>卫生健康</w:t>
      </w:r>
      <w:proofErr w:type="gramStart"/>
      <w:r>
        <w:rPr>
          <w:sz w:val="19"/>
          <w:lang w:eastAsia="zh-CN"/>
        </w:rPr>
        <w:t>委</w:t>
      </w:r>
      <w:r>
        <w:rPr>
          <w:sz w:val="19"/>
          <w:lang w:eastAsia="zh-CN"/>
        </w:rPr>
        <w:t xml:space="preserve"> </w:t>
      </w:r>
      <w:r>
        <w:rPr>
          <w:sz w:val="19"/>
          <w:lang w:eastAsia="zh-CN"/>
        </w:rPr>
        <w:t>对</w:t>
      </w:r>
      <w:proofErr w:type="gramEnd"/>
      <w:r>
        <w:rPr>
          <w:sz w:val="19"/>
          <w:lang w:eastAsia="zh-CN"/>
        </w:rPr>
        <w:t>十四届全国人大三次会议第</w:t>
      </w:r>
      <w:r>
        <w:rPr>
          <w:sz w:val="19"/>
          <w:lang w:eastAsia="zh-CN"/>
        </w:rPr>
        <w:t>7409</w:t>
      </w:r>
      <w:r>
        <w:rPr>
          <w:sz w:val="19"/>
          <w:lang w:eastAsia="zh-CN"/>
        </w:rPr>
        <w:t>号建议的</w:t>
      </w:r>
      <w:proofErr w:type="gramStart"/>
      <w:r>
        <w:rPr>
          <w:sz w:val="19"/>
          <w:lang w:eastAsia="zh-CN"/>
        </w:rPr>
        <w:t>答复</w:t>
      </w:r>
      <w:r>
        <w:rPr>
          <w:sz w:val="19"/>
          <w:lang w:eastAsia="zh-CN"/>
        </w:rPr>
        <w:t xml:space="preserve"> 2025</w:t>
      </w:r>
      <w:r>
        <w:rPr>
          <w:sz w:val="19"/>
          <w:lang w:eastAsia="zh-CN"/>
        </w:rPr>
        <w:t>年</w:t>
      </w:r>
      <w:r>
        <w:rPr>
          <w:sz w:val="19"/>
          <w:lang w:eastAsia="zh-CN"/>
        </w:rPr>
        <w:t>8</w:t>
      </w:r>
      <w:r>
        <w:rPr>
          <w:sz w:val="19"/>
          <w:lang w:eastAsia="zh-CN"/>
        </w:rPr>
        <w:t>月</w:t>
      </w:r>
      <w:r>
        <w:rPr>
          <w:sz w:val="19"/>
          <w:lang w:eastAsia="zh-CN"/>
        </w:rPr>
        <w:t xml:space="preserve">  </w:t>
      </w:r>
      <w:proofErr w:type="gramEnd"/>
      <w:r>
        <w:fldChar w:fldCharType="begin"/>
      </w:r>
      <w:r>
        <w:rPr>
          <w:lang w:eastAsia="zh-CN"/>
        </w:rPr>
        <w:instrText>HYPERLINK "https://www.nhc.gov.cn/wjw/jiany/202508/c66483762ee2451fa550847bf28e0e89.shtml" \h</w:instrText>
      </w:r>
      <w:r>
        <w:fldChar w:fldCharType="separate"/>
      </w:r>
      <w:r>
        <w:rPr>
          <w:color w:val="075448"/>
          <w:sz w:val="19"/>
          <w:u w:val="single"/>
          <w:lang w:eastAsia="zh-CN"/>
        </w:rPr>
        <w:t>https://www.nhc.gov.cn/wjw/jiany/202508/c66483762ee2451fa550847bf28e0e89.shtml</w:t>
      </w:r>
      <w:r>
        <w:fldChar w:fldCharType="end"/>
      </w:r>
    </w:p>
    <w:p w14:paraId="7B4E799F" w14:textId="0F7D3EA8" w:rsidR="000566C6" w:rsidRDefault="00000000" w:rsidP="00464E99">
      <w:pPr>
        <w:spacing w:after="100" w:line="276" w:lineRule="auto"/>
        <w:rPr>
          <w:lang w:eastAsia="zh-CN"/>
        </w:rPr>
      </w:pPr>
      <w:r>
        <w:rPr>
          <w:sz w:val="19"/>
          <w:lang w:eastAsia="zh-CN"/>
        </w:rPr>
        <w:t>[6</w:t>
      </w:r>
      <w:proofErr w:type="gramStart"/>
      <w:r>
        <w:rPr>
          <w:sz w:val="19"/>
          <w:lang w:eastAsia="zh-CN"/>
        </w:rPr>
        <w:t xml:space="preserve">] </w:t>
      </w:r>
      <w:r>
        <w:rPr>
          <w:sz w:val="19"/>
          <w:lang w:eastAsia="zh-CN"/>
        </w:rPr>
        <w:t>银</w:t>
      </w:r>
      <w:proofErr w:type="gramEnd"/>
      <w:r>
        <w:rPr>
          <w:sz w:val="19"/>
          <w:lang w:eastAsia="zh-CN"/>
        </w:rPr>
        <w:t>伴项目代码仓库</w:t>
      </w:r>
      <w:r>
        <w:rPr>
          <w:sz w:val="19"/>
          <w:lang w:eastAsia="zh-CN"/>
        </w:rPr>
        <w:t xml:space="preserve">  </w:t>
      </w:r>
      <w:hyperlink r:id="rId16">
        <w:r w:rsidR="000566C6">
          <w:rPr>
            <w:color w:val="075448"/>
            <w:sz w:val="19"/>
            <w:u w:val="single"/>
            <w:lang w:eastAsia="zh-CN"/>
          </w:rPr>
          <w:t>https://github.com/zhaiqianni/yinban-mvp</w:t>
        </w:r>
      </w:hyperlink>
      <w:r>
        <w:rPr>
          <w:lang w:eastAsia="zh-CN"/>
        </w:rPr>
        <w:br w:type="page"/>
      </w:r>
    </w:p>
    <w:p w14:paraId="0C9CBEB4" w14:textId="77777777" w:rsidR="000566C6" w:rsidRDefault="00000000">
      <w:pPr>
        <w:pStyle w:val="1"/>
      </w:pPr>
      <w:bookmarkStart w:id="60" w:name="_Toc239938318"/>
      <w:proofErr w:type="spellStart"/>
      <w:r>
        <w:rPr>
          <w:rFonts w:ascii="Aptos" w:eastAsia="微软雅黑" w:hAnsi="Aptos"/>
        </w:rPr>
        <w:lastRenderedPageBreak/>
        <w:t>附录</w:t>
      </w:r>
      <w:proofErr w:type="spellEnd"/>
      <w:r>
        <w:rPr>
          <w:rFonts w:ascii="Aptos" w:eastAsia="微软雅黑" w:hAnsi="Aptos"/>
        </w:rPr>
        <w:t xml:space="preserve"> E </w:t>
      </w:r>
      <w:proofErr w:type="spellStart"/>
      <w:r>
        <w:rPr>
          <w:rFonts w:ascii="Aptos" w:eastAsia="微软雅黑" w:hAnsi="Aptos"/>
        </w:rPr>
        <w:t>答辩证据清单</w:t>
      </w:r>
      <w:bookmarkEnd w:id="60"/>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84"/>
        <w:gridCol w:w="6406"/>
        <w:gridCol w:w="1077"/>
      </w:tblGrid>
      <w:tr w:rsidR="000566C6" w14:paraId="3E1ADFF2" w14:textId="77777777">
        <w:trPr>
          <w:cantSplit/>
          <w:tblHeader/>
          <w:jc w:val="center"/>
        </w:trPr>
        <w:tc>
          <w:tcPr>
            <w:tcW w:w="1984" w:type="dxa"/>
            <w:shd w:val="clear" w:color="auto" w:fill="24413B"/>
            <w:tcMar>
              <w:top w:w="110" w:type="dxa"/>
              <w:left w:w="120" w:type="dxa"/>
              <w:bottom w:w="110" w:type="dxa"/>
              <w:right w:w="120" w:type="dxa"/>
            </w:tcMar>
            <w:vAlign w:val="center"/>
          </w:tcPr>
          <w:p w14:paraId="744CAF44" w14:textId="77777777" w:rsidR="000566C6" w:rsidRDefault="00000000">
            <w:pPr>
              <w:spacing w:after="0" w:line="259" w:lineRule="auto"/>
              <w:jc w:val="center"/>
            </w:pPr>
            <w:r>
              <w:rPr>
                <w:b/>
                <w:color w:val="FFFFFF"/>
                <w:sz w:val="17"/>
              </w:rPr>
              <w:t>检查项</w:t>
            </w:r>
          </w:p>
        </w:tc>
        <w:tc>
          <w:tcPr>
            <w:tcW w:w="6406" w:type="dxa"/>
            <w:shd w:val="clear" w:color="auto" w:fill="24413B"/>
            <w:tcMar>
              <w:top w:w="110" w:type="dxa"/>
              <w:left w:w="120" w:type="dxa"/>
              <w:bottom w:w="110" w:type="dxa"/>
              <w:right w:w="120" w:type="dxa"/>
            </w:tcMar>
            <w:vAlign w:val="center"/>
          </w:tcPr>
          <w:p w14:paraId="3CECC687" w14:textId="77777777" w:rsidR="000566C6" w:rsidRDefault="00000000">
            <w:pPr>
              <w:spacing w:after="0" w:line="259" w:lineRule="auto"/>
              <w:jc w:val="center"/>
            </w:pPr>
            <w:r>
              <w:rPr>
                <w:b/>
                <w:color w:val="FFFFFF"/>
                <w:sz w:val="17"/>
              </w:rPr>
              <w:t>答辩前完成要求</w:t>
            </w:r>
          </w:p>
        </w:tc>
        <w:tc>
          <w:tcPr>
            <w:tcW w:w="1077" w:type="dxa"/>
            <w:shd w:val="clear" w:color="auto" w:fill="24413B"/>
            <w:tcMar>
              <w:top w:w="110" w:type="dxa"/>
              <w:left w:w="120" w:type="dxa"/>
              <w:bottom w:w="110" w:type="dxa"/>
              <w:right w:w="120" w:type="dxa"/>
            </w:tcMar>
            <w:vAlign w:val="center"/>
          </w:tcPr>
          <w:p w14:paraId="62890893" w14:textId="77777777" w:rsidR="000566C6" w:rsidRDefault="00000000">
            <w:pPr>
              <w:spacing w:after="0" w:line="259" w:lineRule="auto"/>
              <w:jc w:val="center"/>
            </w:pPr>
            <w:r>
              <w:rPr>
                <w:b/>
                <w:color w:val="FFFFFF"/>
                <w:sz w:val="17"/>
              </w:rPr>
              <w:t>状态</w:t>
            </w:r>
          </w:p>
        </w:tc>
      </w:tr>
      <w:tr w:rsidR="000566C6" w14:paraId="0A497520" w14:textId="77777777">
        <w:trPr>
          <w:cantSplit/>
          <w:jc w:val="center"/>
        </w:trPr>
        <w:tc>
          <w:tcPr>
            <w:tcW w:w="1984" w:type="dxa"/>
            <w:tcMar>
              <w:top w:w="110" w:type="dxa"/>
              <w:left w:w="120" w:type="dxa"/>
              <w:bottom w:w="110" w:type="dxa"/>
              <w:right w:w="120" w:type="dxa"/>
            </w:tcMar>
            <w:vAlign w:val="center"/>
          </w:tcPr>
          <w:p w14:paraId="280E1A03" w14:textId="77777777" w:rsidR="000566C6" w:rsidRDefault="00000000">
            <w:pPr>
              <w:spacing w:after="0" w:line="259" w:lineRule="auto"/>
              <w:jc w:val="center"/>
            </w:pPr>
            <w:r>
              <w:rPr>
                <w:sz w:val="17"/>
              </w:rPr>
              <w:t>软件版本</w:t>
            </w:r>
          </w:p>
        </w:tc>
        <w:tc>
          <w:tcPr>
            <w:tcW w:w="6406" w:type="dxa"/>
            <w:tcMar>
              <w:top w:w="110" w:type="dxa"/>
              <w:left w:w="120" w:type="dxa"/>
              <w:bottom w:w="110" w:type="dxa"/>
              <w:right w:w="120" w:type="dxa"/>
            </w:tcMar>
            <w:vAlign w:val="center"/>
          </w:tcPr>
          <w:p w14:paraId="4008A96D" w14:textId="77777777" w:rsidR="000566C6" w:rsidRDefault="00000000">
            <w:pPr>
              <w:spacing w:after="0" w:line="259" w:lineRule="auto"/>
              <w:rPr>
                <w:lang w:eastAsia="zh-CN"/>
              </w:rPr>
            </w:pPr>
            <w:r>
              <w:rPr>
                <w:sz w:val="17"/>
                <w:lang w:eastAsia="zh-CN"/>
              </w:rPr>
              <w:t>冻结可运行版本并记录</w:t>
            </w:r>
            <w:r>
              <w:rPr>
                <w:sz w:val="17"/>
                <w:lang w:eastAsia="zh-CN"/>
              </w:rPr>
              <w:t>Git</w:t>
            </w:r>
            <w:r>
              <w:rPr>
                <w:sz w:val="17"/>
                <w:lang w:eastAsia="zh-CN"/>
              </w:rPr>
              <w:t>标签和提交号</w:t>
            </w:r>
          </w:p>
        </w:tc>
        <w:tc>
          <w:tcPr>
            <w:tcW w:w="1077" w:type="dxa"/>
            <w:tcMar>
              <w:top w:w="110" w:type="dxa"/>
              <w:left w:w="120" w:type="dxa"/>
              <w:bottom w:w="110" w:type="dxa"/>
              <w:right w:w="120" w:type="dxa"/>
            </w:tcMar>
            <w:vAlign w:val="center"/>
          </w:tcPr>
          <w:p w14:paraId="27588740" w14:textId="77777777" w:rsidR="000566C6" w:rsidRDefault="00000000">
            <w:pPr>
              <w:spacing w:after="0" w:line="259" w:lineRule="auto"/>
            </w:pPr>
            <w:r>
              <w:rPr>
                <w:sz w:val="17"/>
              </w:rPr>
              <w:t>□</w:t>
            </w:r>
          </w:p>
        </w:tc>
      </w:tr>
      <w:tr w:rsidR="000566C6" w14:paraId="6531A128" w14:textId="77777777">
        <w:trPr>
          <w:cantSplit/>
          <w:jc w:val="center"/>
        </w:trPr>
        <w:tc>
          <w:tcPr>
            <w:tcW w:w="1984" w:type="dxa"/>
            <w:shd w:val="clear" w:color="auto" w:fill="F4F6F5"/>
            <w:tcMar>
              <w:top w:w="110" w:type="dxa"/>
              <w:left w:w="120" w:type="dxa"/>
              <w:bottom w:w="110" w:type="dxa"/>
              <w:right w:w="120" w:type="dxa"/>
            </w:tcMar>
            <w:vAlign w:val="center"/>
          </w:tcPr>
          <w:p w14:paraId="3F1EFC0E" w14:textId="77777777" w:rsidR="000566C6" w:rsidRDefault="00000000">
            <w:pPr>
              <w:spacing w:after="0" w:line="259" w:lineRule="auto"/>
              <w:jc w:val="center"/>
            </w:pPr>
            <w:r>
              <w:rPr>
                <w:sz w:val="17"/>
              </w:rPr>
              <w:t>自动测试</w:t>
            </w:r>
          </w:p>
        </w:tc>
        <w:tc>
          <w:tcPr>
            <w:tcW w:w="6406" w:type="dxa"/>
            <w:shd w:val="clear" w:color="auto" w:fill="F4F6F5"/>
            <w:tcMar>
              <w:top w:w="110" w:type="dxa"/>
              <w:left w:w="120" w:type="dxa"/>
              <w:bottom w:w="110" w:type="dxa"/>
              <w:right w:w="120" w:type="dxa"/>
            </w:tcMar>
            <w:vAlign w:val="center"/>
          </w:tcPr>
          <w:p w14:paraId="22B87E1A" w14:textId="77777777" w:rsidR="000566C6" w:rsidRDefault="00000000">
            <w:pPr>
              <w:spacing w:after="0" w:line="259" w:lineRule="auto"/>
              <w:rPr>
                <w:lang w:eastAsia="zh-CN"/>
              </w:rPr>
            </w:pPr>
            <w:r>
              <w:rPr>
                <w:sz w:val="17"/>
                <w:lang w:eastAsia="zh-CN"/>
              </w:rPr>
              <w:t>保存完整测试输出，所有核心测试通过</w:t>
            </w:r>
          </w:p>
        </w:tc>
        <w:tc>
          <w:tcPr>
            <w:tcW w:w="1077" w:type="dxa"/>
            <w:shd w:val="clear" w:color="auto" w:fill="F4F6F5"/>
            <w:tcMar>
              <w:top w:w="110" w:type="dxa"/>
              <w:left w:w="120" w:type="dxa"/>
              <w:bottom w:w="110" w:type="dxa"/>
              <w:right w:w="120" w:type="dxa"/>
            </w:tcMar>
            <w:vAlign w:val="center"/>
          </w:tcPr>
          <w:p w14:paraId="1ACA7D32" w14:textId="77777777" w:rsidR="000566C6" w:rsidRDefault="00000000">
            <w:pPr>
              <w:spacing w:after="0" w:line="259" w:lineRule="auto"/>
            </w:pPr>
            <w:r>
              <w:rPr>
                <w:sz w:val="17"/>
              </w:rPr>
              <w:t>□</w:t>
            </w:r>
          </w:p>
        </w:tc>
      </w:tr>
      <w:tr w:rsidR="000566C6" w14:paraId="7A34BBC3" w14:textId="77777777">
        <w:trPr>
          <w:cantSplit/>
          <w:jc w:val="center"/>
        </w:trPr>
        <w:tc>
          <w:tcPr>
            <w:tcW w:w="1984" w:type="dxa"/>
            <w:tcMar>
              <w:top w:w="110" w:type="dxa"/>
              <w:left w:w="120" w:type="dxa"/>
              <w:bottom w:w="110" w:type="dxa"/>
              <w:right w:w="120" w:type="dxa"/>
            </w:tcMar>
            <w:vAlign w:val="center"/>
          </w:tcPr>
          <w:p w14:paraId="3C006C00" w14:textId="77777777" w:rsidR="000566C6" w:rsidRDefault="00000000">
            <w:pPr>
              <w:spacing w:after="0" w:line="259" w:lineRule="auto"/>
              <w:jc w:val="center"/>
            </w:pPr>
            <w:r>
              <w:rPr>
                <w:sz w:val="17"/>
              </w:rPr>
              <w:t>多站路线</w:t>
            </w:r>
          </w:p>
        </w:tc>
        <w:tc>
          <w:tcPr>
            <w:tcW w:w="6406" w:type="dxa"/>
            <w:tcMar>
              <w:top w:w="110" w:type="dxa"/>
              <w:left w:w="120" w:type="dxa"/>
              <w:bottom w:w="110" w:type="dxa"/>
              <w:right w:w="120" w:type="dxa"/>
            </w:tcMar>
            <w:vAlign w:val="center"/>
          </w:tcPr>
          <w:p w14:paraId="773C0820" w14:textId="77777777" w:rsidR="000566C6" w:rsidRDefault="00000000">
            <w:pPr>
              <w:spacing w:after="0" w:line="259" w:lineRule="auto"/>
              <w:rPr>
                <w:lang w:eastAsia="zh-CN"/>
              </w:rPr>
            </w:pPr>
            <w:r>
              <w:rPr>
                <w:sz w:val="17"/>
                <w:lang w:eastAsia="zh-CN"/>
              </w:rPr>
              <w:t>保留指定问法、路线节点和地图高亮截图</w:t>
            </w:r>
          </w:p>
        </w:tc>
        <w:tc>
          <w:tcPr>
            <w:tcW w:w="1077" w:type="dxa"/>
            <w:tcMar>
              <w:top w:w="110" w:type="dxa"/>
              <w:left w:w="120" w:type="dxa"/>
              <w:bottom w:w="110" w:type="dxa"/>
              <w:right w:w="120" w:type="dxa"/>
            </w:tcMar>
            <w:vAlign w:val="center"/>
          </w:tcPr>
          <w:p w14:paraId="5510A271" w14:textId="77777777" w:rsidR="000566C6" w:rsidRDefault="00000000">
            <w:pPr>
              <w:spacing w:after="0" w:line="259" w:lineRule="auto"/>
            </w:pPr>
            <w:r>
              <w:rPr>
                <w:sz w:val="17"/>
              </w:rPr>
              <w:t>□</w:t>
            </w:r>
          </w:p>
        </w:tc>
      </w:tr>
      <w:tr w:rsidR="000566C6" w14:paraId="367B2921" w14:textId="77777777">
        <w:trPr>
          <w:cantSplit/>
          <w:jc w:val="center"/>
        </w:trPr>
        <w:tc>
          <w:tcPr>
            <w:tcW w:w="1984" w:type="dxa"/>
            <w:shd w:val="clear" w:color="auto" w:fill="F4F6F5"/>
            <w:tcMar>
              <w:top w:w="110" w:type="dxa"/>
              <w:left w:w="120" w:type="dxa"/>
              <w:bottom w:w="110" w:type="dxa"/>
              <w:right w:w="120" w:type="dxa"/>
            </w:tcMar>
            <w:vAlign w:val="center"/>
          </w:tcPr>
          <w:p w14:paraId="54142B90" w14:textId="77777777" w:rsidR="000566C6" w:rsidRDefault="00000000">
            <w:pPr>
              <w:spacing w:after="0" w:line="259" w:lineRule="auto"/>
              <w:jc w:val="center"/>
            </w:pPr>
            <w:r>
              <w:rPr>
                <w:sz w:val="17"/>
              </w:rPr>
              <w:t>硬件核验</w:t>
            </w:r>
          </w:p>
        </w:tc>
        <w:tc>
          <w:tcPr>
            <w:tcW w:w="6406" w:type="dxa"/>
            <w:shd w:val="clear" w:color="auto" w:fill="F4F6F5"/>
            <w:tcMar>
              <w:top w:w="110" w:type="dxa"/>
              <w:left w:w="120" w:type="dxa"/>
              <w:bottom w:w="110" w:type="dxa"/>
              <w:right w:w="120" w:type="dxa"/>
            </w:tcMar>
            <w:vAlign w:val="center"/>
          </w:tcPr>
          <w:p w14:paraId="24D819BE" w14:textId="77777777" w:rsidR="000566C6" w:rsidRDefault="00000000">
            <w:pPr>
              <w:spacing w:after="0" w:line="259" w:lineRule="auto"/>
              <w:rPr>
                <w:lang w:eastAsia="zh-CN"/>
              </w:rPr>
            </w:pPr>
            <w:r>
              <w:rPr>
                <w:sz w:val="17"/>
                <w:lang w:eastAsia="zh-CN"/>
              </w:rPr>
              <w:t>保存实物照片、型号、电压、引脚和接线表</w:t>
            </w:r>
          </w:p>
        </w:tc>
        <w:tc>
          <w:tcPr>
            <w:tcW w:w="1077" w:type="dxa"/>
            <w:shd w:val="clear" w:color="auto" w:fill="F4F6F5"/>
            <w:tcMar>
              <w:top w:w="110" w:type="dxa"/>
              <w:left w:w="120" w:type="dxa"/>
              <w:bottom w:w="110" w:type="dxa"/>
              <w:right w:w="120" w:type="dxa"/>
            </w:tcMar>
            <w:vAlign w:val="center"/>
          </w:tcPr>
          <w:p w14:paraId="11604D1E" w14:textId="77777777" w:rsidR="000566C6" w:rsidRDefault="00000000">
            <w:pPr>
              <w:spacing w:after="0" w:line="259" w:lineRule="auto"/>
            </w:pPr>
            <w:r>
              <w:rPr>
                <w:sz w:val="17"/>
              </w:rPr>
              <w:t>□</w:t>
            </w:r>
          </w:p>
        </w:tc>
      </w:tr>
      <w:tr w:rsidR="000566C6" w14:paraId="7E7D1B00" w14:textId="77777777">
        <w:trPr>
          <w:cantSplit/>
          <w:jc w:val="center"/>
        </w:trPr>
        <w:tc>
          <w:tcPr>
            <w:tcW w:w="1984" w:type="dxa"/>
            <w:tcMar>
              <w:top w:w="110" w:type="dxa"/>
              <w:left w:w="120" w:type="dxa"/>
              <w:bottom w:w="110" w:type="dxa"/>
              <w:right w:w="120" w:type="dxa"/>
            </w:tcMar>
            <w:vAlign w:val="center"/>
          </w:tcPr>
          <w:p w14:paraId="2DE5976E" w14:textId="77777777" w:rsidR="000566C6" w:rsidRDefault="00000000">
            <w:pPr>
              <w:spacing w:after="0" w:line="259" w:lineRule="auto"/>
              <w:jc w:val="center"/>
            </w:pPr>
            <w:r>
              <w:rPr>
                <w:sz w:val="17"/>
              </w:rPr>
              <w:t>安全测试</w:t>
            </w:r>
          </w:p>
        </w:tc>
        <w:tc>
          <w:tcPr>
            <w:tcW w:w="6406" w:type="dxa"/>
            <w:tcMar>
              <w:top w:w="110" w:type="dxa"/>
              <w:left w:w="120" w:type="dxa"/>
              <w:bottom w:w="110" w:type="dxa"/>
              <w:right w:w="120" w:type="dxa"/>
            </w:tcMar>
            <w:vAlign w:val="center"/>
          </w:tcPr>
          <w:p w14:paraId="5BEF1287" w14:textId="77777777" w:rsidR="000566C6" w:rsidRDefault="00000000">
            <w:pPr>
              <w:spacing w:after="0" w:line="259" w:lineRule="auto"/>
              <w:rPr>
                <w:lang w:eastAsia="zh-CN"/>
              </w:rPr>
            </w:pPr>
            <w:r>
              <w:rPr>
                <w:sz w:val="17"/>
                <w:lang w:eastAsia="zh-CN"/>
              </w:rPr>
              <w:t>急停、障碍、丢线、超时和断连逐项留档</w:t>
            </w:r>
          </w:p>
        </w:tc>
        <w:tc>
          <w:tcPr>
            <w:tcW w:w="1077" w:type="dxa"/>
            <w:tcMar>
              <w:top w:w="110" w:type="dxa"/>
              <w:left w:w="120" w:type="dxa"/>
              <w:bottom w:w="110" w:type="dxa"/>
              <w:right w:w="120" w:type="dxa"/>
            </w:tcMar>
            <w:vAlign w:val="center"/>
          </w:tcPr>
          <w:p w14:paraId="7DA6AE64" w14:textId="77777777" w:rsidR="000566C6" w:rsidRDefault="00000000">
            <w:pPr>
              <w:spacing w:after="0" w:line="259" w:lineRule="auto"/>
            </w:pPr>
            <w:r>
              <w:rPr>
                <w:sz w:val="17"/>
              </w:rPr>
              <w:t>□</w:t>
            </w:r>
          </w:p>
        </w:tc>
      </w:tr>
      <w:tr w:rsidR="000566C6" w14:paraId="6929D7F5" w14:textId="77777777">
        <w:trPr>
          <w:cantSplit/>
          <w:jc w:val="center"/>
        </w:trPr>
        <w:tc>
          <w:tcPr>
            <w:tcW w:w="1984" w:type="dxa"/>
            <w:shd w:val="clear" w:color="auto" w:fill="F4F6F5"/>
            <w:tcMar>
              <w:top w:w="110" w:type="dxa"/>
              <w:left w:w="120" w:type="dxa"/>
              <w:bottom w:w="110" w:type="dxa"/>
              <w:right w:w="120" w:type="dxa"/>
            </w:tcMar>
            <w:vAlign w:val="center"/>
          </w:tcPr>
          <w:p w14:paraId="2081C5C3" w14:textId="77777777" w:rsidR="000566C6" w:rsidRDefault="00000000">
            <w:pPr>
              <w:spacing w:after="0" w:line="259" w:lineRule="auto"/>
              <w:jc w:val="center"/>
            </w:pPr>
            <w:r>
              <w:rPr>
                <w:sz w:val="17"/>
              </w:rPr>
              <w:t>完整彩排</w:t>
            </w:r>
          </w:p>
        </w:tc>
        <w:tc>
          <w:tcPr>
            <w:tcW w:w="6406" w:type="dxa"/>
            <w:shd w:val="clear" w:color="auto" w:fill="F4F6F5"/>
            <w:tcMar>
              <w:top w:w="110" w:type="dxa"/>
              <w:left w:w="120" w:type="dxa"/>
              <w:bottom w:w="110" w:type="dxa"/>
              <w:right w:w="120" w:type="dxa"/>
            </w:tcMar>
            <w:vAlign w:val="center"/>
          </w:tcPr>
          <w:p w14:paraId="2D8C9FEF" w14:textId="77777777" w:rsidR="000566C6" w:rsidRDefault="00000000">
            <w:pPr>
              <w:spacing w:after="0" w:line="259" w:lineRule="auto"/>
              <w:rPr>
                <w:lang w:eastAsia="zh-CN"/>
              </w:rPr>
            </w:pPr>
            <w:r>
              <w:rPr>
                <w:sz w:val="17"/>
                <w:lang w:eastAsia="zh-CN"/>
              </w:rPr>
              <w:t>20</w:t>
            </w:r>
            <w:r>
              <w:rPr>
                <w:sz w:val="17"/>
                <w:lang w:eastAsia="zh-CN"/>
              </w:rPr>
              <w:t>次彩排至少</w:t>
            </w:r>
            <w:r>
              <w:rPr>
                <w:sz w:val="17"/>
                <w:lang w:eastAsia="zh-CN"/>
              </w:rPr>
              <w:t>18</w:t>
            </w:r>
            <w:r>
              <w:rPr>
                <w:sz w:val="17"/>
                <w:lang w:eastAsia="zh-CN"/>
              </w:rPr>
              <w:t>次成功并记录失败原因</w:t>
            </w:r>
          </w:p>
        </w:tc>
        <w:tc>
          <w:tcPr>
            <w:tcW w:w="1077" w:type="dxa"/>
            <w:shd w:val="clear" w:color="auto" w:fill="F4F6F5"/>
            <w:tcMar>
              <w:top w:w="110" w:type="dxa"/>
              <w:left w:w="120" w:type="dxa"/>
              <w:bottom w:w="110" w:type="dxa"/>
              <w:right w:w="120" w:type="dxa"/>
            </w:tcMar>
            <w:vAlign w:val="center"/>
          </w:tcPr>
          <w:p w14:paraId="06E0625A" w14:textId="77777777" w:rsidR="000566C6" w:rsidRDefault="00000000">
            <w:pPr>
              <w:spacing w:after="0" w:line="259" w:lineRule="auto"/>
            </w:pPr>
            <w:r>
              <w:rPr>
                <w:sz w:val="17"/>
              </w:rPr>
              <w:t>□</w:t>
            </w:r>
          </w:p>
        </w:tc>
      </w:tr>
      <w:tr w:rsidR="000566C6" w14:paraId="0AE4DC85" w14:textId="77777777">
        <w:trPr>
          <w:cantSplit/>
          <w:jc w:val="center"/>
        </w:trPr>
        <w:tc>
          <w:tcPr>
            <w:tcW w:w="1984" w:type="dxa"/>
            <w:tcMar>
              <w:top w:w="110" w:type="dxa"/>
              <w:left w:w="120" w:type="dxa"/>
              <w:bottom w:w="110" w:type="dxa"/>
              <w:right w:w="120" w:type="dxa"/>
            </w:tcMar>
            <w:vAlign w:val="center"/>
          </w:tcPr>
          <w:p w14:paraId="054EB3DD" w14:textId="77777777" w:rsidR="000566C6" w:rsidRDefault="00000000">
            <w:pPr>
              <w:spacing w:after="0" w:line="259" w:lineRule="auto"/>
              <w:jc w:val="center"/>
            </w:pPr>
            <w:r>
              <w:rPr>
                <w:sz w:val="17"/>
              </w:rPr>
              <w:t>备用方案</w:t>
            </w:r>
          </w:p>
        </w:tc>
        <w:tc>
          <w:tcPr>
            <w:tcW w:w="6406" w:type="dxa"/>
            <w:tcMar>
              <w:top w:w="110" w:type="dxa"/>
              <w:left w:w="120" w:type="dxa"/>
              <w:bottom w:w="110" w:type="dxa"/>
              <w:right w:w="120" w:type="dxa"/>
            </w:tcMar>
            <w:vAlign w:val="center"/>
          </w:tcPr>
          <w:p w14:paraId="3756E14E" w14:textId="77777777" w:rsidR="000566C6" w:rsidRDefault="00000000">
            <w:pPr>
              <w:spacing w:after="0" w:line="259" w:lineRule="auto"/>
              <w:rPr>
                <w:lang w:eastAsia="zh-CN"/>
              </w:rPr>
            </w:pPr>
            <w:r>
              <w:rPr>
                <w:sz w:val="17"/>
                <w:lang w:eastAsia="zh-CN"/>
              </w:rPr>
              <w:t>USB</w:t>
            </w:r>
            <w:r>
              <w:rPr>
                <w:sz w:val="17"/>
                <w:lang w:eastAsia="zh-CN"/>
              </w:rPr>
              <w:t>、模拟模式和备用视频均能在</w:t>
            </w:r>
            <w:r>
              <w:rPr>
                <w:sz w:val="17"/>
                <w:lang w:eastAsia="zh-CN"/>
              </w:rPr>
              <w:t>30</w:t>
            </w:r>
            <w:r>
              <w:rPr>
                <w:sz w:val="17"/>
                <w:lang w:eastAsia="zh-CN"/>
              </w:rPr>
              <w:t>秒内切换</w:t>
            </w:r>
          </w:p>
        </w:tc>
        <w:tc>
          <w:tcPr>
            <w:tcW w:w="1077" w:type="dxa"/>
            <w:tcMar>
              <w:top w:w="110" w:type="dxa"/>
              <w:left w:w="120" w:type="dxa"/>
              <w:bottom w:w="110" w:type="dxa"/>
              <w:right w:w="120" w:type="dxa"/>
            </w:tcMar>
            <w:vAlign w:val="center"/>
          </w:tcPr>
          <w:p w14:paraId="1B0E33C5" w14:textId="77777777" w:rsidR="000566C6" w:rsidRDefault="00000000">
            <w:pPr>
              <w:spacing w:after="0" w:line="259" w:lineRule="auto"/>
            </w:pPr>
            <w:r>
              <w:rPr>
                <w:sz w:val="17"/>
              </w:rPr>
              <w:t>□</w:t>
            </w:r>
          </w:p>
        </w:tc>
      </w:tr>
      <w:tr w:rsidR="000566C6" w14:paraId="73F934E5" w14:textId="77777777">
        <w:trPr>
          <w:cantSplit/>
          <w:jc w:val="center"/>
        </w:trPr>
        <w:tc>
          <w:tcPr>
            <w:tcW w:w="1984" w:type="dxa"/>
            <w:shd w:val="clear" w:color="auto" w:fill="F4F6F5"/>
            <w:tcMar>
              <w:top w:w="110" w:type="dxa"/>
              <w:left w:w="120" w:type="dxa"/>
              <w:bottom w:w="110" w:type="dxa"/>
              <w:right w:w="120" w:type="dxa"/>
            </w:tcMar>
            <w:vAlign w:val="center"/>
          </w:tcPr>
          <w:p w14:paraId="08EC8687" w14:textId="77777777" w:rsidR="000566C6" w:rsidRDefault="00000000">
            <w:pPr>
              <w:spacing w:after="0" w:line="259" w:lineRule="auto"/>
              <w:jc w:val="center"/>
            </w:pPr>
            <w:r>
              <w:rPr>
                <w:sz w:val="17"/>
              </w:rPr>
              <w:t>用户证据</w:t>
            </w:r>
          </w:p>
        </w:tc>
        <w:tc>
          <w:tcPr>
            <w:tcW w:w="6406" w:type="dxa"/>
            <w:shd w:val="clear" w:color="auto" w:fill="F4F6F5"/>
            <w:tcMar>
              <w:top w:w="110" w:type="dxa"/>
              <w:left w:w="120" w:type="dxa"/>
              <w:bottom w:w="110" w:type="dxa"/>
              <w:right w:w="120" w:type="dxa"/>
            </w:tcMar>
            <w:vAlign w:val="center"/>
          </w:tcPr>
          <w:p w14:paraId="74F1A2F6" w14:textId="77777777" w:rsidR="000566C6" w:rsidRDefault="00000000">
            <w:pPr>
              <w:spacing w:after="0" w:line="259" w:lineRule="auto"/>
              <w:rPr>
                <w:lang w:eastAsia="zh-CN"/>
              </w:rPr>
            </w:pPr>
            <w:r>
              <w:rPr>
                <w:sz w:val="17"/>
                <w:lang w:eastAsia="zh-CN"/>
              </w:rPr>
              <w:t>完成匿名访谈并保留原始记录和反对意见</w:t>
            </w:r>
          </w:p>
        </w:tc>
        <w:tc>
          <w:tcPr>
            <w:tcW w:w="1077" w:type="dxa"/>
            <w:shd w:val="clear" w:color="auto" w:fill="F4F6F5"/>
            <w:tcMar>
              <w:top w:w="110" w:type="dxa"/>
              <w:left w:w="120" w:type="dxa"/>
              <w:bottom w:w="110" w:type="dxa"/>
              <w:right w:w="120" w:type="dxa"/>
            </w:tcMar>
            <w:vAlign w:val="center"/>
          </w:tcPr>
          <w:p w14:paraId="7505A0DD" w14:textId="77777777" w:rsidR="000566C6" w:rsidRDefault="00000000">
            <w:pPr>
              <w:spacing w:after="0" w:line="259" w:lineRule="auto"/>
            </w:pPr>
            <w:r>
              <w:rPr>
                <w:sz w:val="17"/>
              </w:rPr>
              <w:t>□</w:t>
            </w:r>
          </w:p>
        </w:tc>
      </w:tr>
      <w:tr w:rsidR="000566C6" w14:paraId="7E3BA89B" w14:textId="77777777">
        <w:trPr>
          <w:cantSplit/>
          <w:jc w:val="center"/>
        </w:trPr>
        <w:tc>
          <w:tcPr>
            <w:tcW w:w="1984" w:type="dxa"/>
            <w:tcMar>
              <w:top w:w="110" w:type="dxa"/>
              <w:left w:w="120" w:type="dxa"/>
              <w:bottom w:w="110" w:type="dxa"/>
              <w:right w:w="120" w:type="dxa"/>
            </w:tcMar>
            <w:vAlign w:val="center"/>
          </w:tcPr>
          <w:p w14:paraId="3A6F23B6" w14:textId="77777777" w:rsidR="000566C6" w:rsidRDefault="00000000">
            <w:pPr>
              <w:spacing w:after="0" w:line="259" w:lineRule="auto"/>
              <w:jc w:val="center"/>
            </w:pPr>
            <w:r>
              <w:rPr>
                <w:sz w:val="17"/>
              </w:rPr>
              <w:t>来源审查</w:t>
            </w:r>
          </w:p>
        </w:tc>
        <w:tc>
          <w:tcPr>
            <w:tcW w:w="6406" w:type="dxa"/>
            <w:tcMar>
              <w:top w:w="110" w:type="dxa"/>
              <w:left w:w="120" w:type="dxa"/>
              <w:bottom w:w="110" w:type="dxa"/>
              <w:right w:w="120" w:type="dxa"/>
            </w:tcMar>
            <w:vAlign w:val="center"/>
          </w:tcPr>
          <w:p w14:paraId="54B9D3F5" w14:textId="77777777" w:rsidR="000566C6" w:rsidRDefault="00000000">
            <w:pPr>
              <w:spacing w:after="0" w:line="259" w:lineRule="auto"/>
              <w:rPr>
                <w:lang w:eastAsia="zh-CN"/>
              </w:rPr>
            </w:pPr>
            <w:r>
              <w:rPr>
                <w:sz w:val="17"/>
                <w:lang w:eastAsia="zh-CN"/>
              </w:rPr>
              <w:t>政策、数字、图片和开源代码均有可查来源</w:t>
            </w:r>
          </w:p>
        </w:tc>
        <w:tc>
          <w:tcPr>
            <w:tcW w:w="1077" w:type="dxa"/>
            <w:tcMar>
              <w:top w:w="110" w:type="dxa"/>
              <w:left w:w="120" w:type="dxa"/>
              <w:bottom w:w="110" w:type="dxa"/>
              <w:right w:w="120" w:type="dxa"/>
            </w:tcMar>
            <w:vAlign w:val="center"/>
          </w:tcPr>
          <w:p w14:paraId="78054BD8" w14:textId="77777777" w:rsidR="000566C6" w:rsidRDefault="00000000">
            <w:pPr>
              <w:spacing w:after="0" w:line="259" w:lineRule="auto"/>
            </w:pPr>
            <w:r>
              <w:rPr>
                <w:sz w:val="17"/>
              </w:rPr>
              <w:t>□</w:t>
            </w:r>
          </w:p>
        </w:tc>
      </w:tr>
      <w:tr w:rsidR="000566C6" w14:paraId="103DCA17" w14:textId="77777777">
        <w:trPr>
          <w:cantSplit/>
          <w:jc w:val="center"/>
        </w:trPr>
        <w:tc>
          <w:tcPr>
            <w:tcW w:w="1984" w:type="dxa"/>
            <w:shd w:val="clear" w:color="auto" w:fill="F4F6F5"/>
            <w:tcMar>
              <w:top w:w="110" w:type="dxa"/>
              <w:left w:w="120" w:type="dxa"/>
              <w:bottom w:w="110" w:type="dxa"/>
              <w:right w:w="120" w:type="dxa"/>
            </w:tcMar>
            <w:vAlign w:val="center"/>
          </w:tcPr>
          <w:p w14:paraId="51C04E59" w14:textId="77777777" w:rsidR="000566C6" w:rsidRDefault="00000000">
            <w:pPr>
              <w:spacing w:after="0" w:line="259" w:lineRule="auto"/>
              <w:jc w:val="center"/>
            </w:pPr>
            <w:r>
              <w:rPr>
                <w:sz w:val="17"/>
              </w:rPr>
              <w:t>边界表述</w:t>
            </w:r>
          </w:p>
        </w:tc>
        <w:tc>
          <w:tcPr>
            <w:tcW w:w="6406" w:type="dxa"/>
            <w:shd w:val="clear" w:color="auto" w:fill="F4F6F5"/>
            <w:tcMar>
              <w:top w:w="110" w:type="dxa"/>
              <w:left w:w="120" w:type="dxa"/>
              <w:bottom w:w="110" w:type="dxa"/>
              <w:right w:w="120" w:type="dxa"/>
            </w:tcMar>
            <w:vAlign w:val="center"/>
          </w:tcPr>
          <w:p w14:paraId="598A98E7" w14:textId="77777777" w:rsidR="000566C6" w:rsidRDefault="00000000">
            <w:pPr>
              <w:spacing w:after="0" w:line="259" w:lineRule="auto"/>
              <w:rPr>
                <w:lang w:eastAsia="zh-CN"/>
              </w:rPr>
            </w:pPr>
            <w:r>
              <w:rPr>
                <w:sz w:val="17"/>
                <w:lang w:eastAsia="zh-CN"/>
              </w:rPr>
              <w:t>不宣称诊断、真实医院部署或未验证能力</w:t>
            </w:r>
          </w:p>
        </w:tc>
        <w:tc>
          <w:tcPr>
            <w:tcW w:w="1077" w:type="dxa"/>
            <w:shd w:val="clear" w:color="auto" w:fill="F4F6F5"/>
            <w:tcMar>
              <w:top w:w="110" w:type="dxa"/>
              <w:left w:w="120" w:type="dxa"/>
              <w:bottom w:w="110" w:type="dxa"/>
              <w:right w:w="120" w:type="dxa"/>
            </w:tcMar>
            <w:vAlign w:val="center"/>
          </w:tcPr>
          <w:p w14:paraId="3518B753" w14:textId="77777777" w:rsidR="000566C6" w:rsidRDefault="00000000">
            <w:pPr>
              <w:spacing w:after="0" w:line="259" w:lineRule="auto"/>
            </w:pPr>
            <w:r>
              <w:rPr>
                <w:sz w:val="17"/>
              </w:rPr>
              <w:t>□</w:t>
            </w:r>
          </w:p>
        </w:tc>
      </w:tr>
    </w:tbl>
    <w:p w14:paraId="2D7E8D27" w14:textId="77777777" w:rsidR="000566C6" w:rsidRDefault="000566C6">
      <w:pPr>
        <w:spacing w:after="40"/>
      </w:pPr>
    </w:p>
    <w:p w14:paraId="6AF9DEDE" w14:textId="77777777" w:rsidR="000566C6" w:rsidRDefault="00000000">
      <w:pPr>
        <w:pStyle w:val="1"/>
      </w:pPr>
      <w:bookmarkStart w:id="61" w:name="_Toc239938319"/>
      <w:r>
        <w:rPr>
          <w:rFonts w:ascii="Aptos" w:eastAsia="微软雅黑" w:hAnsi="Aptos"/>
        </w:rPr>
        <w:t>附录</w:t>
      </w:r>
      <w:r>
        <w:rPr>
          <w:rFonts w:ascii="Aptos" w:eastAsia="微软雅黑" w:hAnsi="Aptos"/>
        </w:rPr>
        <w:t xml:space="preserve"> F </w:t>
      </w:r>
      <w:r>
        <w:rPr>
          <w:rFonts w:ascii="Aptos" w:eastAsia="微软雅黑" w:hAnsi="Aptos"/>
        </w:rPr>
        <w:t>用户访谈提纲</w:t>
      </w:r>
      <w:bookmarkEnd w:id="61"/>
    </w:p>
    <w:p w14:paraId="0EE7D25A" w14:textId="77777777" w:rsidR="000566C6" w:rsidRDefault="00000000">
      <w:pPr>
        <w:ind w:firstLine="432"/>
        <w:rPr>
          <w:lang w:eastAsia="zh-CN"/>
        </w:rPr>
      </w:pPr>
      <w:r>
        <w:rPr>
          <w:lang w:eastAsia="zh-CN"/>
        </w:rPr>
        <w:t>访谈对象以老年就医者和陪同家属为主。访谈开始前说明用途、匿名方式和自愿退出权，不记录姓名、身份证、病历、诊断结果或联系方式。</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907"/>
        <w:gridCol w:w="4989"/>
        <w:gridCol w:w="3572"/>
      </w:tblGrid>
      <w:tr w:rsidR="000566C6" w14:paraId="5BFB66C1" w14:textId="77777777">
        <w:trPr>
          <w:cantSplit/>
          <w:tblHeader/>
          <w:jc w:val="center"/>
        </w:trPr>
        <w:tc>
          <w:tcPr>
            <w:tcW w:w="907" w:type="dxa"/>
            <w:shd w:val="clear" w:color="auto" w:fill="24413B"/>
            <w:tcMar>
              <w:top w:w="110" w:type="dxa"/>
              <w:left w:w="120" w:type="dxa"/>
              <w:bottom w:w="110" w:type="dxa"/>
              <w:right w:w="120" w:type="dxa"/>
            </w:tcMar>
            <w:vAlign w:val="center"/>
          </w:tcPr>
          <w:p w14:paraId="6E7D8927" w14:textId="77777777" w:rsidR="000566C6" w:rsidRDefault="00000000">
            <w:pPr>
              <w:spacing w:after="0" w:line="259" w:lineRule="auto"/>
              <w:jc w:val="center"/>
            </w:pPr>
            <w:proofErr w:type="spellStart"/>
            <w:r>
              <w:rPr>
                <w:b/>
                <w:color w:val="FFFFFF"/>
                <w:sz w:val="17"/>
              </w:rPr>
              <w:t>序号</w:t>
            </w:r>
            <w:proofErr w:type="spellEnd"/>
          </w:p>
        </w:tc>
        <w:tc>
          <w:tcPr>
            <w:tcW w:w="4989" w:type="dxa"/>
            <w:shd w:val="clear" w:color="auto" w:fill="24413B"/>
            <w:tcMar>
              <w:top w:w="110" w:type="dxa"/>
              <w:left w:w="120" w:type="dxa"/>
              <w:bottom w:w="110" w:type="dxa"/>
              <w:right w:w="120" w:type="dxa"/>
            </w:tcMar>
            <w:vAlign w:val="center"/>
          </w:tcPr>
          <w:p w14:paraId="6103A1CA" w14:textId="77777777" w:rsidR="000566C6" w:rsidRDefault="00000000">
            <w:pPr>
              <w:spacing w:after="0" w:line="259" w:lineRule="auto"/>
              <w:jc w:val="center"/>
            </w:pPr>
            <w:r>
              <w:rPr>
                <w:b/>
                <w:color w:val="FFFFFF"/>
                <w:sz w:val="17"/>
              </w:rPr>
              <w:t>访谈问题</w:t>
            </w:r>
          </w:p>
        </w:tc>
        <w:tc>
          <w:tcPr>
            <w:tcW w:w="3572" w:type="dxa"/>
            <w:shd w:val="clear" w:color="auto" w:fill="24413B"/>
            <w:tcMar>
              <w:top w:w="110" w:type="dxa"/>
              <w:left w:w="120" w:type="dxa"/>
              <w:bottom w:w="110" w:type="dxa"/>
              <w:right w:w="120" w:type="dxa"/>
            </w:tcMar>
            <w:vAlign w:val="center"/>
          </w:tcPr>
          <w:p w14:paraId="6362AFB4" w14:textId="77777777" w:rsidR="000566C6" w:rsidRDefault="00000000">
            <w:pPr>
              <w:spacing w:after="0" w:line="259" w:lineRule="auto"/>
              <w:jc w:val="center"/>
            </w:pPr>
            <w:r>
              <w:rPr>
                <w:b/>
                <w:color w:val="FFFFFF"/>
                <w:sz w:val="17"/>
              </w:rPr>
              <w:t>记录重点</w:t>
            </w:r>
          </w:p>
        </w:tc>
      </w:tr>
      <w:tr w:rsidR="000566C6" w14:paraId="79FA6572" w14:textId="77777777">
        <w:trPr>
          <w:cantSplit/>
          <w:jc w:val="center"/>
        </w:trPr>
        <w:tc>
          <w:tcPr>
            <w:tcW w:w="907" w:type="dxa"/>
            <w:tcMar>
              <w:top w:w="110" w:type="dxa"/>
              <w:left w:w="120" w:type="dxa"/>
              <w:bottom w:w="110" w:type="dxa"/>
              <w:right w:w="120" w:type="dxa"/>
            </w:tcMar>
            <w:vAlign w:val="center"/>
          </w:tcPr>
          <w:p w14:paraId="56A1D633" w14:textId="77777777" w:rsidR="000566C6" w:rsidRDefault="00000000">
            <w:pPr>
              <w:spacing w:after="0" w:line="259" w:lineRule="auto"/>
              <w:jc w:val="center"/>
            </w:pPr>
            <w:r>
              <w:rPr>
                <w:sz w:val="17"/>
              </w:rPr>
              <w:t>1</w:t>
            </w:r>
          </w:p>
        </w:tc>
        <w:tc>
          <w:tcPr>
            <w:tcW w:w="4989" w:type="dxa"/>
            <w:tcMar>
              <w:top w:w="110" w:type="dxa"/>
              <w:left w:w="120" w:type="dxa"/>
              <w:bottom w:w="110" w:type="dxa"/>
              <w:right w:w="120" w:type="dxa"/>
            </w:tcMar>
            <w:vAlign w:val="center"/>
          </w:tcPr>
          <w:p w14:paraId="19A3456F" w14:textId="77777777" w:rsidR="000566C6" w:rsidRDefault="00000000">
            <w:pPr>
              <w:spacing w:after="0" w:line="259" w:lineRule="auto"/>
              <w:rPr>
                <w:lang w:eastAsia="zh-CN"/>
              </w:rPr>
            </w:pPr>
            <w:r>
              <w:rPr>
                <w:sz w:val="17"/>
                <w:lang w:eastAsia="zh-CN"/>
              </w:rPr>
              <w:t>请回忆最近一次到医院办事的完整过程。</w:t>
            </w:r>
          </w:p>
        </w:tc>
        <w:tc>
          <w:tcPr>
            <w:tcW w:w="3572" w:type="dxa"/>
            <w:tcMar>
              <w:top w:w="110" w:type="dxa"/>
              <w:left w:w="120" w:type="dxa"/>
              <w:bottom w:w="110" w:type="dxa"/>
              <w:right w:w="120" w:type="dxa"/>
            </w:tcMar>
            <w:vAlign w:val="center"/>
          </w:tcPr>
          <w:p w14:paraId="27AB842C" w14:textId="77777777" w:rsidR="000566C6" w:rsidRDefault="00000000">
            <w:pPr>
              <w:spacing w:after="0" w:line="259" w:lineRule="auto"/>
              <w:rPr>
                <w:lang w:eastAsia="zh-CN"/>
              </w:rPr>
            </w:pPr>
            <w:proofErr w:type="gramStart"/>
            <w:r>
              <w:rPr>
                <w:sz w:val="17"/>
                <w:lang w:eastAsia="zh-CN"/>
              </w:rPr>
              <w:t>场景</w:t>
            </w:r>
            <w:r>
              <w:rPr>
                <w:sz w:val="17"/>
                <w:lang w:eastAsia="zh-CN"/>
              </w:rPr>
              <w:t xml:space="preserve"> </w:t>
            </w:r>
            <w:r>
              <w:rPr>
                <w:sz w:val="17"/>
                <w:lang w:eastAsia="zh-CN"/>
              </w:rPr>
              <w:t>时间顺序</w:t>
            </w:r>
            <w:r>
              <w:rPr>
                <w:sz w:val="17"/>
                <w:lang w:eastAsia="zh-CN"/>
              </w:rPr>
              <w:t xml:space="preserve"> </w:t>
            </w:r>
            <w:r>
              <w:rPr>
                <w:sz w:val="17"/>
                <w:lang w:eastAsia="zh-CN"/>
              </w:rPr>
              <w:t>是否</w:t>
            </w:r>
            <w:proofErr w:type="gramEnd"/>
            <w:r>
              <w:rPr>
                <w:sz w:val="17"/>
                <w:lang w:eastAsia="zh-CN"/>
              </w:rPr>
              <w:t>有人陪同</w:t>
            </w:r>
          </w:p>
        </w:tc>
      </w:tr>
      <w:tr w:rsidR="000566C6" w14:paraId="2DBB8A02" w14:textId="77777777">
        <w:trPr>
          <w:cantSplit/>
          <w:jc w:val="center"/>
        </w:trPr>
        <w:tc>
          <w:tcPr>
            <w:tcW w:w="907" w:type="dxa"/>
            <w:shd w:val="clear" w:color="auto" w:fill="F4F6F5"/>
            <w:tcMar>
              <w:top w:w="110" w:type="dxa"/>
              <w:left w:w="120" w:type="dxa"/>
              <w:bottom w:w="110" w:type="dxa"/>
              <w:right w:w="120" w:type="dxa"/>
            </w:tcMar>
            <w:vAlign w:val="center"/>
          </w:tcPr>
          <w:p w14:paraId="1612C1F9" w14:textId="77777777" w:rsidR="000566C6" w:rsidRDefault="00000000">
            <w:pPr>
              <w:spacing w:after="0" w:line="259" w:lineRule="auto"/>
              <w:jc w:val="center"/>
            </w:pPr>
            <w:r>
              <w:rPr>
                <w:sz w:val="17"/>
              </w:rPr>
              <w:t>2</w:t>
            </w:r>
          </w:p>
        </w:tc>
        <w:tc>
          <w:tcPr>
            <w:tcW w:w="4989" w:type="dxa"/>
            <w:shd w:val="clear" w:color="auto" w:fill="F4F6F5"/>
            <w:tcMar>
              <w:top w:w="110" w:type="dxa"/>
              <w:left w:w="120" w:type="dxa"/>
              <w:bottom w:w="110" w:type="dxa"/>
              <w:right w:w="120" w:type="dxa"/>
            </w:tcMar>
            <w:vAlign w:val="center"/>
          </w:tcPr>
          <w:p w14:paraId="68A83529" w14:textId="77777777" w:rsidR="000566C6" w:rsidRDefault="00000000">
            <w:pPr>
              <w:spacing w:after="0" w:line="259" w:lineRule="auto"/>
              <w:rPr>
                <w:lang w:eastAsia="zh-CN"/>
              </w:rPr>
            </w:pPr>
            <w:r>
              <w:rPr>
                <w:sz w:val="17"/>
                <w:lang w:eastAsia="zh-CN"/>
              </w:rPr>
              <w:t>其中最困难或最容易走错的是哪一步？</w:t>
            </w:r>
          </w:p>
        </w:tc>
        <w:tc>
          <w:tcPr>
            <w:tcW w:w="3572" w:type="dxa"/>
            <w:shd w:val="clear" w:color="auto" w:fill="F4F6F5"/>
            <w:tcMar>
              <w:top w:w="110" w:type="dxa"/>
              <w:left w:w="120" w:type="dxa"/>
              <w:bottom w:w="110" w:type="dxa"/>
              <w:right w:w="120" w:type="dxa"/>
            </w:tcMar>
            <w:vAlign w:val="center"/>
          </w:tcPr>
          <w:p w14:paraId="180C5F95" w14:textId="77777777" w:rsidR="000566C6" w:rsidRDefault="00000000">
            <w:pPr>
              <w:spacing w:after="0" w:line="259" w:lineRule="auto"/>
              <w:rPr>
                <w:lang w:eastAsia="zh-CN"/>
              </w:rPr>
            </w:pPr>
            <w:proofErr w:type="gramStart"/>
            <w:r>
              <w:rPr>
                <w:sz w:val="17"/>
                <w:lang w:eastAsia="zh-CN"/>
              </w:rPr>
              <w:t>地点</w:t>
            </w:r>
            <w:r>
              <w:rPr>
                <w:sz w:val="17"/>
                <w:lang w:eastAsia="zh-CN"/>
              </w:rPr>
              <w:t xml:space="preserve"> </w:t>
            </w:r>
            <w:r>
              <w:rPr>
                <w:sz w:val="17"/>
                <w:lang w:eastAsia="zh-CN"/>
              </w:rPr>
              <w:t>流程</w:t>
            </w:r>
            <w:r>
              <w:rPr>
                <w:sz w:val="17"/>
                <w:lang w:eastAsia="zh-CN"/>
              </w:rPr>
              <w:t xml:space="preserve"> </w:t>
            </w:r>
            <w:proofErr w:type="gramEnd"/>
            <w:r>
              <w:rPr>
                <w:sz w:val="17"/>
                <w:lang w:eastAsia="zh-CN"/>
              </w:rPr>
              <w:t>信息</w:t>
            </w:r>
            <w:proofErr w:type="gramStart"/>
            <w:r>
              <w:rPr>
                <w:sz w:val="17"/>
                <w:lang w:eastAsia="zh-CN"/>
              </w:rPr>
              <w:t>理解</w:t>
            </w:r>
            <w:r>
              <w:rPr>
                <w:sz w:val="17"/>
                <w:lang w:eastAsia="zh-CN"/>
              </w:rPr>
              <w:t xml:space="preserve"> </w:t>
            </w:r>
            <w:r>
              <w:rPr>
                <w:sz w:val="17"/>
                <w:lang w:eastAsia="zh-CN"/>
              </w:rPr>
              <w:t>操作</w:t>
            </w:r>
            <w:proofErr w:type="gramEnd"/>
            <w:r>
              <w:rPr>
                <w:sz w:val="17"/>
                <w:lang w:eastAsia="zh-CN"/>
              </w:rPr>
              <w:t>障碍</w:t>
            </w:r>
          </w:p>
        </w:tc>
      </w:tr>
      <w:tr w:rsidR="000566C6" w14:paraId="5F0E194A" w14:textId="77777777">
        <w:trPr>
          <w:cantSplit/>
          <w:jc w:val="center"/>
        </w:trPr>
        <w:tc>
          <w:tcPr>
            <w:tcW w:w="907" w:type="dxa"/>
            <w:tcMar>
              <w:top w:w="110" w:type="dxa"/>
              <w:left w:w="120" w:type="dxa"/>
              <w:bottom w:w="110" w:type="dxa"/>
              <w:right w:w="120" w:type="dxa"/>
            </w:tcMar>
            <w:vAlign w:val="center"/>
          </w:tcPr>
          <w:p w14:paraId="0EAA2F05" w14:textId="77777777" w:rsidR="000566C6" w:rsidRDefault="00000000">
            <w:pPr>
              <w:spacing w:after="0" w:line="259" w:lineRule="auto"/>
              <w:jc w:val="center"/>
            </w:pPr>
            <w:r>
              <w:rPr>
                <w:sz w:val="17"/>
              </w:rPr>
              <w:t>3</w:t>
            </w:r>
          </w:p>
        </w:tc>
        <w:tc>
          <w:tcPr>
            <w:tcW w:w="4989" w:type="dxa"/>
            <w:tcMar>
              <w:top w:w="110" w:type="dxa"/>
              <w:left w:w="120" w:type="dxa"/>
              <w:bottom w:w="110" w:type="dxa"/>
              <w:right w:w="120" w:type="dxa"/>
            </w:tcMar>
            <w:vAlign w:val="center"/>
          </w:tcPr>
          <w:p w14:paraId="31DA8073" w14:textId="77777777" w:rsidR="000566C6" w:rsidRDefault="00000000">
            <w:pPr>
              <w:spacing w:after="0" w:line="259" w:lineRule="auto"/>
              <w:rPr>
                <w:lang w:eastAsia="zh-CN"/>
              </w:rPr>
            </w:pPr>
            <w:r>
              <w:rPr>
                <w:sz w:val="17"/>
                <w:lang w:eastAsia="zh-CN"/>
              </w:rPr>
              <w:t>遇到困难时，您通常向谁求助或使用什么办法？</w:t>
            </w:r>
          </w:p>
        </w:tc>
        <w:tc>
          <w:tcPr>
            <w:tcW w:w="3572" w:type="dxa"/>
            <w:tcMar>
              <w:top w:w="110" w:type="dxa"/>
              <w:left w:w="120" w:type="dxa"/>
              <w:bottom w:w="110" w:type="dxa"/>
              <w:right w:w="120" w:type="dxa"/>
            </w:tcMar>
            <w:vAlign w:val="center"/>
          </w:tcPr>
          <w:p w14:paraId="267E8702" w14:textId="77777777" w:rsidR="000566C6" w:rsidRDefault="00000000">
            <w:pPr>
              <w:spacing w:after="0" w:line="259" w:lineRule="auto"/>
              <w:rPr>
                <w:lang w:eastAsia="zh-CN"/>
              </w:rPr>
            </w:pPr>
            <w:r>
              <w:rPr>
                <w:sz w:val="17"/>
                <w:lang w:eastAsia="zh-CN"/>
              </w:rPr>
              <w:t>人工</w:t>
            </w:r>
            <w:proofErr w:type="gramStart"/>
            <w:r>
              <w:rPr>
                <w:sz w:val="17"/>
                <w:lang w:eastAsia="zh-CN"/>
              </w:rPr>
              <w:t>窗口</w:t>
            </w:r>
            <w:r>
              <w:rPr>
                <w:sz w:val="17"/>
                <w:lang w:eastAsia="zh-CN"/>
              </w:rPr>
              <w:t xml:space="preserve"> </w:t>
            </w:r>
            <w:r>
              <w:rPr>
                <w:sz w:val="17"/>
                <w:lang w:eastAsia="zh-CN"/>
              </w:rPr>
              <w:t>家属</w:t>
            </w:r>
            <w:r>
              <w:rPr>
                <w:sz w:val="17"/>
                <w:lang w:eastAsia="zh-CN"/>
              </w:rPr>
              <w:t xml:space="preserve"> </w:t>
            </w:r>
            <w:r>
              <w:rPr>
                <w:sz w:val="17"/>
                <w:lang w:eastAsia="zh-CN"/>
              </w:rPr>
              <w:t>手机</w:t>
            </w:r>
            <w:r>
              <w:rPr>
                <w:sz w:val="17"/>
                <w:lang w:eastAsia="zh-CN"/>
              </w:rPr>
              <w:t xml:space="preserve"> </w:t>
            </w:r>
            <w:r>
              <w:rPr>
                <w:sz w:val="17"/>
                <w:lang w:eastAsia="zh-CN"/>
              </w:rPr>
              <w:t>标识</w:t>
            </w:r>
            <w:r>
              <w:rPr>
                <w:sz w:val="17"/>
                <w:lang w:eastAsia="zh-CN"/>
              </w:rPr>
              <w:t xml:space="preserve"> </w:t>
            </w:r>
            <w:r>
              <w:rPr>
                <w:sz w:val="17"/>
                <w:lang w:eastAsia="zh-CN"/>
              </w:rPr>
              <w:t>放弃</w:t>
            </w:r>
            <w:proofErr w:type="gramEnd"/>
            <w:r>
              <w:rPr>
                <w:sz w:val="17"/>
                <w:lang w:eastAsia="zh-CN"/>
              </w:rPr>
              <w:t>任务</w:t>
            </w:r>
          </w:p>
        </w:tc>
      </w:tr>
      <w:tr w:rsidR="000566C6" w14:paraId="1FEB8986" w14:textId="77777777">
        <w:trPr>
          <w:cantSplit/>
          <w:jc w:val="center"/>
        </w:trPr>
        <w:tc>
          <w:tcPr>
            <w:tcW w:w="907" w:type="dxa"/>
            <w:shd w:val="clear" w:color="auto" w:fill="F4F6F5"/>
            <w:tcMar>
              <w:top w:w="110" w:type="dxa"/>
              <w:left w:w="120" w:type="dxa"/>
              <w:bottom w:w="110" w:type="dxa"/>
              <w:right w:w="120" w:type="dxa"/>
            </w:tcMar>
            <w:vAlign w:val="center"/>
          </w:tcPr>
          <w:p w14:paraId="3AED0340" w14:textId="77777777" w:rsidR="000566C6" w:rsidRDefault="00000000">
            <w:pPr>
              <w:spacing w:after="0" w:line="259" w:lineRule="auto"/>
              <w:jc w:val="center"/>
            </w:pPr>
            <w:r>
              <w:rPr>
                <w:sz w:val="17"/>
              </w:rPr>
              <w:t>4</w:t>
            </w:r>
          </w:p>
        </w:tc>
        <w:tc>
          <w:tcPr>
            <w:tcW w:w="4989" w:type="dxa"/>
            <w:shd w:val="clear" w:color="auto" w:fill="F4F6F5"/>
            <w:tcMar>
              <w:top w:w="110" w:type="dxa"/>
              <w:left w:w="120" w:type="dxa"/>
              <w:bottom w:w="110" w:type="dxa"/>
              <w:right w:w="120" w:type="dxa"/>
            </w:tcMar>
            <w:vAlign w:val="center"/>
          </w:tcPr>
          <w:p w14:paraId="31A28026" w14:textId="77777777" w:rsidR="000566C6" w:rsidRDefault="00000000">
            <w:pPr>
              <w:spacing w:after="0" w:line="259" w:lineRule="auto"/>
              <w:rPr>
                <w:lang w:eastAsia="zh-CN"/>
              </w:rPr>
            </w:pPr>
            <w:r>
              <w:rPr>
                <w:sz w:val="17"/>
                <w:lang w:eastAsia="zh-CN"/>
              </w:rPr>
              <w:t>如果一次要去多个地点，您怎样记住顺序？</w:t>
            </w:r>
          </w:p>
        </w:tc>
        <w:tc>
          <w:tcPr>
            <w:tcW w:w="3572" w:type="dxa"/>
            <w:shd w:val="clear" w:color="auto" w:fill="F4F6F5"/>
            <w:tcMar>
              <w:top w:w="110" w:type="dxa"/>
              <w:left w:w="120" w:type="dxa"/>
              <w:bottom w:w="110" w:type="dxa"/>
              <w:right w:w="120" w:type="dxa"/>
            </w:tcMar>
            <w:vAlign w:val="center"/>
          </w:tcPr>
          <w:p w14:paraId="421AF9BC" w14:textId="77777777" w:rsidR="000566C6" w:rsidRDefault="00000000">
            <w:pPr>
              <w:spacing w:after="0" w:line="259" w:lineRule="auto"/>
              <w:rPr>
                <w:lang w:eastAsia="zh-CN"/>
              </w:rPr>
            </w:pPr>
            <w:proofErr w:type="gramStart"/>
            <w:r>
              <w:rPr>
                <w:sz w:val="17"/>
                <w:lang w:eastAsia="zh-CN"/>
              </w:rPr>
              <w:t>纸条</w:t>
            </w:r>
            <w:r>
              <w:rPr>
                <w:sz w:val="17"/>
                <w:lang w:eastAsia="zh-CN"/>
              </w:rPr>
              <w:t xml:space="preserve"> </w:t>
            </w:r>
            <w:r>
              <w:rPr>
                <w:sz w:val="17"/>
                <w:lang w:eastAsia="zh-CN"/>
              </w:rPr>
              <w:t>截图</w:t>
            </w:r>
            <w:r>
              <w:rPr>
                <w:sz w:val="17"/>
                <w:lang w:eastAsia="zh-CN"/>
              </w:rPr>
              <w:t xml:space="preserve"> </w:t>
            </w:r>
            <w:proofErr w:type="gramEnd"/>
            <w:r>
              <w:rPr>
                <w:sz w:val="17"/>
                <w:lang w:eastAsia="zh-CN"/>
              </w:rPr>
              <w:t>口头</w:t>
            </w:r>
            <w:proofErr w:type="gramStart"/>
            <w:r>
              <w:rPr>
                <w:sz w:val="17"/>
                <w:lang w:eastAsia="zh-CN"/>
              </w:rPr>
              <w:t>提醒</w:t>
            </w:r>
            <w:r>
              <w:rPr>
                <w:sz w:val="17"/>
                <w:lang w:eastAsia="zh-CN"/>
              </w:rPr>
              <w:t xml:space="preserve"> </w:t>
            </w:r>
            <w:r>
              <w:rPr>
                <w:sz w:val="17"/>
                <w:lang w:eastAsia="zh-CN"/>
              </w:rPr>
              <w:t>是否</w:t>
            </w:r>
            <w:proofErr w:type="gramEnd"/>
            <w:r>
              <w:rPr>
                <w:sz w:val="17"/>
                <w:lang w:eastAsia="zh-CN"/>
              </w:rPr>
              <w:t>会临时改路线</w:t>
            </w:r>
          </w:p>
        </w:tc>
      </w:tr>
      <w:tr w:rsidR="000566C6" w14:paraId="24A07220" w14:textId="77777777">
        <w:trPr>
          <w:cantSplit/>
          <w:jc w:val="center"/>
        </w:trPr>
        <w:tc>
          <w:tcPr>
            <w:tcW w:w="907" w:type="dxa"/>
            <w:tcMar>
              <w:top w:w="110" w:type="dxa"/>
              <w:left w:w="120" w:type="dxa"/>
              <w:bottom w:w="110" w:type="dxa"/>
              <w:right w:w="120" w:type="dxa"/>
            </w:tcMar>
            <w:vAlign w:val="center"/>
          </w:tcPr>
          <w:p w14:paraId="2A07A68F" w14:textId="77777777" w:rsidR="000566C6" w:rsidRDefault="00000000">
            <w:pPr>
              <w:spacing w:after="0" w:line="259" w:lineRule="auto"/>
              <w:jc w:val="center"/>
            </w:pPr>
            <w:r>
              <w:rPr>
                <w:sz w:val="17"/>
              </w:rPr>
              <w:t>5</w:t>
            </w:r>
          </w:p>
        </w:tc>
        <w:tc>
          <w:tcPr>
            <w:tcW w:w="4989" w:type="dxa"/>
            <w:tcMar>
              <w:top w:w="110" w:type="dxa"/>
              <w:left w:w="120" w:type="dxa"/>
              <w:bottom w:w="110" w:type="dxa"/>
              <w:right w:w="120" w:type="dxa"/>
            </w:tcMar>
            <w:vAlign w:val="center"/>
          </w:tcPr>
          <w:p w14:paraId="028D7D5E" w14:textId="77777777" w:rsidR="000566C6" w:rsidRDefault="00000000">
            <w:pPr>
              <w:spacing w:after="0" w:line="259" w:lineRule="auto"/>
              <w:rPr>
                <w:lang w:eastAsia="zh-CN"/>
              </w:rPr>
            </w:pPr>
            <w:r>
              <w:rPr>
                <w:sz w:val="17"/>
                <w:lang w:eastAsia="zh-CN"/>
              </w:rPr>
              <w:t>使用语音、大按钮和文字输入时，您更倾向哪一种？为什么？</w:t>
            </w:r>
          </w:p>
        </w:tc>
        <w:tc>
          <w:tcPr>
            <w:tcW w:w="3572" w:type="dxa"/>
            <w:tcMar>
              <w:top w:w="110" w:type="dxa"/>
              <w:left w:w="120" w:type="dxa"/>
              <w:bottom w:w="110" w:type="dxa"/>
              <w:right w:w="120" w:type="dxa"/>
            </w:tcMar>
            <w:vAlign w:val="center"/>
          </w:tcPr>
          <w:p w14:paraId="090F2238" w14:textId="77777777" w:rsidR="000566C6" w:rsidRDefault="00000000">
            <w:pPr>
              <w:spacing w:after="0" w:line="259" w:lineRule="auto"/>
              <w:rPr>
                <w:lang w:eastAsia="zh-CN"/>
              </w:rPr>
            </w:pPr>
            <w:r>
              <w:rPr>
                <w:sz w:val="17"/>
                <w:lang w:eastAsia="zh-CN"/>
              </w:rPr>
              <w:t>选择</w:t>
            </w:r>
            <w:proofErr w:type="gramStart"/>
            <w:r>
              <w:rPr>
                <w:sz w:val="17"/>
                <w:lang w:eastAsia="zh-CN"/>
              </w:rPr>
              <w:t>原因</w:t>
            </w:r>
            <w:r>
              <w:rPr>
                <w:sz w:val="17"/>
                <w:lang w:eastAsia="zh-CN"/>
              </w:rPr>
              <w:t xml:space="preserve"> </w:t>
            </w:r>
            <w:r>
              <w:rPr>
                <w:sz w:val="17"/>
                <w:lang w:eastAsia="zh-CN"/>
              </w:rPr>
              <w:t>噪声</w:t>
            </w:r>
            <w:r>
              <w:rPr>
                <w:sz w:val="17"/>
                <w:lang w:eastAsia="zh-CN"/>
              </w:rPr>
              <w:t xml:space="preserve"> </w:t>
            </w:r>
            <w:r>
              <w:rPr>
                <w:sz w:val="17"/>
                <w:lang w:eastAsia="zh-CN"/>
              </w:rPr>
              <w:t>视力</w:t>
            </w:r>
            <w:r>
              <w:rPr>
                <w:sz w:val="17"/>
                <w:lang w:eastAsia="zh-CN"/>
              </w:rPr>
              <w:t xml:space="preserve"> </w:t>
            </w:r>
            <w:r>
              <w:rPr>
                <w:sz w:val="17"/>
                <w:lang w:eastAsia="zh-CN"/>
              </w:rPr>
              <w:t>识字</w:t>
            </w:r>
            <w:r>
              <w:rPr>
                <w:sz w:val="17"/>
                <w:lang w:eastAsia="zh-CN"/>
              </w:rPr>
              <w:t xml:space="preserve"> </w:t>
            </w:r>
            <w:proofErr w:type="gramEnd"/>
            <w:r>
              <w:rPr>
                <w:sz w:val="17"/>
                <w:lang w:eastAsia="zh-CN"/>
              </w:rPr>
              <w:t>隐私</w:t>
            </w:r>
          </w:p>
        </w:tc>
      </w:tr>
      <w:tr w:rsidR="000566C6" w14:paraId="34C4F804" w14:textId="77777777">
        <w:trPr>
          <w:cantSplit/>
          <w:jc w:val="center"/>
        </w:trPr>
        <w:tc>
          <w:tcPr>
            <w:tcW w:w="907" w:type="dxa"/>
            <w:shd w:val="clear" w:color="auto" w:fill="F4F6F5"/>
            <w:tcMar>
              <w:top w:w="110" w:type="dxa"/>
              <w:left w:w="120" w:type="dxa"/>
              <w:bottom w:w="110" w:type="dxa"/>
              <w:right w:w="120" w:type="dxa"/>
            </w:tcMar>
            <w:vAlign w:val="center"/>
          </w:tcPr>
          <w:p w14:paraId="3A46ED70" w14:textId="77777777" w:rsidR="000566C6" w:rsidRDefault="00000000">
            <w:pPr>
              <w:spacing w:after="0" w:line="259" w:lineRule="auto"/>
              <w:jc w:val="center"/>
            </w:pPr>
            <w:r>
              <w:rPr>
                <w:sz w:val="17"/>
              </w:rPr>
              <w:t>6</w:t>
            </w:r>
          </w:p>
        </w:tc>
        <w:tc>
          <w:tcPr>
            <w:tcW w:w="4989" w:type="dxa"/>
            <w:shd w:val="clear" w:color="auto" w:fill="F4F6F5"/>
            <w:tcMar>
              <w:top w:w="110" w:type="dxa"/>
              <w:left w:w="120" w:type="dxa"/>
              <w:bottom w:w="110" w:type="dxa"/>
              <w:right w:w="120" w:type="dxa"/>
            </w:tcMar>
            <w:vAlign w:val="center"/>
          </w:tcPr>
          <w:p w14:paraId="4E0FB8A4" w14:textId="77777777" w:rsidR="000566C6" w:rsidRDefault="00000000">
            <w:pPr>
              <w:spacing w:after="0" w:line="259" w:lineRule="auto"/>
              <w:rPr>
                <w:lang w:eastAsia="zh-CN"/>
              </w:rPr>
            </w:pPr>
            <w:r>
              <w:rPr>
                <w:sz w:val="17"/>
                <w:lang w:eastAsia="zh-CN"/>
              </w:rPr>
              <w:t>如果机器人低速带路，什么情况会让您愿意或拒绝跟随？</w:t>
            </w:r>
          </w:p>
        </w:tc>
        <w:tc>
          <w:tcPr>
            <w:tcW w:w="3572" w:type="dxa"/>
            <w:shd w:val="clear" w:color="auto" w:fill="F4F6F5"/>
            <w:tcMar>
              <w:top w:w="110" w:type="dxa"/>
              <w:left w:w="120" w:type="dxa"/>
              <w:bottom w:w="110" w:type="dxa"/>
              <w:right w:w="120" w:type="dxa"/>
            </w:tcMar>
            <w:vAlign w:val="center"/>
          </w:tcPr>
          <w:p w14:paraId="4C2B50BB" w14:textId="77777777" w:rsidR="000566C6" w:rsidRDefault="00000000">
            <w:pPr>
              <w:spacing w:after="0" w:line="259" w:lineRule="auto"/>
              <w:rPr>
                <w:lang w:eastAsia="zh-CN"/>
              </w:rPr>
            </w:pPr>
            <w:proofErr w:type="gramStart"/>
            <w:r>
              <w:rPr>
                <w:sz w:val="17"/>
                <w:lang w:eastAsia="zh-CN"/>
              </w:rPr>
              <w:t>速度</w:t>
            </w:r>
            <w:r>
              <w:rPr>
                <w:sz w:val="17"/>
                <w:lang w:eastAsia="zh-CN"/>
              </w:rPr>
              <w:t xml:space="preserve"> </w:t>
            </w:r>
            <w:r>
              <w:rPr>
                <w:sz w:val="17"/>
                <w:lang w:eastAsia="zh-CN"/>
              </w:rPr>
              <w:t>距离</w:t>
            </w:r>
            <w:r>
              <w:rPr>
                <w:sz w:val="17"/>
                <w:lang w:eastAsia="zh-CN"/>
              </w:rPr>
              <w:t xml:space="preserve"> </w:t>
            </w:r>
            <w:r>
              <w:rPr>
                <w:sz w:val="17"/>
                <w:lang w:eastAsia="zh-CN"/>
              </w:rPr>
              <w:t>外观</w:t>
            </w:r>
            <w:r>
              <w:rPr>
                <w:sz w:val="17"/>
                <w:lang w:eastAsia="zh-CN"/>
              </w:rPr>
              <w:t xml:space="preserve"> </w:t>
            </w:r>
            <w:r>
              <w:rPr>
                <w:sz w:val="17"/>
                <w:lang w:eastAsia="zh-CN"/>
              </w:rPr>
              <w:t>人员陪同</w:t>
            </w:r>
            <w:r>
              <w:rPr>
                <w:sz w:val="17"/>
                <w:lang w:eastAsia="zh-CN"/>
              </w:rPr>
              <w:t xml:space="preserve"> </w:t>
            </w:r>
            <w:r>
              <w:rPr>
                <w:sz w:val="17"/>
                <w:lang w:eastAsia="zh-CN"/>
              </w:rPr>
              <w:t>安全</w:t>
            </w:r>
            <w:proofErr w:type="gramEnd"/>
            <w:r>
              <w:rPr>
                <w:sz w:val="17"/>
                <w:lang w:eastAsia="zh-CN"/>
              </w:rPr>
              <w:t>顾虑</w:t>
            </w:r>
          </w:p>
        </w:tc>
      </w:tr>
      <w:tr w:rsidR="000566C6" w14:paraId="367143F0" w14:textId="77777777">
        <w:trPr>
          <w:cantSplit/>
          <w:jc w:val="center"/>
        </w:trPr>
        <w:tc>
          <w:tcPr>
            <w:tcW w:w="907" w:type="dxa"/>
            <w:tcMar>
              <w:top w:w="110" w:type="dxa"/>
              <w:left w:w="120" w:type="dxa"/>
              <w:bottom w:w="110" w:type="dxa"/>
              <w:right w:w="120" w:type="dxa"/>
            </w:tcMar>
            <w:vAlign w:val="center"/>
          </w:tcPr>
          <w:p w14:paraId="036B8261" w14:textId="77777777" w:rsidR="000566C6" w:rsidRDefault="00000000">
            <w:pPr>
              <w:spacing w:after="0" w:line="259" w:lineRule="auto"/>
              <w:jc w:val="center"/>
            </w:pPr>
            <w:r>
              <w:rPr>
                <w:sz w:val="17"/>
              </w:rPr>
              <w:t>7</w:t>
            </w:r>
          </w:p>
        </w:tc>
        <w:tc>
          <w:tcPr>
            <w:tcW w:w="4989" w:type="dxa"/>
            <w:tcMar>
              <w:top w:w="110" w:type="dxa"/>
              <w:left w:w="120" w:type="dxa"/>
              <w:bottom w:w="110" w:type="dxa"/>
              <w:right w:w="120" w:type="dxa"/>
            </w:tcMar>
            <w:vAlign w:val="center"/>
          </w:tcPr>
          <w:p w14:paraId="4E757D4F" w14:textId="77777777" w:rsidR="000566C6" w:rsidRDefault="00000000">
            <w:pPr>
              <w:spacing w:after="0" w:line="259" w:lineRule="auto"/>
              <w:rPr>
                <w:lang w:eastAsia="zh-CN"/>
              </w:rPr>
            </w:pPr>
            <w:r>
              <w:rPr>
                <w:sz w:val="17"/>
                <w:lang w:eastAsia="zh-CN"/>
              </w:rPr>
              <w:t>机器人停止、迷路或无法回答时，您希望它怎样处理？</w:t>
            </w:r>
          </w:p>
        </w:tc>
        <w:tc>
          <w:tcPr>
            <w:tcW w:w="3572" w:type="dxa"/>
            <w:tcMar>
              <w:top w:w="110" w:type="dxa"/>
              <w:left w:w="120" w:type="dxa"/>
              <w:bottom w:w="110" w:type="dxa"/>
              <w:right w:w="120" w:type="dxa"/>
            </w:tcMar>
            <w:vAlign w:val="center"/>
          </w:tcPr>
          <w:p w14:paraId="0C5510C6" w14:textId="77777777" w:rsidR="000566C6" w:rsidRDefault="00000000">
            <w:pPr>
              <w:spacing w:after="0" w:line="259" w:lineRule="auto"/>
            </w:pPr>
            <w:proofErr w:type="spellStart"/>
            <w:r>
              <w:rPr>
                <w:sz w:val="17"/>
              </w:rPr>
              <w:t>人工接管</w:t>
            </w:r>
            <w:proofErr w:type="spellEnd"/>
            <w:r>
              <w:rPr>
                <w:sz w:val="17"/>
              </w:rPr>
              <w:t xml:space="preserve"> </w:t>
            </w:r>
            <w:proofErr w:type="spellStart"/>
            <w:r>
              <w:rPr>
                <w:sz w:val="17"/>
              </w:rPr>
              <w:t>求助入口</w:t>
            </w:r>
            <w:proofErr w:type="spellEnd"/>
            <w:r>
              <w:rPr>
                <w:sz w:val="17"/>
              </w:rPr>
              <w:t xml:space="preserve"> </w:t>
            </w:r>
            <w:proofErr w:type="spellStart"/>
            <w:r>
              <w:rPr>
                <w:sz w:val="17"/>
              </w:rPr>
              <w:t>提示方式</w:t>
            </w:r>
            <w:proofErr w:type="spellEnd"/>
            <w:r>
              <w:rPr>
                <w:sz w:val="17"/>
              </w:rPr>
              <w:t xml:space="preserve"> </w:t>
            </w:r>
            <w:proofErr w:type="spellStart"/>
            <w:r>
              <w:rPr>
                <w:sz w:val="17"/>
              </w:rPr>
              <w:t>可接受等待</w:t>
            </w:r>
            <w:proofErr w:type="spellEnd"/>
          </w:p>
        </w:tc>
      </w:tr>
    </w:tbl>
    <w:p w14:paraId="32481705" w14:textId="77777777" w:rsidR="000566C6" w:rsidRDefault="000566C6">
      <w:pPr>
        <w:spacing w:after="40"/>
      </w:pPr>
    </w:p>
    <w:p w14:paraId="12A7E393" w14:textId="77777777" w:rsidR="000566C6" w:rsidRDefault="00000000">
      <w:pPr>
        <w:ind w:firstLine="432"/>
        <w:rPr>
          <w:lang w:eastAsia="zh-CN"/>
        </w:rPr>
      </w:pPr>
      <w:r>
        <w:rPr>
          <w:lang w:eastAsia="zh-CN"/>
        </w:rPr>
        <w:lastRenderedPageBreak/>
        <w:t>访谈结束后按统一编号保存原始记录，并把每条需求标记为已验证、部分验证或未验证。少数意见和拒绝意见同样保留，不能只汇总支持项目的回答。</w:t>
      </w:r>
    </w:p>
    <w:p w14:paraId="4DD24030" w14:textId="77777777" w:rsidR="000566C6" w:rsidRDefault="00000000">
      <w:pPr>
        <w:pStyle w:val="1"/>
        <w:rPr>
          <w:lang w:eastAsia="zh-CN"/>
        </w:rPr>
      </w:pPr>
      <w:bookmarkStart w:id="62" w:name="_Toc239938320"/>
      <w:r>
        <w:rPr>
          <w:rFonts w:ascii="Aptos" w:eastAsia="微软雅黑" w:hAnsi="Aptos"/>
          <w:lang w:eastAsia="zh-CN"/>
        </w:rPr>
        <w:t>附录</w:t>
      </w:r>
      <w:r>
        <w:rPr>
          <w:rFonts w:ascii="Aptos" w:eastAsia="微软雅黑" w:hAnsi="Aptos"/>
          <w:lang w:eastAsia="zh-CN"/>
        </w:rPr>
        <w:t xml:space="preserve"> G </w:t>
      </w:r>
      <w:r>
        <w:rPr>
          <w:rFonts w:ascii="Aptos" w:eastAsia="微软雅黑" w:hAnsi="Aptos"/>
          <w:lang w:eastAsia="zh-CN"/>
        </w:rPr>
        <w:t>两分钟演示操作清单</w:t>
      </w:r>
      <w:bookmarkEnd w:id="62"/>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361"/>
        <w:gridCol w:w="3742"/>
        <w:gridCol w:w="4365"/>
      </w:tblGrid>
      <w:tr w:rsidR="000566C6" w14:paraId="71A13DDE" w14:textId="77777777">
        <w:trPr>
          <w:cantSplit/>
          <w:tblHeader/>
          <w:jc w:val="center"/>
        </w:trPr>
        <w:tc>
          <w:tcPr>
            <w:tcW w:w="1361" w:type="dxa"/>
            <w:shd w:val="clear" w:color="auto" w:fill="24413B"/>
            <w:tcMar>
              <w:top w:w="110" w:type="dxa"/>
              <w:left w:w="120" w:type="dxa"/>
              <w:bottom w:w="110" w:type="dxa"/>
              <w:right w:w="120" w:type="dxa"/>
            </w:tcMar>
            <w:vAlign w:val="center"/>
          </w:tcPr>
          <w:p w14:paraId="15F55DB6" w14:textId="77777777" w:rsidR="000566C6" w:rsidRDefault="00000000">
            <w:pPr>
              <w:spacing w:after="0" w:line="259" w:lineRule="auto"/>
              <w:jc w:val="center"/>
            </w:pPr>
            <w:proofErr w:type="spellStart"/>
            <w:r>
              <w:rPr>
                <w:b/>
                <w:color w:val="FFFFFF"/>
                <w:sz w:val="17"/>
              </w:rPr>
              <w:t>时间</w:t>
            </w:r>
            <w:proofErr w:type="spellEnd"/>
          </w:p>
        </w:tc>
        <w:tc>
          <w:tcPr>
            <w:tcW w:w="3742" w:type="dxa"/>
            <w:shd w:val="clear" w:color="auto" w:fill="24413B"/>
            <w:tcMar>
              <w:top w:w="110" w:type="dxa"/>
              <w:left w:w="120" w:type="dxa"/>
              <w:bottom w:w="110" w:type="dxa"/>
              <w:right w:w="120" w:type="dxa"/>
            </w:tcMar>
            <w:vAlign w:val="center"/>
          </w:tcPr>
          <w:p w14:paraId="0118D4A8" w14:textId="77777777" w:rsidR="000566C6" w:rsidRDefault="00000000">
            <w:pPr>
              <w:spacing w:after="0" w:line="259" w:lineRule="auto"/>
              <w:jc w:val="center"/>
            </w:pPr>
            <w:r>
              <w:rPr>
                <w:b/>
                <w:color w:val="FFFFFF"/>
                <w:sz w:val="17"/>
              </w:rPr>
              <w:t>演示动作</w:t>
            </w:r>
          </w:p>
        </w:tc>
        <w:tc>
          <w:tcPr>
            <w:tcW w:w="4365" w:type="dxa"/>
            <w:shd w:val="clear" w:color="auto" w:fill="24413B"/>
            <w:tcMar>
              <w:top w:w="110" w:type="dxa"/>
              <w:left w:w="120" w:type="dxa"/>
              <w:bottom w:w="110" w:type="dxa"/>
              <w:right w:w="120" w:type="dxa"/>
            </w:tcMar>
            <w:vAlign w:val="center"/>
          </w:tcPr>
          <w:p w14:paraId="30A2D3B9" w14:textId="77777777" w:rsidR="000566C6" w:rsidRDefault="00000000">
            <w:pPr>
              <w:spacing w:after="0" w:line="259" w:lineRule="auto"/>
              <w:jc w:val="center"/>
            </w:pPr>
            <w:r>
              <w:rPr>
                <w:b/>
                <w:color w:val="FFFFFF"/>
                <w:sz w:val="17"/>
              </w:rPr>
              <w:t>操作检查与异常分支</w:t>
            </w:r>
          </w:p>
        </w:tc>
      </w:tr>
      <w:tr w:rsidR="000566C6" w14:paraId="5C862446" w14:textId="77777777">
        <w:trPr>
          <w:cantSplit/>
          <w:jc w:val="center"/>
        </w:trPr>
        <w:tc>
          <w:tcPr>
            <w:tcW w:w="1361" w:type="dxa"/>
            <w:tcMar>
              <w:top w:w="110" w:type="dxa"/>
              <w:left w:w="120" w:type="dxa"/>
              <w:bottom w:w="110" w:type="dxa"/>
              <w:right w:w="120" w:type="dxa"/>
            </w:tcMar>
            <w:vAlign w:val="center"/>
          </w:tcPr>
          <w:p w14:paraId="51CF54F0" w14:textId="77777777" w:rsidR="000566C6" w:rsidRDefault="00000000">
            <w:pPr>
              <w:spacing w:after="0" w:line="259" w:lineRule="auto"/>
              <w:jc w:val="center"/>
            </w:pPr>
            <w:r>
              <w:rPr>
                <w:sz w:val="17"/>
              </w:rPr>
              <w:t>演示前</w:t>
            </w:r>
          </w:p>
        </w:tc>
        <w:tc>
          <w:tcPr>
            <w:tcW w:w="3742" w:type="dxa"/>
            <w:tcMar>
              <w:top w:w="110" w:type="dxa"/>
              <w:left w:w="120" w:type="dxa"/>
              <w:bottom w:w="110" w:type="dxa"/>
              <w:right w:w="120" w:type="dxa"/>
            </w:tcMar>
            <w:vAlign w:val="center"/>
          </w:tcPr>
          <w:p w14:paraId="19FA50FC" w14:textId="77777777" w:rsidR="000566C6" w:rsidRDefault="00000000">
            <w:pPr>
              <w:spacing w:after="0" w:line="259" w:lineRule="auto"/>
              <w:rPr>
                <w:lang w:eastAsia="zh-CN"/>
              </w:rPr>
            </w:pPr>
            <w:r>
              <w:rPr>
                <w:sz w:val="17"/>
                <w:lang w:eastAsia="zh-CN"/>
              </w:rPr>
              <w:t>启动本地</w:t>
            </w:r>
            <w:proofErr w:type="gramStart"/>
            <w:r>
              <w:rPr>
                <w:sz w:val="17"/>
                <w:lang w:eastAsia="zh-CN"/>
              </w:rPr>
              <w:t>服务</w:t>
            </w:r>
            <w:r>
              <w:rPr>
                <w:sz w:val="17"/>
                <w:lang w:eastAsia="zh-CN"/>
              </w:rPr>
              <w:t xml:space="preserve"> </w:t>
            </w:r>
            <w:r>
              <w:rPr>
                <w:sz w:val="17"/>
                <w:lang w:eastAsia="zh-CN"/>
              </w:rPr>
              <w:t>连接小车</w:t>
            </w:r>
            <w:r>
              <w:rPr>
                <w:sz w:val="17"/>
                <w:lang w:eastAsia="zh-CN"/>
              </w:rPr>
              <w:t xml:space="preserve"> </w:t>
            </w:r>
            <w:r>
              <w:rPr>
                <w:sz w:val="17"/>
                <w:lang w:eastAsia="zh-CN"/>
              </w:rPr>
              <w:t>清</w:t>
            </w:r>
            <w:proofErr w:type="gramEnd"/>
            <w:r>
              <w:rPr>
                <w:sz w:val="17"/>
                <w:lang w:eastAsia="zh-CN"/>
              </w:rPr>
              <w:t>空旧任务</w:t>
            </w:r>
          </w:p>
        </w:tc>
        <w:tc>
          <w:tcPr>
            <w:tcW w:w="4365" w:type="dxa"/>
            <w:tcMar>
              <w:top w:w="110" w:type="dxa"/>
              <w:left w:w="120" w:type="dxa"/>
              <w:bottom w:w="110" w:type="dxa"/>
              <w:right w:w="120" w:type="dxa"/>
            </w:tcMar>
            <w:vAlign w:val="center"/>
          </w:tcPr>
          <w:p w14:paraId="33018633" w14:textId="77777777" w:rsidR="000566C6" w:rsidRDefault="00000000">
            <w:pPr>
              <w:spacing w:after="0" w:line="259" w:lineRule="auto"/>
              <w:rPr>
                <w:lang w:eastAsia="zh-CN"/>
              </w:rPr>
            </w:pPr>
            <w:r>
              <w:rPr>
                <w:sz w:val="17"/>
                <w:lang w:eastAsia="zh-CN"/>
              </w:rPr>
              <w:t>确认</w:t>
            </w:r>
            <w:proofErr w:type="gramStart"/>
            <w:r>
              <w:rPr>
                <w:sz w:val="17"/>
                <w:lang w:eastAsia="zh-CN"/>
              </w:rPr>
              <w:t>电量</w:t>
            </w:r>
            <w:r>
              <w:rPr>
                <w:sz w:val="17"/>
                <w:lang w:eastAsia="zh-CN"/>
              </w:rPr>
              <w:t xml:space="preserve"> </w:t>
            </w:r>
            <w:r>
              <w:rPr>
                <w:sz w:val="17"/>
                <w:lang w:eastAsia="zh-CN"/>
              </w:rPr>
              <w:t>路线</w:t>
            </w:r>
            <w:r>
              <w:rPr>
                <w:sz w:val="17"/>
                <w:lang w:eastAsia="zh-CN"/>
              </w:rPr>
              <w:t xml:space="preserve"> </w:t>
            </w:r>
            <w:r>
              <w:rPr>
                <w:sz w:val="17"/>
                <w:lang w:eastAsia="zh-CN"/>
              </w:rPr>
              <w:t>障碍物</w:t>
            </w:r>
            <w:r>
              <w:rPr>
                <w:sz w:val="17"/>
                <w:lang w:eastAsia="zh-CN"/>
              </w:rPr>
              <w:t xml:space="preserve"> </w:t>
            </w:r>
            <w:r>
              <w:rPr>
                <w:sz w:val="17"/>
                <w:lang w:eastAsia="zh-CN"/>
              </w:rPr>
              <w:t>音量</w:t>
            </w:r>
            <w:r>
              <w:rPr>
                <w:sz w:val="17"/>
                <w:lang w:eastAsia="zh-CN"/>
              </w:rPr>
              <w:t xml:space="preserve"> </w:t>
            </w:r>
            <w:proofErr w:type="gramEnd"/>
            <w:r>
              <w:rPr>
                <w:sz w:val="17"/>
                <w:lang w:eastAsia="zh-CN"/>
              </w:rPr>
              <w:t>STOP</w:t>
            </w:r>
            <w:r>
              <w:rPr>
                <w:sz w:val="17"/>
                <w:lang w:eastAsia="zh-CN"/>
              </w:rPr>
              <w:t>和</w:t>
            </w:r>
            <w:r>
              <w:rPr>
                <w:sz w:val="17"/>
                <w:lang w:eastAsia="zh-CN"/>
              </w:rPr>
              <w:t>USB</w:t>
            </w:r>
            <w:r>
              <w:rPr>
                <w:sz w:val="17"/>
                <w:lang w:eastAsia="zh-CN"/>
              </w:rPr>
              <w:t>备用</w:t>
            </w:r>
          </w:p>
        </w:tc>
      </w:tr>
      <w:tr w:rsidR="000566C6" w14:paraId="649D7D96" w14:textId="77777777">
        <w:trPr>
          <w:cantSplit/>
          <w:jc w:val="center"/>
        </w:trPr>
        <w:tc>
          <w:tcPr>
            <w:tcW w:w="1361" w:type="dxa"/>
            <w:shd w:val="clear" w:color="auto" w:fill="F4F6F5"/>
            <w:tcMar>
              <w:top w:w="110" w:type="dxa"/>
              <w:left w:w="120" w:type="dxa"/>
              <w:bottom w:w="110" w:type="dxa"/>
              <w:right w:w="120" w:type="dxa"/>
            </w:tcMar>
            <w:vAlign w:val="center"/>
          </w:tcPr>
          <w:p w14:paraId="212A71CA" w14:textId="77777777" w:rsidR="000566C6" w:rsidRDefault="00000000">
            <w:pPr>
              <w:spacing w:after="0" w:line="259" w:lineRule="auto"/>
              <w:jc w:val="center"/>
            </w:pPr>
            <w:r>
              <w:rPr>
                <w:sz w:val="17"/>
              </w:rPr>
              <w:t>0</w:t>
            </w:r>
            <w:r>
              <w:rPr>
                <w:sz w:val="17"/>
              </w:rPr>
              <w:t>至</w:t>
            </w:r>
            <w:r>
              <w:rPr>
                <w:sz w:val="17"/>
              </w:rPr>
              <w:t>20</w:t>
            </w:r>
            <w:r>
              <w:rPr>
                <w:sz w:val="17"/>
              </w:rPr>
              <w:t>秒</w:t>
            </w:r>
          </w:p>
        </w:tc>
        <w:tc>
          <w:tcPr>
            <w:tcW w:w="3742" w:type="dxa"/>
            <w:shd w:val="clear" w:color="auto" w:fill="F4F6F5"/>
            <w:tcMar>
              <w:top w:w="110" w:type="dxa"/>
              <w:left w:w="120" w:type="dxa"/>
              <w:bottom w:w="110" w:type="dxa"/>
              <w:right w:w="120" w:type="dxa"/>
            </w:tcMar>
            <w:vAlign w:val="center"/>
          </w:tcPr>
          <w:p w14:paraId="745C1C7C" w14:textId="77777777" w:rsidR="000566C6" w:rsidRDefault="00000000">
            <w:pPr>
              <w:spacing w:after="0" w:line="259" w:lineRule="auto"/>
              <w:rPr>
                <w:lang w:eastAsia="zh-CN"/>
              </w:rPr>
            </w:pPr>
            <w:r>
              <w:rPr>
                <w:sz w:val="17"/>
                <w:lang w:eastAsia="zh-CN"/>
              </w:rPr>
              <w:t>说明老年人多站就医中的信息负担</w:t>
            </w:r>
          </w:p>
        </w:tc>
        <w:tc>
          <w:tcPr>
            <w:tcW w:w="4365" w:type="dxa"/>
            <w:shd w:val="clear" w:color="auto" w:fill="F4F6F5"/>
            <w:tcMar>
              <w:top w:w="110" w:type="dxa"/>
              <w:left w:w="120" w:type="dxa"/>
              <w:bottom w:w="110" w:type="dxa"/>
              <w:right w:w="120" w:type="dxa"/>
            </w:tcMar>
            <w:vAlign w:val="center"/>
          </w:tcPr>
          <w:p w14:paraId="0CBDB38A" w14:textId="77777777" w:rsidR="000566C6" w:rsidRDefault="00000000">
            <w:pPr>
              <w:spacing w:after="0" w:line="259" w:lineRule="auto"/>
              <w:rPr>
                <w:lang w:eastAsia="zh-CN"/>
              </w:rPr>
            </w:pPr>
            <w:r>
              <w:rPr>
                <w:sz w:val="17"/>
                <w:lang w:eastAsia="zh-CN"/>
              </w:rPr>
              <w:t>不扩展到诊断或陌生环境自主导航</w:t>
            </w:r>
          </w:p>
        </w:tc>
      </w:tr>
      <w:tr w:rsidR="000566C6" w14:paraId="5B590960" w14:textId="77777777">
        <w:trPr>
          <w:cantSplit/>
          <w:jc w:val="center"/>
        </w:trPr>
        <w:tc>
          <w:tcPr>
            <w:tcW w:w="1361" w:type="dxa"/>
            <w:tcMar>
              <w:top w:w="110" w:type="dxa"/>
              <w:left w:w="120" w:type="dxa"/>
              <w:bottom w:w="110" w:type="dxa"/>
              <w:right w:w="120" w:type="dxa"/>
            </w:tcMar>
            <w:vAlign w:val="center"/>
          </w:tcPr>
          <w:p w14:paraId="08E7D623" w14:textId="77777777" w:rsidR="000566C6" w:rsidRDefault="00000000">
            <w:pPr>
              <w:spacing w:after="0" w:line="259" w:lineRule="auto"/>
              <w:jc w:val="center"/>
            </w:pPr>
            <w:r>
              <w:rPr>
                <w:sz w:val="17"/>
              </w:rPr>
              <w:t>20</w:t>
            </w:r>
            <w:r>
              <w:rPr>
                <w:sz w:val="17"/>
              </w:rPr>
              <w:t>至</w:t>
            </w:r>
            <w:r>
              <w:rPr>
                <w:sz w:val="17"/>
              </w:rPr>
              <w:t>45</w:t>
            </w:r>
            <w:r>
              <w:rPr>
                <w:sz w:val="17"/>
              </w:rPr>
              <w:t>秒</w:t>
            </w:r>
          </w:p>
        </w:tc>
        <w:tc>
          <w:tcPr>
            <w:tcW w:w="3742" w:type="dxa"/>
            <w:tcMar>
              <w:top w:w="110" w:type="dxa"/>
              <w:left w:w="120" w:type="dxa"/>
              <w:bottom w:w="110" w:type="dxa"/>
              <w:right w:w="120" w:type="dxa"/>
            </w:tcMar>
            <w:vAlign w:val="center"/>
          </w:tcPr>
          <w:p w14:paraId="410EACBF" w14:textId="77777777" w:rsidR="000566C6" w:rsidRDefault="00000000">
            <w:pPr>
              <w:spacing w:after="0" w:line="259" w:lineRule="auto"/>
              <w:rPr>
                <w:lang w:eastAsia="zh-CN"/>
              </w:rPr>
            </w:pPr>
            <w:r>
              <w:rPr>
                <w:sz w:val="17"/>
                <w:lang w:eastAsia="zh-CN"/>
              </w:rPr>
              <w:t>说出单站或多站请求并核对识别文本</w:t>
            </w:r>
          </w:p>
        </w:tc>
        <w:tc>
          <w:tcPr>
            <w:tcW w:w="4365" w:type="dxa"/>
            <w:tcMar>
              <w:top w:w="110" w:type="dxa"/>
              <w:left w:w="120" w:type="dxa"/>
              <w:bottom w:w="110" w:type="dxa"/>
              <w:right w:w="120" w:type="dxa"/>
            </w:tcMar>
            <w:vAlign w:val="center"/>
          </w:tcPr>
          <w:p w14:paraId="6B05DF6B" w14:textId="77777777" w:rsidR="000566C6" w:rsidRDefault="00000000">
            <w:pPr>
              <w:spacing w:after="0" w:line="259" w:lineRule="auto"/>
              <w:rPr>
                <w:lang w:eastAsia="zh-CN"/>
              </w:rPr>
            </w:pPr>
            <w:r>
              <w:rPr>
                <w:sz w:val="17"/>
                <w:lang w:eastAsia="zh-CN"/>
              </w:rPr>
              <w:t>语音失败立即改用大按钮或文字</w:t>
            </w:r>
          </w:p>
        </w:tc>
      </w:tr>
      <w:tr w:rsidR="000566C6" w14:paraId="7070ED21" w14:textId="77777777">
        <w:trPr>
          <w:cantSplit/>
          <w:jc w:val="center"/>
        </w:trPr>
        <w:tc>
          <w:tcPr>
            <w:tcW w:w="1361" w:type="dxa"/>
            <w:shd w:val="clear" w:color="auto" w:fill="F4F6F5"/>
            <w:tcMar>
              <w:top w:w="110" w:type="dxa"/>
              <w:left w:w="120" w:type="dxa"/>
              <w:bottom w:w="110" w:type="dxa"/>
              <w:right w:w="120" w:type="dxa"/>
            </w:tcMar>
            <w:vAlign w:val="center"/>
          </w:tcPr>
          <w:p w14:paraId="01C98B4F" w14:textId="77777777" w:rsidR="000566C6" w:rsidRDefault="00000000">
            <w:pPr>
              <w:spacing w:after="0" w:line="259" w:lineRule="auto"/>
              <w:jc w:val="center"/>
            </w:pPr>
            <w:r>
              <w:rPr>
                <w:sz w:val="17"/>
              </w:rPr>
              <w:t>45</w:t>
            </w:r>
            <w:r>
              <w:rPr>
                <w:sz w:val="17"/>
              </w:rPr>
              <w:t>至</w:t>
            </w:r>
            <w:r>
              <w:rPr>
                <w:sz w:val="17"/>
              </w:rPr>
              <w:t>80</w:t>
            </w:r>
            <w:r>
              <w:rPr>
                <w:sz w:val="17"/>
              </w:rPr>
              <w:t>秒</w:t>
            </w:r>
          </w:p>
        </w:tc>
        <w:tc>
          <w:tcPr>
            <w:tcW w:w="3742" w:type="dxa"/>
            <w:shd w:val="clear" w:color="auto" w:fill="F4F6F5"/>
            <w:tcMar>
              <w:top w:w="110" w:type="dxa"/>
              <w:left w:w="120" w:type="dxa"/>
              <w:bottom w:w="110" w:type="dxa"/>
              <w:right w:w="120" w:type="dxa"/>
            </w:tcMar>
            <w:vAlign w:val="center"/>
          </w:tcPr>
          <w:p w14:paraId="2BF20A9A" w14:textId="77777777" w:rsidR="000566C6" w:rsidRDefault="00000000">
            <w:pPr>
              <w:spacing w:after="0" w:line="259" w:lineRule="auto"/>
              <w:rPr>
                <w:lang w:eastAsia="zh-CN"/>
              </w:rPr>
            </w:pPr>
            <w:r>
              <w:rPr>
                <w:sz w:val="17"/>
                <w:lang w:eastAsia="zh-CN"/>
              </w:rPr>
              <w:t>展示完整路线并点击开始导引</w:t>
            </w:r>
          </w:p>
        </w:tc>
        <w:tc>
          <w:tcPr>
            <w:tcW w:w="4365" w:type="dxa"/>
            <w:shd w:val="clear" w:color="auto" w:fill="F4F6F5"/>
            <w:tcMar>
              <w:top w:w="110" w:type="dxa"/>
              <w:left w:w="120" w:type="dxa"/>
              <w:bottom w:w="110" w:type="dxa"/>
              <w:right w:w="120" w:type="dxa"/>
            </w:tcMar>
            <w:vAlign w:val="center"/>
          </w:tcPr>
          <w:p w14:paraId="7F8D7290" w14:textId="77777777" w:rsidR="000566C6" w:rsidRDefault="00000000">
            <w:pPr>
              <w:spacing w:after="0" w:line="259" w:lineRule="auto"/>
              <w:rPr>
                <w:lang w:eastAsia="zh-CN"/>
              </w:rPr>
            </w:pPr>
            <w:r>
              <w:rPr>
                <w:sz w:val="17"/>
                <w:lang w:eastAsia="zh-CN"/>
              </w:rPr>
              <w:t>图标必须沿道路节点移动；蓝牙失败切换</w:t>
            </w:r>
            <w:r>
              <w:rPr>
                <w:sz w:val="17"/>
                <w:lang w:eastAsia="zh-CN"/>
              </w:rPr>
              <w:t>USB</w:t>
            </w:r>
          </w:p>
        </w:tc>
      </w:tr>
      <w:tr w:rsidR="000566C6" w14:paraId="454AC0F3" w14:textId="77777777">
        <w:trPr>
          <w:cantSplit/>
          <w:jc w:val="center"/>
        </w:trPr>
        <w:tc>
          <w:tcPr>
            <w:tcW w:w="1361" w:type="dxa"/>
            <w:tcMar>
              <w:top w:w="110" w:type="dxa"/>
              <w:left w:w="120" w:type="dxa"/>
              <w:bottom w:w="110" w:type="dxa"/>
              <w:right w:w="120" w:type="dxa"/>
            </w:tcMar>
            <w:vAlign w:val="center"/>
          </w:tcPr>
          <w:p w14:paraId="3745FDB4" w14:textId="77777777" w:rsidR="000566C6" w:rsidRDefault="00000000">
            <w:pPr>
              <w:spacing w:after="0" w:line="259" w:lineRule="auto"/>
              <w:jc w:val="center"/>
            </w:pPr>
            <w:r>
              <w:rPr>
                <w:sz w:val="17"/>
              </w:rPr>
              <w:t>80</w:t>
            </w:r>
            <w:r>
              <w:rPr>
                <w:sz w:val="17"/>
              </w:rPr>
              <w:t>至</w:t>
            </w:r>
            <w:r>
              <w:rPr>
                <w:sz w:val="17"/>
              </w:rPr>
              <w:t>105</w:t>
            </w:r>
            <w:r>
              <w:rPr>
                <w:sz w:val="17"/>
              </w:rPr>
              <w:t>秒</w:t>
            </w:r>
          </w:p>
        </w:tc>
        <w:tc>
          <w:tcPr>
            <w:tcW w:w="3742" w:type="dxa"/>
            <w:tcMar>
              <w:top w:w="110" w:type="dxa"/>
              <w:left w:w="120" w:type="dxa"/>
              <w:bottom w:w="110" w:type="dxa"/>
              <w:right w:w="120" w:type="dxa"/>
            </w:tcMar>
            <w:vAlign w:val="center"/>
          </w:tcPr>
          <w:p w14:paraId="1322BFD4" w14:textId="77777777" w:rsidR="000566C6" w:rsidRDefault="00000000">
            <w:pPr>
              <w:spacing w:after="0" w:line="259" w:lineRule="auto"/>
              <w:rPr>
                <w:lang w:eastAsia="zh-CN"/>
              </w:rPr>
            </w:pPr>
            <w:r>
              <w:rPr>
                <w:sz w:val="17"/>
                <w:lang w:eastAsia="zh-CN"/>
              </w:rPr>
              <w:t>放置软障碍并展示停车和恢复</w:t>
            </w:r>
          </w:p>
        </w:tc>
        <w:tc>
          <w:tcPr>
            <w:tcW w:w="4365" w:type="dxa"/>
            <w:tcMar>
              <w:top w:w="110" w:type="dxa"/>
              <w:left w:w="120" w:type="dxa"/>
              <w:bottom w:w="110" w:type="dxa"/>
              <w:right w:w="120" w:type="dxa"/>
            </w:tcMar>
            <w:vAlign w:val="center"/>
          </w:tcPr>
          <w:p w14:paraId="3725EEE6" w14:textId="77777777" w:rsidR="000566C6" w:rsidRDefault="00000000">
            <w:pPr>
              <w:spacing w:after="0" w:line="259" w:lineRule="auto"/>
              <w:rPr>
                <w:lang w:eastAsia="zh-CN"/>
              </w:rPr>
            </w:pPr>
            <w:r>
              <w:rPr>
                <w:sz w:val="17"/>
                <w:lang w:eastAsia="zh-CN"/>
              </w:rPr>
              <w:t>状态未回传时立即</w:t>
            </w:r>
            <w:r>
              <w:rPr>
                <w:sz w:val="17"/>
                <w:lang w:eastAsia="zh-CN"/>
              </w:rPr>
              <w:t>STOP</w:t>
            </w:r>
            <w:r>
              <w:rPr>
                <w:sz w:val="17"/>
                <w:lang w:eastAsia="zh-CN"/>
              </w:rPr>
              <w:t>，不反复重启电机</w:t>
            </w:r>
          </w:p>
        </w:tc>
      </w:tr>
      <w:tr w:rsidR="000566C6" w14:paraId="25B2616C" w14:textId="77777777">
        <w:trPr>
          <w:cantSplit/>
          <w:jc w:val="center"/>
        </w:trPr>
        <w:tc>
          <w:tcPr>
            <w:tcW w:w="1361" w:type="dxa"/>
            <w:shd w:val="clear" w:color="auto" w:fill="F4F6F5"/>
            <w:tcMar>
              <w:top w:w="110" w:type="dxa"/>
              <w:left w:w="120" w:type="dxa"/>
              <w:bottom w:w="110" w:type="dxa"/>
              <w:right w:w="120" w:type="dxa"/>
            </w:tcMar>
            <w:vAlign w:val="center"/>
          </w:tcPr>
          <w:p w14:paraId="5FD90A7C" w14:textId="77777777" w:rsidR="000566C6" w:rsidRDefault="00000000">
            <w:pPr>
              <w:spacing w:after="0" w:line="259" w:lineRule="auto"/>
              <w:jc w:val="center"/>
            </w:pPr>
            <w:r>
              <w:rPr>
                <w:sz w:val="17"/>
              </w:rPr>
              <w:t>105</w:t>
            </w:r>
            <w:r>
              <w:rPr>
                <w:sz w:val="17"/>
              </w:rPr>
              <w:t>至</w:t>
            </w:r>
            <w:r>
              <w:rPr>
                <w:sz w:val="17"/>
              </w:rPr>
              <w:t>120</w:t>
            </w:r>
            <w:r>
              <w:rPr>
                <w:sz w:val="17"/>
              </w:rPr>
              <w:t>秒</w:t>
            </w:r>
          </w:p>
        </w:tc>
        <w:tc>
          <w:tcPr>
            <w:tcW w:w="3742" w:type="dxa"/>
            <w:shd w:val="clear" w:color="auto" w:fill="F4F6F5"/>
            <w:tcMar>
              <w:top w:w="110" w:type="dxa"/>
              <w:left w:w="120" w:type="dxa"/>
              <w:bottom w:w="110" w:type="dxa"/>
              <w:right w:w="120" w:type="dxa"/>
            </w:tcMar>
            <w:vAlign w:val="center"/>
          </w:tcPr>
          <w:p w14:paraId="24741994" w14:textId="77777777" w:rsidR="000566C6" w:rsidRDefault="00000000">
            <w:pPr>
              <w:spacing w:after="0" w:line="259" w:lineRule="auto"/>
              <w:rPr>
                <w:lang w:eastAsia="zh-CN"/>
              </w:rPr>
            </w:pPr>
            <w:r>
              <w:rPr>
                <w:sz w:val="17"/>
                <w:lang w:eastAsia="zh-CN"/>
              </w:rPr>
              <w:t>到达播报并说明能力边界</w:t>
            </w:r>
          </w:p>
        </w:tc>
        <w:tc>
          <w:tcPr>
            <w:tcW w:w="4365" w:type="dxa"/>
            <w:shd w:val="clear" w:color="auto" w:fill="F4F6F5"/>
            <w:tcMar>
              <w:top w:w="110" w:type="dxa"/>
              <w:left w:w="120" w:type="dxa"/>
              <w:bottom w:w="110" w:type="dxa"/>
              <w:right w:w="120" w:type="dxa"/>
            </w:tcMar>
            <w:vAlign w:val="center"/>
          </w:tcPr>
          <w:p w14:paraId="15061723" w14:textId="77777777" w:rsidR="000566C6" w:rsidRDefault="00000000">
            <w:pPr>
              <w:spacing w:after="0" w:line="259" w:lineRule="auto"/>
              <w:rPr>
                <w:lang w:eastAsia="zh-CN"/>
              </w:rPr>
            </w:pPr>
            <w:r>
              <w:rPr>
                <w:sz w:val="17"/>
                <w:lang w:eastAsia="zh-CN"/>
              </w:rPr>
              <w:t>小车故障则切换模拟模式，备用视频只作证据说明</w:t>
            </w:r>
          </w:p>
        </w:tc>
      </w:tr>
      <w:tr w:rsidR="000566C6" w14:paraId="7837307A" w14:textId="77777777">
        <w:trPr>
          <w:cantSplit/>
          <w:jc w:val="center"/>
        </w:trPr>
        <w:tc>
          <w:tcPr>
            <w:tcW w:w="1361" w:type="dxa"/>
            <w:tcMar>
              <w:top w:w="110" w:type="dxa"/>
              <w:left w:w="120" w:type="dxa"/>
              <w:bottom w:w="110" w:type="dxa"/>
              <w:right w:w="120" w:type="dxa"/>
            </w:tcMar>
            <w:vAlign w:val="center"/>
          </w:tcPr>
          <w:p w14:paraId="47503F8E" w14:textId="77777777" w:rsidR="000566C6" w:rsidRDefault="00000000">
            <w:pPr>
              <w:spacing w:after="0" w:line="259" w:lineRule="auto"/>
              <w:jc w:val="center"/>
            </w:pPr>
            <w:proofErr w:type="spellStart"/>
            <w:r>
              <w:rPr>
                <w:sz w:val="17"/>
              </w:rPr>
              <w:t>结束后</w:t>
            </w:r>
            <w:proofErr w:type="spellEnd"/>
          </w:p>
        </w:tc>
        <w:tc>
          <w:tcPr>
            <w:tcW w:w="3742" w:type="dxa"/>
            <w:tcMar>
              <w:top w:w="110" w:type="dxa"/>
              <w:left w:w="120" w:type="dxa"/>
              <w:bottom w:w="110" w:type="dxa"/>
              <w:right w:w="120" w:type="dxa"/>
            </w:tcMar>
            <w:vAlign w:val="center"/>
          </w:tcPr>
          <w:p w14:paraId="6CA303D3" w14:textId="77777777" w:rsidR="000566C6" w:rsidRDefault="00000000">
            <w:pPr>
              <w:spacing w:after="0" w:line="259" w:lineRule="auto"/>
              <w:rPr>
                <w:lang w:eastAsia="zh-CN"/>
              </w:rPr>
            </w:pPr>
            <w:r>
              <w:rPr>
                <w:sz w:val="17"/>
                <w:lang w:eastAsia="zh-CN"/>
              </w:rPr>
              <w:t>停止</w:t>
            </w:r>
            <w:proofErr w:type="gramStart"/>
            <w:r>
              <w:rPr>
                <w:sz w:val="17"/>
                <w:lang w:eastAsia="zh-CN"/>
              </w:rPr>
              <w:t>电机</w:t>
            </w:r>
            <w:r>
              <w:rPr>
                <w:sz w:val="17"/>
                <w:lang w:eastAsia="zh-CN"/>
              </w:rPr>
              <w:t xml:space="preserve"> </w:t>
            </w:r>
            <w:r>
              <w:rPr>
                <w:sz w:val="17"/>
                <w:lang w:eastAsia="zh-CN"/>
              </w:rPr>
              <w:t>保存日志</w:t>
            </w:r>
            <w:r>
              <w:rPr>
                <w:sz w:val="17"/>
                <w:lang w:eastAsia="zh-CN"/>
              </w:rPr>
              <w:t xml:space="preserve"> </w:t>
            </w:r>
            <w:r>
              <w:rPr>
                <w:sz w:val="17"/>
                <w:lang w:eastAsia="zh-CN"/>
              </w:rPr>
              <w:t>记录本</w:t>
            </w:r>
            <w:proofErr w:type="gramEnd"/>
            <w:r>
              <w:rPr>
                <w:sz w:val="17"/>
                <w:lang w:eastAsia="zh-CN"/>
              </w:rPr>
              <w:t>次失败原因</w:t>
            </w:r>
          </w:p>
        </w:tc>
        <w:tc>
          <w:tcPr>
            <w:tcW w:w="4365" w:type="dxa"/>
            <w:tcMar>
              <w:top w:w="110" w:type="dxa"/>
              <w:left w:w="120" w:type="dxa"/>
              <w:bottom w:w="110" w:type="dxa"/>
              <w:right w:w="120" w:type="dxa"/>
            </w:tcMar>
            <w:vAlign w:val="center"/>
          </w:tcPr>
          <w:p w14:paraId="44D69C4E" w14:textId="77777777" w:rsidR="000566C6" w:rsidRDefault="00000000">
            <w:pPr>
              <w:spacing w:after="0" w:line="259" w:lineRule="auto"/>
              <w:rPr>
                <w:lang w:eastAsia="zh-CN"/>
              </w:rPr>
            </w:pPr>
            <w:r>
              <w:rPr>
                <w:sz w:val="17"/>
                <w:lang w:eastAsia="zh-CN"/>
              </w:rPr>
              <w:t>不在现场临时升级依赖或增加功能</w:t>
            </w:r>
          </w:p>
        </w:tc>
      </w:tr>
    </w:tbl>
    <w:p w14:paraId="784BB7D8" w14:textId="77777777" w:rsidR="000566C6" w:rsidRDefault="000566C6">
      <w:pPr>
        <w:spacing w:after="40"/>
        <w:rPr>
          <w:lang w:eastAsia="zh-CN"/>
        </w:rPr>
      </w:pPr>
    </w:p>
    <w:sectPr w:rsidR="000566C6" w:rsidSect="00034616">
      <w:footerReference w:type="default" r:id="rId17"/>
      <w:pgSz w:w="11906" w:h="16838"/>
      <w:pgMar w:top="992" w:right="1077" w:bottom="935" w:left="107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F9195" w14:textId="77777777" w:rsidR="005A38CE" w:rsidRDefault="005A38CE">
      <w:pPr>
        <w:spacing w:after="0" w:line="240" w:lineRule="auto"/>
      </w:pPr>
      <w:r>
        <w:separator/>
      </w:r>
    </w:p>
  </w:endnote>
  <w:endnote w:type="continuationSeparator" w:id="0">
    <w:p w14:paraId="1009DDD2" w14:textId="77777777" w:rsidR="005A38CE" w:rsidRDefault="005A38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E719A" w14:textId="77777777" w:rsidR="000566C6" w:rsidRDefault="00000000">
    <w:pPr>
      <w:pStyle w:val="a7"/>
      <w:jc w:val="center"/>
    </w:pPr>
    <w:proofErr w:type="spellStart"/>
    <w:r>
      <w:rPr>
        <w:color w:val="5F6F6A"/>
        <w:sz w:val="17"/>
      </w:rPr>
      <w:t>银伴项目计划书</w:t>
    </w:r>
    <w:proofErr w:type="spellEnd"/>
    <w:r>
      <w:rPr>
        <w:color w:val="5F6F6A"/>
        <w:sz w:val="17"/>
      </w:rPr>
      <w:t xml:space="preserv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B7F6F" w14:textId="77777777" w:rsidR="005A38CE" w:rsidRDefault="005A38CE">
      <w:pPr>
        <w:spacing w:after="0" w:line="240" w:lineRule="auto"/>
      </w:pPr>
      <w:r>
        <w:separator/>
      </w:r>
    </w:p>
  </w:footnote>
  <w:footnote w:type="continuationSeparator" w:id="0">
    <w:p w14:paraId="383DAF3F" w14:textId="77777777" w:rsidR="005A38CE" w:rsidRDefault="005A38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74392877">
    <w:abstractNumId w:val="8"/>
  </w:num>
  <w:num w:numId="2" w16cid:durableId="1517500495">
    <w:abstractNumId w:val="6"/>
  </w:num>
  <w:num w:numId="3" w16cid:durableId="382948707">
    <w:abstractNumId w:val="5"/>
  </w:num>
  <w:num w:numId="4" w16cid:durableId="1378969521">
    <w:abstractNumId w:val="4"/>
  </w:num>
  <w:num w:numId="5" w16cid:durableId="325478926">
    <w:abstractNumId w:val="7"/>
  </w:num>
  <w:num w:numId="6" w16cid:durableId="1722822900">
    <w:abstractNumId w:val="3"/>
  </w:num>
  <w:num w:numId="7" w16cid:durableId="129396540">
    <w:abstractNumId w:val="2"/>
  </w:num>
  <w:num w:numId="8" w16cid:durableId="419762874">
    <w:abstractNumId w:val="1"/>
  </w:num>
  <w:num w:numId="9" w16cid:durableId="939068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6C6"/>
    <w:rsid w:val="0006063C"/>
    <w:rsid w:val="000C054C"/>
    <w:rsid w:val="0015074B"/>
    <w:rsid w:val="001C4B17"/>
    <w:rsid w:val="0029639D"/>
    <w:rsid w:val="00326F90"/>
    <w:rsid w:val="00464E99"/>
    <w:rsid w:val="005502AA"/>
    <w:rsid w:val="005A38CE"/>
    <w:rsid w:val="007A7A08"/>
    <w:rsid w:val="00827718"/>
    <w:rsid w:val="00927139"/>
    <w:rsid w:val="00AA1D8D"/>
    <w:rsid w:val="00AA5509"/>
    <w:rsid w:val="00B47730"/>
    <w:rsid w:val="00CA0465"/>
    <w:rsid w:val="00CB0664"/>
    <w:rsid w:val="00DB11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3443BD"/>
  <w14:defaultImageDpi w14:val="300"/>
  <w15:docId w15:val="{CA2B667A-E346-4867-82FD-5C3FC1E1E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7" w:lineRule="auto"/>
    </w:pPr>
    <w:rPr>
      <w:rFonts w:ascii="Aptos" w:eastAsia="微软雅黑" w:hAnsi="Aptos"/>
      <w:color w:val="000000"/>
      <w:sz w:val="21"/>
    </w:rPr>
  </w:style>
  <w:style w:type="paragraph" w:styleId="1">
    <w:name w:val="heading 1"/>
    <w:basedOn w:val="a1"/>
    <w:next w:val="a1"/>
    <w:link w:val="10"/>
    <w:uiPriority w:val="9"/>
    <w:qFormat/>
    <w:rsid w:val="00FC693F"/>
    <w:pPr>
      <w:keepNext/>
      <w:keepLines/>
      <w:spacing w:before="200" w:after="100"/>
      <w:outlineLvl w:val="0"/>
    </w:pPr>
    <w:rPr>
      <w:rFonts w:asciiTheme="majorHAnsi" w:eastAsiaTheme="majorEastAsia" w:hAnsiTheme="majorHAnsi" w:cstheme="majorBidi"/>
      <w:b/>
      <w:bCs/>
      <w:sz w:val="36"/>
      <w:szCs w:val="28"/>
    </w:rPr>
  </w:style>
  <w:style w:type="paragraph" w:styleId="21">
    <w:name w:val="heading 2"/>
    <w:basedOn w:val="a1"/>
    <w:next w:val="a1"/>
    <w:link w:val="22"/>
    <w:uiPriority w:val="9"/>
    <w:unhideWhenUsed/>
    <w:qFormat/>
    <w:rsid w:val="00FC693F"/>
    <w:pPr>
      <w:keepNext/>
      <w:keepLines/>
      <w:spacing w:before="140" w:after="10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140" w:after="10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b/>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5502AA"/>
  </w:style>
  <w:style w:type="paragraph" w:styleId="TOC2">
    <w:name w:val="toc 2"/>
    <w:basedOn w:val="a1"/>
    <w:next w:val="a1"/>
    <w:autoRedefine/>
    <w:uiPriority w:val="39"/>
    <w:unhideWhenUsed/>
    <w:rsid w:val="005502AA"/>
    <w:pPr>
      <w:ind w:leftChars="200" w:left="420"/>
    </w:pPr>
  </w:style>
  <w:style w:type="paragraph" w:styleId="TOC3">
    <w:name w:val="toc 3"/>
    <w:basedOn w:val="a1"/>
    <w:next w:val="a1"/>
    <w:autoRedefine/>
    <w:uiPriority w:val="39"/>
    <w:unhideWhenUsed/>
    <w:rsid w:val="005502AA"/>
    <w:pPr>
      <w:ind w:leftChars="400" w:left="840"/>
    </w:pPr>
  </w:style>
  <w:style w:type="character" w:styleId="aff9">
    <w:name w:val="Hyperlink"/>
    <w:basedOn w:val="a2"/>
    <w:uiPriority w:val="99"/>
    <w:unhideWhenUsed/>
    <w:rsid w:val="005502A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hc.gov.cn/bgt/gwywj2/202011/b51828e5adac4dbc92fbaa8d26474802.s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zhaiqianni/yinban-mv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xca.miit.gov.cn/zwgk/zcwj/flfg/art/2024/art_340a68cb6a8e45ae81c121630dd37346.html"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nhc.gov.cn/wjw/c100375/202305/bfa59db84f1041c4b50bb859a3b76f39.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26</Pages>
  <Words>3165</Words>
  <Characters>18043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银伴医院智能陪诊导引机器人项目计划书</dc:title>
  <dc:subject>创新创业比赛项目计划书</dc:subject>
  <dc:creator>银伴项目</dc:creator>
  <cp:keywords>适老化 医院导引 机器人 ESP32 FastAPI</cp:keywords>
  <dc:description>generated by python-docx</dc:description>
  <cp:lastModifiedBy>a19040</cp:lastModifiedBy>
  <cp:revision>10</cp:revision>
  <dcterms:created xsi:type="dcterms:W3CDTF">2013-12-23T23:15:00Z</dcterms:created>
  <dcterms:modified xsi:type="dcterms:W3CDTF">2026-09-10T05:41:00Z</dcterms:modified>
  <cp:category/>
</cp:coreProperties>
</file>